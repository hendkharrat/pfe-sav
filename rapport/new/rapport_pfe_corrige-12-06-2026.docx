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7741" w14:textId="3946D414" w:rsidR="00822BBA" w:rsidRDefault="00822BBA">
      <w:pPr>
        <w:pStyle w:val="Titre1"/>
        <w:spacing w:before="240" w:after="80"/>
        <w:rPr>
          <w:color w:val="1F397A"/>
          <w:sz w:val="40"/>
        </w:rPr>
      </w:pPr>
      <w:r>
        <w:rPr>
          <w:color w:val="1F397A"/>
          <w:sz w:val="40"/>
        </w:rPr>
        <w:t>Page de garde</w:t>
      </w:r>
    </w:p>
    <w:p w14:paraId="1EAE771C" w14:textId="77777777" w:rsidR="009D5E05" w:rsidRDefault="009D5E05" w:rsidP="009D5E05">
      <w:pPr>
        <w:pStyle w:val="Titre1"/>
        <w:spacing w:before="240" w:after="80"/>
      </w:pPr>
      <w:r>
        <w:rPr>
          <w:color w:val="1F397A"/>
          <w:sz w:val="40"/>
        </w:rPr>
        <w:t xml:space="preserve">Rapport de </w:t>
      </w:r>
      <w:proofErr w:type="spellStart"/>
      <w:r>
        <w:rPr>
          <w:color w:val="1F397A"/>
          <w:sz w:val="40"/>
        </w:rPr>
        <w:t>Projet</w:t>
      </w:r>
      <w:proofErr w:type="spellEnd"/>
      <w:r>
        <w:rPr>
          <w:color w:val="1F397A"/>
          <w:sz w:val="40"/>
        </w:rPr>
        <w:t xml:space="preserve"> de Fin </w:t>
      </w:r>
      <w:proofErr w:type="spellStart"/>
      <w:r>
        <w:rPr>
          <w:color w:val="1F397A"/>
          <w:sz w:val="40"/>
        </w:rPr>
        <w:t>d'Études</w:t>
      </w:r>
      <w:proofErr w:type="spellEnd"/>
    </w:p>
    <w:p w14:paraId="261C24FF" w14:textId="77777777" w:rsidR="009D5E05" w:rsidRDefault="009D5E05" w:rsidP="009D5E05">
      <w:pPr>
        <w:pStyle w:val="Titre2"/>
        <w:spacing w:before="240" w:after="80"/>
      </w:pPr>
      <w:r>
        <w:rPr>
          <w:color w:val="2E74B5"/>
          <w:sz w:val="32"/>
        </w:rPr>
        <w:t>Application Web de Gestion du Service Après-Vente (SAV Manag</w:t>
      </w:r>
    </w:p>
    <w:p w14:paraId="450A5A88" w14:textId="77777777" w:rsidR="00822BBA" w:rsidRDefault="00822BBA" w:rsidP="00822BBA"/>
    <w:p w14:paraId="61E5596E" w14:textId="77777777" w:rsidR="00822BBA" w:rsidRDefault="00822BBA" w:rsidP="00822BBA"/>
    <w:p w14:paraId="6AD6B6FD" w14:textId="77777777" w:rsidR="00822BBA" w:rsidRDefault="00822BBA" w:rsidP="00822BBA"/>
    <w:p w14:paraId="3B507CF1" w14:textId="77777777" w:rsidR="00822BBA" w:rsidRDefault="00822BBA" w:rsidP="00822BBA"/>
    <w:p w14:paraId="41C00B56" w14:textId="77777777" w:rsidR="00822BBA" w:rsidRDefault="00822BBA" w:rsidP="00822BBA"/>
    <w:p w14:paraId="63D2129E" w14:textId="77777777" w:rsidR="00822BBA" w:rsidRDefault="00822BBA" w:rsidP="00822BBA"/>
    <w:p w14:paraId="49629A0A" w14:textId="77777777" w:rsidR="00822BBA" w:rsidRDefault="00822BBA" w:rsidP="00822BBA"/>
    <w:p w14:paraId="5ED68794" w14:textId="77777777" w:rsidR="00822BBA" w:rsidRDefault="00822BBA" w:rsidP="00822BBA"/>
    <w:p w14:paraId="4099ED92" w14:textId="77777777" w:rsidR="00822BBA" w:rsidRDefault="00822BBA" w:rsidP="00822BBA"/>
    <w:p w14:paraId="4CD7C072" w14:textId="77777777" w:rsidR="00822BBA" w:rsidRDefault="00822BBA" w:rsidP="00822BBA"/>
    <w:p w14:paraId="46620D98" w14:textId="77777777" w:rsidR="00822BBA" w:rsidRDefault="00822BBA" w:rsidP="00822BBA"/>
    <w:p w14:paraId="19569051" w14:textId="77777777" w:rsidR="00822BBA" w:rsidRDefault="00822BBA" w:rsidP="00822BBA"/>
    <w:p w14:paraId="5FEFC136" w14:textId="77777777" w:rsidR="00822BBA" w:rsidRDefault="00822BBA" w:rsidP="00822BBA"/>
    <w:p w14:paraId="6135B06F" w14:textId="77777777" w:rsidR="00822BBA" w:rsidRDefault="00822BBA" w:rsidP="00822BBA"/>
    <w:p w14:paraId="1C734B7B" w14:textId="77777777" w:rsidR="00822BBA" w:rsidRDefault="00822BBA" w:rsidP="00822BBA"/>
    <w:p w14:paraId="0304BD83" w14:textId="77777777" w:rsidR="00822BBA" w:rsidRDefault="00822BBA" w:rsidP="00822BBA"/>
    <w:p w14:paraId="242C1E29" w14:textId="77777777" w:rsidR="00822BBA" w:rsidRDefault="00822BBA" w:rsidP="00822BBA"/>
    <w:p w14:paraId="1CC0BB27" w14:textId="77777777" w:rsidR="00822BBA" w:rsidRDefault="00822BBA" w:rsidP="00822BBA"/>
    <w:p w14:paraId="176F54E1" w14:textId="77777777" w:rsidR="00822BBA" w:rsidRDefault="00822BBA" w:rsidP="00822BBA"/>
    <w:p w14:paraId="231E38B2" w14:textId="77777777" w:rsidR="00822BBA" w:rsidRDefault="00822BBA" w:rsidP="00822BBA"/>
    <w:p w14:paraId="7ED0FF49" w14:textId="77777777" w:rsidR="00822BBA" w:rsidRDefault="00822BBA" w:rsidP="00822BBA"/>
    <w:p w14:paraId="3D417C1E" w14:textId="77777777" w:rsidR="00822BBA" w:rsidRDefault="00822BBA" w:rsidP="00822BBA"/>
    <w:p w14:paraId="75A2592E" w14:textId="77777777" w:rsidR="00822BBA" w:rsidRDefault="00822BBA" w:rsidP="00822BBA"/>
    <w:p w14:paraId="004147DE" w14:textId="77777777" w:rsidR="00822BBA" w:rsidRPr="00822BBA" w:rsidRDefault="00822BBA" w:rsidP="00822BBA"/>
    <w:p w14:paraId="15F46C3A" w14:textId="1090ED74" w:rsidR="00822BBA" w:rsidRDefault="00822BBA">
      <w:pPr>
        <w:pStyle w:val="Titre1"/>
        <w:spacing w:before="240" w:after="80"/>
        <w:rPr>
          <w:color w:val="1F397A"/>
          <w:sz w:val="40"/>
        </w:rPr>
      </w:pPr>
      <w:proofErr w:type="spellStart"/>
      <w:r>
        <w:rPr>
          <w:color w:val="1F397A"/>
          <w:sz w:val="40"/>
        </w:rPr>
        <w:t>Dedicace</w:t>
      </w:r>
      <w:proofErr w:type="spellEnd"/>
    </w:p>
    <w:p w14:paraId="4AD3DCDB" w14:textId="77777777" w:rsidR="00822BBA" w:rsidRPr="00822BBA" w:rsidRDefault="00822BBA" w:rsidP="00822BBA"/>
    <w:p w14:paraId="65919371" w14:textId="77777777" w:rsidR="00822BBA" w:rsidRDefault="00822BBA">
      <w:pPr>
        <w:pStyle w:val="Titre1"/>
        <w:spacing w:before="240" w:after="80"/>
        <w:rPr>
          <w:color w:val="1F397A"/>
          <w:sz w:val="40"/>
        </w:rPr>
      </w:pPr>
    </w:p>
    <w:p w14:paraId="475E85AC" w14:textId="77777777" w:rsidR="00822BBA" w:rsidRDefault="00822BBA">
      <w:pPr>
        <w:pStyle w:val="Titre1"/>
        <w:spacing w:before="240" w:after="80"/>
        <w:rPr>
          <w:color w:val="1F397A"/>
          <w:sz w:val="40"/>
        </w:rPr>
      </w:pPr>
    </w:p>
    <w:p w14:paraId="3F461A77" w14:textId="77777777" w:rsidR="00822BBA" w:rsidRDefault="00822BBA">
      <w:pPr>
        <w:pStyle w:val="Titre1"/>
        <w:spacing w:before="240" w:after="80"/>
        <w:rPr>
          <w:color w:val="1F397A"/>
          <w:sz w:val="40"/>
        </w:rPr>
      </w:pPr>
    </w:p>
    <w:p w14:paraId="567197F9" w14:textId="77777777" w:rsidR="00822BBA" w:rsidRDefault="00822BBA">
      <w:pPr>
        <w:pStyle w:val="Titre1"/>
        <w:spacing w:before="240" w:after="80"/>
        <w:rPr>
          <w:color w:val="1F397A"/>
          <w:sz w:val="40"/>
        </w:rPr>
      </w:pPr>
    </w:p>
    <w:p w14:paraId="52A28D01" w14:textId="77777777" w:rsidR="00822BBA" w:rsidRDefault="00822BBA">
      <w:pPr>
        <w:pStyle w:val="Titre1"/>
        <w:spacing w:before="240" w:after="80"/>
        <w:rPr>
          <w:color w:val="1F397A"/>
          <w:sz w:val="40"/>
        </w:rPr>
      </w:pPr>
    </w:p>
    <w:p w14:paraId="1D54EEB9" w14:textId="77777777" w:rsidR="00822BBA" w:rsidRDefault="00822BBA" w:rsidP="00822BBA"/>
    <w:p w14:paraId="45EFC8FF" w14:textId="77777777" w:rsidR="00822BBA" w:rsidRDefault="00822BBA" w:rsidP="00822BBA"/>
    <w:p w14:paraId="39904B23" w14:textId="77777777" w:rsidR="00822BBA" w:rsidRDefault="00822BBA" w:rsidP="00822BBA"/>
    <w:p w14:paraId="50A0C0BB" w14:textId="77777777" w:rsidR="00822BBA" w:rsidRDefault="00822BBA" w:rsidP="00822BBA"/>
    <w:p w14:paraId="44C10FDD" w14:textId="77777777" w:rsidR="00822BBA" w:rsidRDefault="00822BBA" w:rsidP="00822BBA"/>
    <w:p w14:paraId="004E128C" w14:textId="77777777" w:rsidR="00822BBA" w:rsidRDefault="00822BBA" w:rsidP="00822BBA"/>
    <w:p w14:paraId="41AC705A" w14:textId="77777777" w:rsidR="00822BBA" w:rsidRDefault="00822BBA" w:rsidP="00822BBA"/>
    <w:p w14:paraId="4A5F94E4" w14:textId="77777777" w:rsidR="00822BBA" w:rsidRDefault="00822BBA" w:rsidP="00822BBA"/>
    <w:p w14:paraId="580DCF30" w14:textId="77777777" w:rsidR="00822BBA" w:rsidRDefault="00822BBA" w:rsidP="00822BBA"/>
    <w:p w14:paraId="31B46F91" w14:textId="77777777" w:rsidR="00822BBA" w:rsidRDefault="00822BBA" w:rsidP="00822BBA"/>
    <w:p w14:paraId="26E1BDA5" w14:textId="77777777" w:rsidR="00822BBA" w:rsidRDefault="00822BBA" w:rsidP="00822BBA"/>
    <w:p w14:paraId="39BDCC21" w14:textId="77777777" w:rsidR="00822BBA" w:rsidRDefault="00822BBA" w:rsidP="00822BBA"/>
    <w:p w14:paraId="3C895728" w14:textId="77777777" w:rsidR="00822BBA" w:rsidRDefault="00822BBA" w:rsidP="00822BBA"/>
    <w:p w14:paraId="120B6116" w14:textId="77777777" w:rsidR="00822BBA" w:rsidRDefault="00822BBA" w:rsidP="00822BBA"/>
    <w:p w14:paraId="3F9CA18B" w14:textId="77777777" w:rsidR="00822BBA" w:rsidRDefault="00822BBA" w:rsidP="00822BBA"/>
    <w:p w14:paraId="29381CF8" w14:textId="77777777" w:rsidR="00822BBA" w:rsidRDefault="00822BBA" w:rsidP="00822BBA"/>
    <w:p w14:paraId="13B35617" w14:textId="4565375C" w:rsidR="00822BBA" w:rsidRPr="00822BBA" w:rsidRDefault="00822BBA" w:rsidP="00822BBA">
      <w:pPr>
        <w:pStyle w:val="Titre1"/>
        <w:spacing w:before="240" w:after="80"/>
        <w:rPr>
          <w:color w:val="1F397A"/>
          <w:sz w:val="40"/>
        </w:rPr>
      </w:pPr>
      <w:proofErr w:type="spellStart"/>
      <w:r w:rsidRPr="00822BBA">
        <w:rPr>
          <w:color w:val="1F397A"/>
          <w:sz w:val="40"/>
        </w:rPr>
        <w:t>remerciements</w:t>
      </w:r>
      <w:proofErr w:type="spellEnd"/>
    </w:p>
    <w:p w14:paraId="5E2AF02B" w14:textId="77777777" w:rsidR="00822BBA" w:rsidRDefault="00822BBA" w:rsidP="00822BBA"/>
    <w:p w14:paraId="058FFCD9" w14:textId="77777777" w:rsidR="00822BBA" w:rsidRDefault="00822BBA" w:rsidP="00822BBA"/>
    <w:p w14:paraId="5F3CA463" w14:textId="77777777" w:rsidR="00822BBA" w:rsidRDefault="00822BBA" w:rsidP="00822BBA"/>
    <w:p w14:paraId="7B9F5C91" w14:textId="77777777" w:rsidR="00822BBA" w:rsidRDefault="00822BBA" w:rsidP="00822BBA"/>
    <w:p w14:paraId="7D246949" w14:textId="77777777" w:rsidR="00822BBA" w:rsidRDefault="00822BBA" w:rsidP="00822BBA"/>
    <w:p w14:paraId="7BD25DBA" w14:textId="77777777" w:rsidR="00822BBA" w:rsidRDefault="00822BBA" w:rsidP="00822BBA"/>
    <w:p w14:paraId="703CF05A" w14:textId="77777777" w:rsidR="00822BBA" w:rsidRDefault="00822BBA" w:rsidP="00822BBA"/>
    <w:p w14:paraId="0D0E3E73" w14:textId="77777777" w:rsidR="00822BBA" w:rsidRDefault="00822BBA" w:rsidP="00822BBA"/>
    <w:p w14:paraId="6C09146C" w14:textId="77777777" w:rsidR="00822BBA" w:rsidRDefault="00822BBA" w:rsidP="00822BBA"/>
    <w:p w14:paraId="394F0733" w14:textId="77777777" w:rsidR="00822BBA" w:rsidRDefault="00822BBA" w:rsidP="00822BBA"/>
    <w:p w14:paraId="09CEEB79" w14:textId="77777777" w:rsidR="00822BBA" w:rsidRDefault="00822BBA" w:rsidP="00822BBA"/>
    <w:p w14:paraId="57769A61" w14:textId="77777777" w:rsidR="00822BBA" w:rsidRDefault="00822BBA" w:rsidP="00822BBA"/>
    <w:p w14:paraId="28C1B834" w14:textId="77777777" w:rsidR="00822BBA" w:rsidRDefault="00822BBA" w:rsidP="00822BBA"/>
    <w:p w14:paraId="4CB8BD36" w14:textId="77777777" w:rsidR="00822BBA" w:rsidRDefault="00822BBA" w:rsidP="00822BBA"/>
    <w:p w14:paraId="3290BB1B" w14:textId="77777777" w:rsidR="00822BBA" w:rsidRDefault="00822BBA" w:rsidP="00822BBA"/>
    <w:p w14:paraId="03DF02A8" w14:textId="77777777" w:rsidR="00822BBA" w:rsidRDefault="00822BBA" w:rsidP="00822BBA"/>
    <w:p w14:paraId="40EC5EF9" w14:textId="77777777" w:rsidR="00822BBA" w:rsidRDefault="00822BBA" w:rsidP="00822BBA"/>
    <w:p w14:paraId="09671DDB" w14:textId="77777777" w:rsidR="00822BBA" w:rsidRDefault="00822BBA" w:rsidP="00822BBA"/>
    <w:p w14:paraId="63FEA68F" w14:textId="77777777" w:rsidR="00822BBA" w:rsidRDefault="00822BBA" w:rsidP="00822BBA"/>
    <w:p w14:paraId="6B147323" w14:textId="77777777" w:rsidR="00822BBA" w:rsidRDefault="00822BBA" w:rsidP="00822BBA"/>
    <w:p w14:paraId="1E6FE054" w14:textId="77777777" w:rsidR="00822BBA" w:rsidRDefault="00822BBA" w:rsidP="00822BBA"/>
    <w:p w14:paraId="544F5159" w14:textId="77777777" w:rsidR="00822BBA" w:rsidRDefault="00822BBA" w:rsidP="00822BBA"/>
    <w:p w14:paraId="07124F6D" w14:textId="77777777" w:rsidR="00822BBA" w:rsidRDefault="00822BBA" w:rsidP="00822BBA"/>
    <w:p w14:paraId="48629986" w14:textId="77777777" w:rsidR="00822BBA" w:rsidRDefault="00822BBA" w:rsidP="00822BBA"/>
    <w:p w14:paraId="1F156AA6" w14:textId="4546A4FF" w:rsidR="00822BBA" w:rsidRPr="00822BBA" w:rsidRDefault="00822BBA" w:rsidP="00822BBA">
      <w:pPr>
        <w:pStyle w:val="Titre1"/>
        <w:spacing w:before="240" w:after="80"/>
        <w:rPr>
          <w:color w:val="1F397A"/>
          <w:sz w:val="40"/>
        </w:rPr>
      </w:pPr>
      <w:r w:rsidRPr="00822BBA">
        <w:rPr>
          <w:color w:val="1F397A"/>
          <w:sz w:val="40"/>
        </w:rPr>
        <w:t xml:space="preserve">Table des </w:t>
      </w:r>
      <w:proofErr w:type="spellStart"/>
      <w:r w:rsidRPr="00822BBA">
        <w:rPr>
          <w:color w:val="1F397A"/>
          <w:sz w:val="40"/>
        </w:rPr>
        <w:t>matieres</w:t>
      </w:r>
      <w:proofErr w:type="spellEnd"/>
      <w:r w:rsidRPr="00822BBA">
        <w:rPr>
          <w:color w:val="1F397A"/>
          <w:sz w:val="40"/>
        </w:rPr>
        <w:t xml:space="preserve"> </w:t>
      </w:r>
    </w:p>
    <w:p w14:paraId="76D6422A" w14:textId="77777777" w:rsidR="00822BBA" w:rsidRDefault="00822BBA" w:rsidP="00822BBA"/>
    <w:p w14:paraId="07C0E26E" w14:textId="77777777" w:rsidR="00822BBA" w:rsidRDefault="00822BBA" w:rsidP="00822BBA"/>
    <w:p w14:paraId="65C3766F" w14:textId="77777777" w:rsidR="00822BBA" w:rsidRDefault="00822BBA" w:rsidP="00822BBA"/>
    <w:p w14:paraId="1716C8C8" w14:textId="77777777" w:rsidR="00822BBA" w:rsidRDefault="00822BBA" w:rsidP="00822BBA"/>
    <w:p w14:paraId="7B5D3A3C" w14:textId="77777777" w:rsidR="00822BBA" w:rsidRDefault="00822BBA" w:rsidP="00822BBA"/>
    <w:p w14:paraId="29305F70" w14:textId="77777777" w:rsidR="00822BBA" w:rsidRDefault="00822BBA" w:rsidP="00822BBA"/>
    <w:p w14:paraId="48C6A0F3" w14:textId="77777777" w:rsidR="00822BBA" w:rsidRDefault="00822BBA" w:rsidP="00822BBA"/>
    <w:p w14:paraId="72429A2A" w14:textId="77777777" w:rsidR="00822BBA" w:rsidRDefault="00822BBA" w:rsidP="00822BBA"/>
    <w:p w14:paraId="15D54E7A" w14:textId="77777777" w:rsidR="00822BBA" w:rsidRDefault="00822BBA" w:rsidP="00822BBA"/>
    <w:p w14:paraId="619EE98D" w14:textId="77777777" w:rsidR="00822BBA" w:rsidRDefault="00822BBA" w:rsidP="00822BBA"/>
    <w:p w14:paraId="51310EF3" w14:textId="77777777" w:rsidR="00822BBA" w:rsidRDefault="00822BBA" w:rsidP="00822BBA"/>
    <w:p w14:paraId="3453894C" w14:textId="77777777" w:rsidR="00822BBA" w:rsidRDefault="00822BBA" w:rsidP="00822BBA"/>
    <w:p w14:paraId="024323A5" w14:textId="77777777" w:rsidR="00822BBA" w:rsidRDefault="00822BBA" w:rsidP="00822BBA"/>
    <w:p w14:paraId="7CC6D3A4" w14:textId="77777777" w:rsidR="00822BBA" w:rsidRDefault="00822BBA" w:rsidP="00822BBA"/>
    <w:p w14:paraId="3BED2C2A" w14:textId="77777777" w:rsidR="00822BBA" w:rsidRDefault="00822BBA" w:rsidP="00822BBA"/>
    <w:p w14:paraId="7B508203" w14:textId="77777777" w:rsidR="00822BBA" w:rsidRDefault="00822BBA" w:rsidP="00822BBA"/>
    <w:p w14:paraId="302E318C" w14:textId="77777777" w:rsidR="00822BBA" w:rsidRDefault="00822BBA" w:rsidP="00822BBA"/>
    <w:p w14:paraId="75EE6924" w14:textId="77777777" w:rsidR="00822BBA" w:rsidRDefault="00822BBA" w:rsidP="00822BBA"/>
    <w:p w14:paraId="1D0F8E33" w14:textId="77777777" w:rsidR="00822BBA" w:rsidRDefault="00822BBA" w:rsidP="00822BBA"/>
    <w:p w14:paraId="399B1F59" w14:textId="77777777" w:rsidR="00822BBA" w:rsidRDefault="00822BBA" w:rsidP="00822BBA"/>
    <w:p w14:paraId="399BA2B1" w14:textId="77777777" w:rsidR="00822BBA" w:rsidRDefault="00822BBA" w:rsidP="00822BBA"/>
    <w:p w14:paraId="4CE5B15C" w14:textId="77777777" w:rsidR="00822BBA" w:rsidRPr="00822BBA" w:rsidRDefault="00822BBA" w:rsidP="00822BBA"/>
    <w:p w14:paraId="533511AA" w14:textId="11961995" w:rsidR="00822BBA" w:rsidRDefault="00822BBA">
      <w:pPr>
        <w:pStyle w:val="Titre1"/>
        <w:spacing w:before="240" w:after="80"/>
        <w:rPr>
          <w:color w:val="1F397A"/>
          <w:sz w:val="40"/>
        </w:rPr>
      </w:pPr>
      <w:r>
        <w:rPr>
          <w:color w:val="1F397A"/>
          <w:sz w:val="40"/>
        </w:rPr>
        <w:lastRenderedPageBreak/>
        <w:t xml:space="preserve">Table des figures </w:t>
      </w:r>
    </w:p>
    <w:p w14:paraId="59402343" w14:textId="77777777" w:rsidR="00822BBA" w:rsidRDefault="00822BBA">
      <w:pPr>
        <w:pStyle w:val="Titre1"/>
        <w:spacing w:before="240" w:after="80"/>
        <w:rPr>
          <w:color w:val="1F397A"/>
          <w:sz w:val="40"/>
        </w:rPr>
      </w:pPr>
    </w:p>
    <w:p w14:paraId="6443904D" w14:textId="77777777" w:rsidR="00822BBA" w:rsidRDefault="00822BBA">
      <w:pPr>
        <w:pStyle w:val="Titre1"/>
        <w:spacing w:before="240" w:after="80"/>
        <w:rPr>
          <w:color w:val="1F397A"/>
          <w:sz w:val="40"/>
        </w:rPr>
      </w:pPr>
    </w:p>
    <w:p w14:paraId="1ED6448D" w14:textId="77777777" w:rsidR="00822BBA" w:rsidRDefault="00822BBA">
      <w:pPr>
        <w:pStyle w:val="Titre1"/>
        <w:spacing w:before="240" w:after="80"/>
        <w:rPr>
          <w:color w:val="1F397A"/>
          <w:sz w:val="40"/>
        </w:rPr>
      </w:pPr>
    </w:p>
    <w:p w14:paraId="22330058" w14:textId="77777777" w:rsidR="00822BBA" w:rsidRDefault="00822BBA">
      <w:pPr>
        <w:pStyle w:val="Titre1"/>
        <w:spacing w:before="240" w:after="80"/>
        <w:rPr>
          <w:color w:val="1F397A"/>
          <w:sz w:val="40"/>
        </w:rPr>
      </w:pPr>
    </w:p>
    <w:p w14:paraId="4D1434A5" w14:textId="77777777" w:rsidR="00822BBA" w:rsidRDefault="00822BBA">
      <w:pPr>
        <w:pStyle w:val="Titre1"/>
        <w:spacing w:before="240" w:after="80"/>
        <w:rPr>
          <w:color w:val="1F397A"/>
          <w:sz w:val="40"/>
        </w:rPr>
      </w:pPr>
    </w:p>
    <w:p w14:paraId="47BB9BA1" w14:textId="77777777" w:rsidR="00822BBA" w:rsidRDefault="00822BBA">
      <w:pPr>
        <w:pStyle w:val="Titre1"/>
        <w:spacing w:before="240" w:after="80"/>
        <w:rPr>
          <w:color w:val="1F397A"/>
          <w:sz w:val="40"/>
        </w:rPr>
      </w:pPr>
    </w:p>
    <w:p w14:paraId="6CFB51B6" w14:textId="77777777" w:rsidR="00822BBA" w:rsidRDefault="00822BBA">
      <w:pPr>
        <w:pStyle w:val="Titre1"/>
        <w:spacing w:before="240" w:after="80"/>
        <w:rPr>
          <w:color w:val="1F397A"/>
          <w:sz w:val="40"/>
        </w:rPr>
      </w:pPr>
    </w:p>
    <w:p w14:paraId="7CCB6A38" w14:textId="77777777" w:rsidR="00822BBA" w:rsidRDefault="00822BBA">
      <w:pPr>
        <w:pStyle w:val="Titre1"/>
        <w:spacing w:before="240" w:after="80"/>
        <w:rPr>
          <w:color w:val="1F397A"/>
          <w:sz w:val="40"/>
        </w:rPr>
      </w:pPr>
    </w:p>
    <w:p w14:paraId="5C83D3E8" w14:textId="77777777" w:rsidR="00822BBA" w:rsidRDefault="00822BBA">
      <w:pPr>
        <w:pStyle w:val="Titre1"/>
        <w:spacing w:before="240" w:after="80"/>
        <w:rPr>
          <w:color w:val="1F397A"/>
          <w:sz w:val="40"/>
        </w:rPr>
      </w:pPr>
    </w:p>
    <w:p w14:paraId="72B749CC" w14:textId="77777777" w:rsidR="00822BBA" w:rsidRDefault="00822BBA">
      <w:pPr>
        <w:pStyle w:val="Titre1"/>
        <w:spacing w:before="240" w:after="80"/>
        <w:rPr>
          <w:color w:val="1F397A"/>
          <w:sz w:val="40"/>
        </w:rPr>
      </w:pPr>
    </w:p>
    <w:p w14:paraId="4B29CC9A" w14:textId="77777777" w:rsidR="00822BBA" w:rsidRDefault="00822BBA">
      <w:pPr>
        <w:pStyle w:val="Titre1"/>
        <w:spacing w:before="240" w:after="80"/>
        <w:rPr>
          <w:color w:val="1F397A"/>
          <w:sz w:val="40"/>
        </w:rPr>
      </w:pPr>
    </w:p>
    <w:p w14:paraId="5D944F8E" w14:textId="77777777" w:rsidR="00822BBA" w:rsidRDefault="00822BBA">
      <w:pPr>
        <w:pStyle w:val="Titre1"/>
        <w:spacing w:before="240" w:after="80"/>
        <w:rPr>
          <w:color w:val="1F397A"/>
          <w:sz w:val="40"/>
        </w:rPr>
      </w:pPr>
    </w:p>
    <w:p w14:paraId="72E5CBF8" w14:textId="77777777" w:rsidR="00822BBA" w:rsidRDefault="00822BBA">
      <w:pPr>
        <w:pStyle w:val="Titre1"/>
        <w:spacing w:before="240" w:after="80"/>
        <w:rPr>
          <w:color w:val="1F397A"/>
          <w:sz w:val="40"/>
        </w:rPr>
      </w:pPr>
    </w:p>
    <w:p w14:paraId="40CD5AE0" w14:textId="77777777" w:rsidR="00822BBA" w:rsidRDefault="00822BBA">
      <w:pPr>
        <w:pStyle w:val="Titre1"/>
        <w:spacing w:before="240" w:after="80"/>
        <w:rPr>
          <w:color w:val="1F397A"/>
          <w:sz w:val="40"/>
        </w:rPr>
      </w:pPr>
    </w:p>
    <w:p w14:paraId="7F373308" w14:textId="77777777" w:rsidR="00822BBA" w:rsidRDefault="00822BBA">
      <w:pPr>
        <w:pStyle w:val="Titre1"/>
        <w:spacing w:before="240" w:after="80"/>
        <w:rPr>
          <w:color w:val="1F397A"/>
          <w:sz w:val="40"/>
        </w:rPr>
      </w:pPr>
    </w:p>
    <w:p w14:paraId="3A39DC63" w14:textId="2E51D6F3" w:rsidR="00822BBA" w:rsidRDefault="009D5E05">
      <w:pPr>
        <w:pStyle w:val="Titre1"/>
        <w:spacing w:before="240" w:after="80"/>
        <w:rPr>
          <w:color w:val="1F397A"/>
          <w:sz w:val="40"/>
        </w:rPr>
      </w:pPr>
      <w:proofErr w:type="spellStart"/>
      <w:r>
        <w:rPr>
          <w:color w:val="1F397A"/>
          <w:sz w:val="40"/>
        </w:rPr>
        <w:lastRenderedPageBreak/>
        <w:t>Liste</w:t>
      </w:r>
      <w:proofErr w:type="spellEnd"/>
      <w:r>
        <w:rPr>
          <w:color w:val="1F397A"/>
          <w:sz w:val="40"/>
        </w:rPr>
        <w:t xml:space="preserve"> des tableaux</w:t>
      </w:r>
    </w:p>
    <w:p w14:paraId="3FEF0354" w14:textId="77777777" w:rsidR="009D5E05" w:rsidRDefault="009D5E05" w:rsidP="009D5E05"/>
    <w:p w14:paraId="1EB0418B" w14:textId="77777777" w:rsidR="009D5E05" w:rsidRDefault="009D5E05" w:rsidP="009D5E05"/>
    <w:p w14:paraId="2A9E958A" w14:textId="77777777" w:rsidR="009D5E05" w:rsidRDefault="009D5E05" w:rsidP="009D5E05"/>
    <w:p w14:paraId="257B2F4E" w14:textId="77777777" w:rsidR="009D5E05" w:rsidRDefault="009D5E05" w:rsidP="009D5E05"/>
    <w:p w14:paraId="03C8885B" w14:textId="77777777" w:rsidR="009D5E05" w:rsidRDefault="009D5E05" w:rsidP="009D5E05"/>
    <w:p w14:paraId="5B11E242" w14:textId="77777777" w:rsidR="009D5E05" w:rsidRDefault="009D5E05" w:rsidP="009D5E05"/>
    <w:p w14:paraId="28CDF728" w14:textId="77777777" w:rsidR="009D5E05" w:rsidRDefault="009D5E05" w:rsidP="009D5E05"/>
    <w:p w14:paraId="1AA04887" w14:textId="77777777" w:rsidR="009D5E05" w:rsidRDefault="009D5E05" w:rsidP="009D5E05"/>
    <w:p w14:paraId="5211FF75" w14:textId="77777777" w:rsidR="009D5E05" w:rsidRDefault="009D5E05" w:rsidP="009D5E05"/>
    <w:p w14:paraId="74B5E446" w14:textId="77777777" w:rsidR="009D5E05" w:rsidRDefault="009D5E05" w:rsidP="009D5E05"/>
    <w:p w14:paraId="75B058FF" w14:textId="77777777" w:rsidR="009D5E05" w:rsidRDefault="009D5E05" w:rsidP="009D5E05"/>
    <w:p w14:paraId="5319DAC7" w14:textId="77777777" w:rsidR="009D5E05" w:rsidRDefault="009D5E05" w:rsidP="009D5E05"/>
    <w:p w14:paraId="4C8ED68C" w14:textId="77777777" w:rsidR="009D5E05" w:rsidRDefault="009D5E05" w:rsidP="009D5E05"/>
    <w:p w14:paraId="350DDA36" w14:textId="77777777" w:rsidR="009D5E05" w:rsidRDefault="009D5E05" w:rsidP="009D5E05"/>
    <w:p w14:paraId="12BA0F0E" w14:textId="77777777" w:rsidR="009D5E05" w:rsidRPr="009D5E05" w:rsidRDefault="009D5E05" w:rsidP="009D5E05"/>
    <w:p w14:paraId="1FA40FB4" w14:textId="77777777" w:rsidR="00822BBA" w:rsidRDefault="00822BBA">
      <w:pPr>
        <w:pStyle w:val="Titre1"/>
        <w:spacing w:before="240" w:after="80"/>
        <w:rPr>
          <w:color w:val="1F397A"/>
          <w:sz w:val="40"/>
        </w:rPr>
      </w:pPr>
    </w:p>
    <w:p w14:paraId="62D3D5EA" w14:textId="77777777" w:rsidR="009D5E05" w:rsidRPr="009D5E05" w:rsidRDefault="009D5E05" w:rsidP="009D5E05"/>
    <w:p w14:paraId="0417A524" w14:textId="77777777" w:rsidR="009D5E05" w:rsidRDefault="009D5E05">
      <w:pPr>
        <w:pStyle w:val="Titre1"/>
        <w:spacing w:before="240" w:after="80"/>
        <w:rPr>
          <w:color w:val="1F397A"/>
          <w:sz w:val="40"/>
        </w:rPr>
      </w:pPr>
    </w:p>
    <w:p w14:paraId="6FC4870D" w14:textId="77777777" w:rsidR="009D5E05" w:rsidRDefault="009D5E05">
      <w:pPr>
        <w:pStyle w:val="Titre1"/>
        <w:spacing w:before="240" w:after="80"/>
        <w:rPr>
          <w:color w:val="1F397A"/>
          <w:sz w:val="40"/>
        </w:rPr>
      </w:pPr>
    </w:p>
    <w:p w14:paraId="338F61FA" w14:textId="77777777" w:rsidR="009D5E05" w:rsidRDefault="009D5E05">
      <w:pPr>
        <w:pStyle w:val="Titre1"/>
        <w:spacing w:before="240" w:after="80"/>
        <w:rPr>
          <w:color w:val="1F397A"/>
          <w:sz w:val="40"/>
        </w:rPr>
      </w:pPr>
    </w:p>
    <w:p w14:paraId="38C28683" w14:textId="44C0CD43" w:rsidR="009D5940" w:rsidRDefault="00000000">
      <w:pPr>
        <w:pStyle w:val="Titre1"/>
        <w:spacing w:before="240" w:after="80"/>
      </w:pPr>
      <w:r>
        <w:rPr>
          <w:color w:val="1F397A"/>
          <w:sz w:val="40"/>
        </w:rPr>
        <w:t xml:space="preserve">Introduction </w:t>
      </w:r>
      <w:proofErr w:type="spellStart"/>
      <w:r>
        <w:rPr>
          <w:color w:val="1F397A"/>
          <w:sz w:val="40"/>
        </w:rPr>
        <w:t>générale</w:t>
      </w:r>
      <w:proofErr w:type="spellEnd"/>
    </w:p>
    <w:p w14:paraId="27AF1285" w14:textId="2BF22DE5" w:rsidR="009D5940" w:rsidRPr="0084751A" w:rsidRDefault="0084751A" w:rsidP="0084751A">
      <w:pPr>
        <w:spacing w:before="60" w:after="60"/>
        <w:rPr>
          <w:lang w:val="fr-FR"/>
        </w:rPr>
      </w:pPr>
      <w:r w:rsidRPr="0084751A">
        <w:rPr>
          <w:lang w:val="fr-FR"/>
        </w:rPr>
        <w:t>Les sociétés doivent actuellement faire face à une accélération de la transformation numérique, les poussant à réévaluer leurs méthodes afin d'optimiser leur efficacité, leur réactivité et la qualité de leurs prestations. Cette transformation numérique exerce une influence significative sur les systèmes de gestion interne, où la centralisation et l'automatisation des informations sont devenues essentielles pour la performance. Dans ce cadre, les informations ont une importance majeure dans le processus décisionnel. Elles facilitent le suivi des actions, prévoient les exigences, améliorent l'utilisation des ressources et assurent une traçabilité précise des opérations. L'implémentation de systèmes d'information organisés est donc essentielle, notamment dans les secteurs qui exigent une coordination étroite, tel que le service après-vente (SAV).</w:t>
      </w:r>
      <w:r w:rsidRPr="0084751A">
        <w:rPr>
          <w:lang w:val="fr-FR"/>
        </w:rPr>
        <w:br/>
        <w:t>Le support client constitue un aspect primordial pour les sociétés dédiées à l'installation et à l'entretien de matériels techniques. Il inclut des actions telles que la gestion des clients, des contrats, du matériel, ainsi que la programmation et la surveillance des interventions préventives et correctives. Cependant, ces processus sont fréquemment administrés de façon manuelle ou dissociée, ce qui provoque des problèmes de suivi, des pertes de données et un manque de visibilité globale.</w:t>
      </w:r>
      <w:r w:rsidRPr="0084751A">
        <w:rPr>
          <w:lang w:val="fr-FR"/>
        </w:rPr>
        <w:br/>
        <w:t>Ce projet de fin d'études consiste en la conception et le développement d'une application web pour la gestion des services après-vente relatifs à la maintenance des climatiseurs et des systèmes de surpression. Le but essentiel est de regrouper les informations, d'automatiser les opérations commerciales et de renforcer la collaboration entre les divers intervenants du système.</w:t>
      </w:r>
      <w:r w:rsidRPr="0084751A">
        <w:rPr>
          <w:lang w:val="fr-FR"/>
        </w:rPr>
        <w:br/>
        <w:t>Afin d'atteindre ces objectifs, la méthode Scrum a été mise en œuvre. Cette méthode agile favorise un développement progressif et récurrent du système par le biais de divers sprints, tout en garantissant une plus grande réactivité aux exigences et une amélioration constante du produit.</w:t>
      </w:r>
      <w:r w:rsidRPr="0084751A">
        <w:rPr>
          <w:lang w:val="fr-FR"/>
        </w:rPr>
        <w:br/>
        <w:t>Notre recherche sera organisée de la manière suivante :</w:t>
      </w:r>
    </w:p>
    <w:p w14:paraId="02663BFB" w14:textId="77777777" w:rsidR="009D5940" w:rsidRDefault="00000000">
      <w:pPr>
        <w:pStyle w:val="Listepuces"/>
        <w:spacing w:before="20" w:after="20"/>
      </w:pPr>
      <w:r>
        <w:t xml:space="preserve">Le </w:t>
      </w:r>
      <w:r>
        <w:rPr>
          <w:b/>
        </w:rPr>
        <w:t xml:space="preserve">premier </w:t>
      </w:r>
      <w:proofErr w:type="spellStart"/>
      <w:r>
        <w:rPr>
          <w:b/>
        </w:rPr>
        <w:t>chapitre</w:t>
      </w:r>
      <w:proofErr w:type="spellEnd"/>
      <w:r>
        <w:t xml:space="preserve"> </w:t>
      </w:r>
      <w:proofErr w:type="spellStart"/>
      <w:r>
        <w:t>présente</w:t>
      </w:r>
      <w:proofErr w:type="spellEnd"/>
      <w:r>
        <w:t xml:space="preserve"> l'étude préalable, le contexte du projet, ainsi que la problématique et la solution proposée.</w:t>
      </w:r>
    </w:p>
    <w:p w14:paraId="2717C07C" w14:textId="77777777" w:rsidR="009D5940" w:rsidRDefault="00000000">
      <w:pPr>
        <w:pStyle w:val="Listepuces"/>
        <w:spacing w:before="20" w:after="20"/>
      </w:pPr>
      <w:r>
        <w:t xml:space="preserve">Le </w:t>
      </w:r>
      <w:r>
        <w:rPr>
          <w:b/>
        </w:rPr>
        <w:t xml:space="preserve">deuxième </w:t>
      </w:r>
      <w:proofErr w:type="spellStart"/>
      <w:r>
        <w:rPr>
          <w:b/>
        </w:rPr>
        <w:t>chapitre</w:t>
      </w:r>
      <w:proofErr w:type="spellEnd"/>
      <w:r>
        <w:t xml:space="preserve"> est consacré à la capture et la spécification des besoins.</w:t>
      </w:r>
    </w:p>
    <w:p w14:paraId="554026A5" w14:textId="77777777" w:rsidR="009D5940" w:rsidRDefault="00000000">
      <w:pPr>
        <w:pStyle w:val="Listepuces"/>
        <w:spacing w:before="20" w:after="20"/>
      </w:pPr>
      <w:r>
        <w:t xml:space="preserve">Le </w:t>
      </w:r>
      <w:proofErr w:type="spellStart"/>
      <w:r>
        <w:rPr>
          <w:b/>
        </w:rPr>
        <w:t>troisième</w:t>
      </w:r>
      <w:proofErr w:type="spellEnd"/>
      <w:r>
        <w:rPr>
          <w:b/>
        </w:rPr>
        <w:t xml:space="preserve"> </w:t>
      </w:r>
      <w:proofErr w:type="spellStart"/>
      <w:r>
        <w:rPr>
          <w:b/>
        </w:rPr>
        <w:t>chapitre</w:t>
      </w:r>
      <w:proofErr w:type="spellEnd"/>
      <w:r>
        <w:t xml:space="preserve"> </w:t>
      </w:r>
      <w:proofErr w:type="spellStart"/>
      <w:r>
        <w:t>traite</w:t>
      </w:r>
      <w:proofErr w:type="spellEnd"/>
      <w:r>
        <w:t xml:space="preserve"> le Sprint 1 — Authentification et référentiel métier.</w:t>
      </w:r>
    </w:p>
    <w:p w14:paraId="1917715E" w14:textId="77777777" w:rsidR="009D5940" w:rsidRDefault="00000000">
      <w:pPr>
        <w:pStyle w:val="Listepuces"/>
        <w:spacing w:before="20" w:after="20"/>
      </w:pPr>
      <w:r>
        <w:t xml:space="preserve">Le </w:t>
      </w:r>
      <w:proofErr w:type="spellStart"/>
      <w:r>
        <w:rPr>
          <w:b/>
        </w:rPr>
        <w:t>quatrième</w:t>
      </w:r>
      <w:proofErr w:type="spellEnd"/>
      <w:r>
        <w:rPr>
          <w:b/>
        </w:rPr>
        <w:t xml:space="preserve"> </w:t>
      </w:r>
      <w:proofErr w:type="spellStart"/>
      <w:r>
        <w:rPr>
          <w:b/>
        </w:rPr>
        <w:t>chapitre</w:t>
      </w:r>
      <w:proofErr w:type="spellEnd"/>
      <w:r>
        <w:t xml:space="preserve"> </w:t>
      </w:r>
      <w:proofErr w:type="spellStart"/>
      <w:r>
        <w:t>traite</w:t>
      </w:r>
      <w:proofErr w:type="spellEnd"/>
      <w:r>
        <w:t xml:space="preserve"> le Sprint 2 — Gestion des interventions.</w:t>
      </w:r>
    </w:p>
    <w:p w14:paraId="3364EC6E" w14:textId="77777777" w:rsidR="009D5940" w:rsidRDefault="00000000">
      <w:pPr>
        <w:pStyle w:val="Listepuces"/>
        <w:spacing w:before="20" w:after="20"/>
      </w:pPr>
      <w:r>
        <w:t xml:space="preserve">Le </w:t>
      </w:r>
      <w:proofErr w:type="spellStart"/>
      <w:r>
        <w:rPr>
          <w:b/>
        </w:rPr>
        <w:t>cinquième</w:t>
      </w:r>
      <w:proofErr w:type="spellEnd"/>
      <w:r>
        <w:rPr>
          <w:b/>
        </w:rPr>
        <w:t xml:space="preserve"> </w:t>
      </w:r>
      <w:proofErr w:type="spellStart"/>
      <w:r>
        <w:rPr>
          <w:b/>
        </w:rPr>
        <w:t>chapitre</w:t>
      </w:r>
      <w:proofErr w:type="spellEnd"/>
      <w:r>
        <w:t xml:space="preserve"> </w:t>
      </w:r>
      <w:proofErr w:type="spellStart"/>
      <w:r>
        <w:t>traite</w:t>
      </w:r>
      <w:proofErr w:type="spellEnd"/>
      <w:r>
        <w:t xml:space="preserve"> le Sprint 3 — Facturation et tableau de bord.</w:t>
      </w:r>
    </w:p>
    <w:p w14:paraId="0F84FC60" w14:textId="77777777" w:rsidR="00A11C8F" w:rsidRDefault="00A11C8F" w:rsidP="00A11C8F">
      <w:pPr>
        <w:pStyle w:val="Listepuces"/>
        <w:numPr>
          <w:ilvl w:val="0"/>
          <w:numId w:val="0"/>
        </w:numPr>
        <w:spacing w:before="20" w:after="20"/>
        <w:ind w:left="360" w:hanging="360"/>
      </w:pPr>
    </w:p>
    <w:p w14:paraId="5B438183" w14:textId="77777777" w:rsidR="00A11C8F" w:rsidRDefault="00A11C8F" w:rsidP="00A11C8F">
      <w:pPr>
        <w:pStyle w:val="Listepuces"/>
        <w:numPr>
          <w:ilvl w:val="0"/>
          <w:numId w:val="0"/>
        </w:numPr>
        <w:spacing w:before="20" w:after="20"/>
        <w:ind w:left="360" w:hanging="360"/>
      </w:pPr>
    </w:p>
    <w:p w14:paraId="623A8491" w14:textId="77777777" w:rsidR="00A11C8F" w:rsidRDefault="00A11C8F" w:rsidP="00A11C8F">
      <w:pPr>
        <w:pStyle w:val="Listepuces"/>
        <w:numPr>
          <w:ilvl w:val="0"/>
          <w:numId w:val="0"/>
        </w:numPr>
        <w:spacing w:before="20" w:after="20"/>
        <w:ind w:left="360" w:hanging="360"/>
      </w:pPr>
    </w:p>
    <w:p w14:paraId="3DDF8EAF" w14:textId="77777777" w:rsidR="009D5940" w:rsidRDefault="00000000">
      <w:pPr>
        <w:pStyle w:val="Titre1"/>
        <w:spacing w:before="240" w:after="80"/>
        <w:rPr>
          <w:color w:val="1F397A"/>
          <w:sz w:val="40"/>
        </w:rPr>
      </w:pPr>
      <w:proofErr w:type="spellStart"/>
      <w:r>
        <w:rPr>
          <w:color w:val="1F397A"/>
          <w:sz w:val="40"/>
        </w:rPr>
        <w:lastRenderedPageBreak/>
        <w:t>Chapitre</w:t>
      </w:r>
      <w:proofErr w:type="spellEnd"/>
      <w:r>
        <w:rPr>
          <w:color w:val="1F397A"/>
          <w:sz w:val="40"/>
        </w:rPr>
        <w:t xml:space="preserve"> </w:t>
      </w:r>
      <w:proofErr w:type="gramStart"/>
      <w:r>
        <w:rPr>
          <w:color w:val="1F397A"/>
          <w:sz w:val="40"/>
        </w:rPr>
        <w:t>1 :</w:t>
      </w:r>
      <w:proofErr w:type="gramEnd"/>
      <w:r>
        <w:rPr>
          <w:color w:val="1F397A"/>
          <w:sz w:val="40"/>
        </w:rPr>
        <w:t xml:space="preserve"> Étude </w:t>
      </w:r>
      <w:proofErr w:type="spellStart"/>
      <w:r>
        <w:rPr>
          <w:color w:val="1F397A"/>
          <w:sz w:val="40"/>
        </w:rPr>
        <w:t>préalable</w:t>
      </w:r>
      <w:proofErr w:type="spellEnd"/>
    </w:p>
    <w:p w14:paraId="6BF6549E" w14:textId="24256C93" w:rsidR="00A11C8F" w:rsidRDefault="00A11C8F" w:rsidP="00A11C8F">
      <w:r>
        <w:t xml:space="preserve">Plan: </w:t>
      </w:r>
    </w:p>
    <w:p w14:paraId="37A22396" w14:textId="77777777" w:rsidR="00A11C8F" w:rsidRDefault="00A11C8F" w:rsidP="00A11C8F"/>
    <w:p w14:paraId="35E19E29" w14:textId="77777777" w:rsidR="00A11C8F" w:rsidRDefault="00A11C8F" w:rsidP="00A11C8F"/>
    <w:p w14:paraId="05BC2465" w14:textId="77777777" w:rsidR="00A11C8F" w:rsidRDefault="00A11C8F" w:rsidP="00A11C8F"/>
    <w:p w14:paraId="5793F890" w14:textId="77777777" w:rsidR="00A11C8F" w:rsidRDefault="00A11C8F" w:rsidP="00A11C8F"/>
    <w:p w14:paraId="1C25B83B" w14:textId="77777777" w:rsidR="00A11C8F" w:rsidRDefault="00A11C8F" w:rsidP="00A11C8F"/>
    <w:p w14:paraId="60BD61C0" w14:textId="77777777" w:rsidR="00A11C8F" w:rsidRDefault="00A11C8F" w:rsidP="00A11C8F"/>
    <w:p w14:paraId="5065E243" w14:textId="77777777" w:rsidR="00A11C8F" w:rsidRDefault="00A11C8F" w:rsidP="00A11C8F"/>
    <w:p w14:paraId="4DAD810A" w14:textId="77777777" w:rsidR="00A11C8F" w:rsidRDefault="00A11C8F" w:rsidP="00A11C8F"/>
    <w:p w14:paraId="64339AF0" w14:textId="77777777" w:rsidR="00A11C8F" w:rsidRDefault="00A11C8F" w:rsidP="00A11C8F"/>
    <w:p w14:paraId="6A2D455D" w14:textId="77777777" w:rsidR="00A11C8F" w:rsidRDefault="00A11C8F" w:rsidP="00A11C8F"/>
    <w:p w14:paraId="33966DC3" w14:textId="77777777" w:rsidR="00A11C8F" w:rsidRDefault="00A11C8F" w:rsidP="00A11C8F"/>
    <w:p w14:paraId="18C759DF" w14:textId="77777777" w:rsidR="00A11C8F" w:rsidRDefault="00A11C8F" w:rsidP="00A11C8F"/>
    <w:p w14:paraId="5CFE4387" w14:textId="77777777" w:rsidR="00A11C8F" w:rsidRDefault="00A11C8F" w:rsidP="00A11C8F"/>
    <w:p w14:paraId="18A33F00" w14:textId="77777777" w:rsidR="00A11C8F" w:rsidRDefault="00A11C8F" w:rsidP="00A11C8F"/>
    <w:p w14:paraId="2F511FC1" w14:textId="77777777" w:rsidR="00A11C8F" w:rsidRDefault="00A11C8F" w:rsidP="00A11C8F"/>
    <w:p w14:paraId="54EEAFD1" w14:textId="77777777" w:rsidR="00A11C8F" w:rsidRDefault="00A11C8F" w:rsidP="00A11C8F"/>
    <w:p w14:paraId="01012D91" w14:textId="77777777" w:rsidR="00A11C8F" w:rsidRDefault="00A11C8F" w:rsidP="00A11C8F"/>
    <w:p w14:paraId="4F83A407" w14:textId="77777777" w:rsidR="00A11C8F" w:rsidRDefault="00A11C8F" w:rsidP="00A11C8F"/>
    <w:p w14:paraId="7B978DE7" w14:textId="77777777" w:rsidR="00A11C8F" w:rsidRDefault="00A11C8F" w:rsidP="00A11C8F"/>
    <w:p w14:paraId="2EA33E18" w14:textId="77777777" w:rsidR="00A11C8F" w:rsidRDefault="00A11C8F" w:rsidP="00A11C8F"/>
    <w:p w14:paraId="086EA1C9" w14:textId="77777777" w:rsidR="00A11C8F" w:rsidRDefault="00A11C8F" w:rsidP="00A11C8F">
      <w:r>
        <w:t xml:space="preserve">W </w:t>
      </w:r>
      <w:proofErr w:type="spellStart"/>
      <w:r>
        <w:t>hedheka</w:t>
      </w:r>
      <w:proofErr w:type="spellEnd"/>
      <w:r>
        <w:t xml:space="preserve"> star </w:t>
      </w:r>
      <w:proofErr w:type="spellStart"/>
      <w:r>
        <w:t>eli</w:t>
      </w:r>
      <w:proofErr w:type="spellEnd"/>
      <w:r>
        <w:t xml:space="preserve"> </w:t>
      </w:r>
      <w:proofErr w:type="spellStart"/>
      <w:r>
        <w:t>fouk</w:t>
      </w:r>
      <w:proofErr w:type="spellEnd"/>
      <w:r>
        <w:t xml:space="preserve"> </w:t>
      </w:r>
      <w:proofErr w:type="spellStart"/>
      <w:r>
        <w:t>kol</w:t>
      </w:r>
      <w:proofErr w:type="spellEnd"/>
      <w:r>
        <w:t xml:space="preserve"> page </w:t>
      </w:r>
      <w:proofErr w:type="spellStart"/>
      <w:r>
        <w:t>ykolek</w:t>
      </w:r>
      <w:proofErr w:type="spellEnd"/>
      <w:r>
        <w:t xml:space="preserve"> </w:t>
      </w:r>
      <w:proofErr w:type="spellStart"/>
      <w:r>
        <w:t>enty</w:t>
      </w:r>
      <w:proofErr w:type="spellEnd"/>
      <w:r>
        <w:t xml:space="preserve"> win </w:t>
      </w:r>
      <w:r w:rsidRPr="00A11C8F">
        <w:drawing>
          <wp:inline distT="0" distB="0" distL="0" distR="0" wp14:anchorId="0BDBDC34" wp14:editId="0C9B5BE9">
            <wp:extent cx="5296639" cy="419158"/>
            <wp:effectExtent l="0" t="0" r="0" b="0"/>
            <wp:docPr id="227857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57428" name=""/>
                    <pic:cNvPicPr/>
                  </pic:nvPicPr>
                  <pic:blipFill>
                    <a:blip r:embed="rId6"/>
                    <a:stretch>
                      <a:fillRect/>
                    </a:stretch>
                  </pic:blipFill>
                  <pic:spPr>
                    <a:xfrm>
                      <a:off x="0" y="0"/>
                      <a:ext cx="5296639" cy="419158"/>
                    </a:xfrm>
                    <a:prstGeom prst="rect">
                      <a:avLst/>
                    </a:prstGeom>
                  </pic:spPr>
                </pic:pic>
              </a:graphicData>
            </a:graphic>
          </wp:inline>
        </w:drawing>
      </w:r>
    </w:p>
    <w:p w14:paraId="3E7F9939" w14:textId="77777777" w:rsidR="00A11C8F" w:rsidRDefault="00A11C8F" w:rsidP="00A11C8F"/>
    <w:p w14:paraId="447197BB" w14:textId="1741484E" w:rsidR="009D5940" w:rsidRDefault="00000000" w:rsidP="00A11C8F">
      <w:r>
        <w:rPr>
          <w:b/>
          <w:color w:val="2E74B5"/>
          <w:sz w:val="32"/>
        </w:rPr>
        <w:lastRenderedPageBreak/>
        <w:t>Introduction</w:t>
      </w:r>
    </w:p>
    <w:p w14:paraId="4C5234E7" w14:textId="0D9DED9E" w:rsidR="009D5940" w:rsidRDefault="00000000" w:rsidP="000D0C19">
      <w:pPr>
        <w:spacing w:before="60" w:after="60"/>
      </w:pPr>
      <w:r>
        <w:t xml:space="preserve">Ce premier chapitre pose les bases du projet en présentant l'organisme d'accueil, le cadre du stage, l'analyse de l'existant, la problématique identifiée et la solution proposée. Il constitue le fondement sur lequel repose l'ensemble des décisions de conception et de </w:t>
      </w:r>
      <w:proofErr w:type="spellStart"/>
      <w:r>
        <w:t>développement</w:t>
      </w:r>
      <w:proofErr w:type="spellEnd"/>
      <w:r>
        <w:t>.</w:t>
      </w:r>
    </w:p>
    <w:p w14:paraId="08C46AD2" w14:textId="77777777" w:rsidR="009D5940" w:rsidRDefault="00000000">
      <w:pPr>
        <w:pStyle w:val="Titre2"/>
        <w:spacing w:before="240" w:after="80"/>
      </w:pPr>
      <w:r>
        <w:rPr>
          <w:color w:val="2E74B5"/>
          <w:sz w:val="32"/>
        </w:rPr>
        <w:t>1.1 Présentation de l'organisme d'accueil</w:t>
      </w:r>
    </w:p>
    <w:p w14:paraId="7242B927" w14:textId="77777777" w:rsidR="009D5940" w:rsidRDefault="00000000">
      <w:pPr>
        <w:pStyle w:val="Titre3"/>
        <w:spacing w:before="160" w:after="80"/>
      </w:pPr>
      <w:r>
        <w:rPr>
          <w:color w:val="1F607A"/>
          <w:sz w:val="28"/>
        </w:rPr>
        <w:t>1.1.1 Historique</w:t>
      </w:r>
    </w:p>
    <w:p w14:paraId="39A09561" w14:textId="77777777" w:rsidR="00F552E6" w:rsidRDefault="00000000" w:rsidP="00F552E6">
      <w:pPr>
        <w:spacing w:before="60" w:after="60"/>
        <w:rPr>
          <w:rFonts w:ascii="Cambria" w:hAnsi="Cambria"/>
          <w:noProof/>
        </w:rPr>
      </w:pPr>
      <w:r>
        <w:t>EDI SOLUTIONS est une entreprise spécialisée dans les services d'ingénierie informatique et les solutions digitales. Elle a été créée pour aider les entreprises à se transformer numériquement en développant des solutions adaptées à leurs besoins. Au fil du temps, elle a élargi ses activités pour inclure le développement web, l'intégration de systèmes d'information et les solutions ERP.</w:t>
      </w:r>
      <w:r w:rsidR="00F552E6" w:rsidRPr="00F552E6">
        <w:rPr>
          <w:rFonts w:ascii="Cambria" w:hAnsi="Cambria"/>
          <w:noProof/>
        </w:rPr>
        <w:t xml:space="preserve"> </w:t>
      </w:r>
    </w:p>
    <w:p w14:paraId="04C5F639" w14:textId="19C870EB" w:rsidR="009D5940" w:rsidRDefault="00F552E6" w:rsidP="00F552E6">
      <w:pPr>
        <w:spacing w:before="60" w:after="60"/>
        <w:jc w:val="center"/>
      </w:pPr>
      <w:r w:rsidRPr="005F681D">
        <w:rPr>
          <w:rFonts w:ascii="Cambria" w:hAnsi="Cambria"/>
          <w:noProof/>
        </w:rPr>
        <w:drawing>
          <wp:inline distT="0" distB="0" distL="0" distR="0" wp14:anchorId="71F0DF69" wp14:editId="6CF339A1">
            <wp:extent cx="2925445" cy="2169160"/>
            <wp:effectExtent l="0" t="0" r="8255" b="2540"/>
            <wp:docPr id="1432198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9867" name="Image 143219867"/>
                    <pic:cNvPicPr/>
                  </pic:nvPicPr>
                  <pic:blipFill>
                    <a:blip r:embed="rId7">
                      <a:extLst>
                        <a:ext uri="{28A0092B-C50C-407E-A947-70E740481C1C}">
                          <a14:useLocalDpi xmlns:a14="http://schemas.microsoft.com/office/drawing/2010/main" val="0"/>
                        </a:ext>
                      </a:extLst>
                    </a:blip>
                    <a:stretch>
                      <a:fillRect/>
                    </a:stretch>
                  </pic:blipFill>
                  <pic:spPr>
                    <a:xfrm>
                      <a:off x="0" y="0"/>
                      <a:ext cx="2925445" cy="2169160"/>
                    </a:xfrm>
                    <a:prstGeom prst="rect">
                      <a:avLst/>
                    </a:prstGeom>
                  </pic:spPr>
                </pic:pic>
              </a:graphicData>
            </a:graphic>
          </wp:inline>
        </w:drawing>
      </w:r>
    </w:p>
    <w:p w14:paraId="39838F4C" w14:textId="77777777" w:rsidR="009D5940" w:rsidRDefault="00000000">
      <w:pPr>
        <w:pStyle w:val="Titre3"/>
        <w:spacing w:before="160" w:after="80"/>
      </w:pPr>
      <w:r>
        <w:rPr>
          <w:color w:val="1F607A"/>
          <w:sz w:val="28"/>
        </w:rPr>
        <w:t>1.1.2 Domaine d'activité</w:t>
      </w:r>
    </w:p>
    <w:p w14:paraId="071D1EFE" w14:textId="5C004398" w:rsidR="009D5940" w:rsidRDefault="00000000">
      <w:pPr>
        <w:spacing w:before="60" w:after="60"/>
      </w:pPr>
      <w:r>
        <w:t xml:space="preserve">L'entreprise opère principalement dans le </w:t>
      </w:r>
      <w:proofErr w:type="spellStart"/>
      <w:r>
        <w:t>secteur</w:t>
      </w:r>
      <w:proofErr w:type="spellEnd"/>
      <w:r>
        <w:t xml:space="preserve"> des technologies de </w:t>
      </w:r>
      <w:proofErr w:type="spellStart"/>
      <w:r>
        <w:t>l'information</w:t>
      </w:r>
      <w:proofErr w:type="spellEnd"/>
      <w:r>
        <w:t xml:space="preserve"> et de la communication. Ses activités incluent :</w:t>
      </w:r>
    </w:p>
    <w:p w14:paraId="033ABB96" w14:textId="77777777" w:rsidR="009D5940" w:rsidRDefault="00000000">
      <w:pPr>
        <w:pStyle w:val="Listepuces"/>
        <w:spacing w:before="20" w:after="20"/>
      </w:pPr>
      <w:r>
        <w:t>Le conseil et l'audit des systèmes d'information ;</w:t>
      </w:r>
    </w:p>
    <w:p w14:paraId="7F3B1DA4" w14:textId="77777777" w:rsidR="009D5940" w:rsidRDefault="00000000">
      <w:pPr>
        <w:pStyle w:val="Listepuces"/>
        <w:spacing w:before="20" w:after="20"/>
      </w:pPr>
      <w:r>
        <w:t>Le développement d'applications web et mobiles ;</w:t>
      </w:r>
    </w:p>
    <w:p w14:paraId="19ED069B" w14:textId="77777777" w:rsidR="009D5940" w:rsidRDefault="00000000">
      <w:pPr>
        <w:pStyle w:val="Listepuces"/>
        <w:spacing w:before="20" w:after="20"/>
      </w:pPr>
      <w:r>
        <w:t>L'intégration de solutions ERP et cloud ;</w:t>
      </w:r>
    </w:p>
    <w:p w14:paraId="3523339D" w14:textId="77777777" w:rsidR="009D5940" w:rsidRDefault="00000000">
      <w:pPr>
        <w:pStyle w:val="Listepuces"/>
        <w:spacing w:before="20" w:after="20"/>
      </w:pPr>
      <w:r>
        <w:t>La mise en place de systèmes d'information sur mesure.</w:t>
      </w:r>
    </w:p>
    <w:p w14:paraId="227FD691" w14:textId="77777777" w:rsidR="009D5940" w:rsidRDefault="00000000">
      <w:pPr>
        <w:pStyle w:val="Titre3"/>
        <w:spacing w:before="160" w:after="80"/>
      </w:pPr>
      <w:r>
        <w:rPr>
          <w:color w:val="1F607A"/>
          <w:sz w:val="28"/>
        </w:rPr>
        <w:t>1.1.3 Positionnement</w:t>
      </w:r>
    </w:p>
    <w:p w14:paraId="1D574BEC" w14:textId="77777777" w:rsidR="009D5940" w:rsidRDefault="00000000">
      <w:pPr>
        <w:spacing w:before="60" w:after="60"/>
      </w:pPr>
      <w:r>
        <w:t>L'entreprise se positionne comme un fournisseur de solutions numériques innovantes, capable de répondre aux besoins spécifiques des entreprises de toutes tailles. Elle se distingue par sa capacité à proposer des solutions personnalisées et évolutives, adaptées aux processus métiers de ses clients.</w:t>
      </w:r>
    </w:p>
    <w:p w14:paraId="39086F02" w14:textId="77777777" w:rsidR="009D5940" w:rsidRDefault="00000000">
      <w:pPr>
        <w:pStyle w:val="Titre3"/>
        <w:spacing w:before="160" w:after="80"/>
      </w:pPr>
      <w:r>
        <w:rPr>
          <w:color w:val="1F607A"/>
          <w:sz w:val="28"/>
        </w:rPr>
        <w:t>1.1.4 Produits et services</w:t>
      </w:r>
    </w:p>
    <w:p w14:paraId="13976424" w14:textId="77777777" w:rsidR="009D5940" w:rsidRDefault="00000000">
      <w:pPr>
        <w:spacing w:before="60" w:after="60"/>
      </w:pPr>
      <w:r>
        <w:t>Les principaux services proposés incluent :</w:t>
      </w:r>
    </w:p>
    <w:p w14:paraId="31E96656" w14:textId="77777777" w:rsidR="009D5940" w:rsidRDefault="00000000">
      <w:pPr>
        <w:pStyle w:val="Listepuces"/>
        <w:spacing w:before="20" w:after="20"/>
      </w:pPr>
      <w:r>
        <w:lastRenderedPageBreak/>
        <w:t>Développement de solutions web et mobiles ;</w:t>
      </w:r>
    </w:p>
    <w:p w14:paraId="6207BFFD" w14:textId="77777777" w:rsidR="009D5940" w:rsidRDefault="00000000">
      <w:pPr>
        <w:pStyle w:val="Listepuces"/>
        <w:spacing w:before="20" w:after="20"/>
      </w:pPr>
      <w:r>
        <w:t>Mise en place de plateformes de gestion (ERP) ;</w:t>
      </w:r>
    </w:p>
    <w:p w14:paraId="5E5D4970" w14:textId="77777777" w:rsidR="009D5940" w:rsidRDefault="00000000">
      <w:pPr>
        <w:pStyle w:val="Listepuces"/>
        <w:spacing w:before="20" w:after="20"/>
      </w:pPr>
      <w:r>
        <w:t>Solutions e-commerce et e-booking ;</w:t>
      </w:r>
    </w:p>
    <w:p w14:paraId="3BD7498B" w14:textId="77777777" w:rsidR="009D5940" w:rsidRDefault="00000000">
      <w:pPr>
        <w:pStyle w:val="Listepuces"/>
        <w:spacing w:before="20" w:after="20"/>
      </w:pPr>
      <w:r>
        <w:t>Audit et optimisation des systèmes d'information ;</w:t>
      </w:r>
    </w:p>
    <w:p w14:paraId="4D2D3D00" w14:textId="77777777" w:rsidR="009D5940" w:rsidRDefault="00000000">
      <w:pPr>
        <w:pStyle w:val="Listepuces"/>
        <w:spacing w:before="20" w:after="20"/>
      </w:pPr>
      <w:r>
        <w:t>Accompagnement à la transformation digitale.</w:t>
      </w:r>
    </w:p>
    <w:p w14:paraId="5B8A0B3B" w14:textId="77777777" w:rsidR="009D5940" w:rsidRDefault="00000000">
      <w:pPr>
        <w:pStyle w:val="Titre3"/>
        <w:spacing w:before="160" w:after="80"/>
      </w:pPr>
      <w:r>
        <w:rPr>
          <w:color w:val="1F607A"/>
          <w:sz w:val="28"/>
        </w:rPr>
        <w:t>1.1.5 Organisation et environnement de travail</w:t>
      </w:r>
    </w:p>
    <w:p w14:paraId="2980D670" w14:textId="41768AF7" w:rsidR="009D5940" w:rsidRPr="00A11C8F" w:rsidRDefault="00A11C8F" w:rsidP="00A11C8F">
      <w:pPr>
        <w:spacing w:before="60" w:after="60"/>
        <w:rPr>
          <w:lang w:val="fr-FR"/>
        </w:rPr>
      </w:pPr>
      <w:r w:rsidRPr="00A11C8F">
        <w:rPr>
          <w:lang w:val="fr-FR"/>
        </w:rPr>
        <w:t xml:space="preserve">La structure de l'entreprise est basée sur une approche axée sur les projets, où les groupes collaborent ensemble. Le milieu de travail repose sur des outils contemporains de création de logiciels, promouvant des méthodes agiles, en particulier Scrum, ainsi que l'emploi de technologies web actuelles telles que </w:t>
      </w:r>
      <w:proofErr w:type="spellStart"/>
      <w:r w:rsidRPr="00A11C8F">
        <w:rPr>
          <w:lang w:val="fr-FR"/>
        </w:rPr>
        <w:t>React</w:t>
      </w:r>
      <w:proofErr w:type="spellEnd"/>
      <w:r w:rsidRPr="00A11C8F">
        <w:rPr>
          <w:lang w:val="fr-FR"/>
        </w:rPr>
        <w:t xml:space="preserve"> et Next.js</w:t>
      </w:r>
      <w:r w:rsidR="00000000">
        <w:t>.</w:t>
      </w:r>
    </w:p>
    <w:p w14:paraId="4EAF5882" w14:textId="77777777" w:rsidR="009D5940" w:rsidRDefault="00000000">
      <w:pPr>
        <w:pStyle w:val="Titre2"/>
        <w:spacing w:before="240" w:after="80"/>
      </w:pPr>
      <w:r>
        <w:rPr>
          <w:color w:val="2E74B5"/>
          <w:sz w:val="32"/>
        </w:rPr>
        <w:t>1.2 Cadre du stage</w:t>
      </w:r>
    </w:p>
    <w:p w14:paraId="37E35A8E" w14:textId="77777777" w:rsidR="009D5940" w:rsidRDefault="00000000">
      <w:pPr>
        <w:pStyle w:val="Titre3"/>
        <w:spacing w:before="160" w:after="80"/>
      </w:pPr>
      <w:r>
        <w:rPr>
          <w:color w:val="1F607A"/>
          <w:sz w:val="28"/>
        </w:rPr>
        <w:t>1.2.1 Type et durée du stage</w:t>
      </w:r>
    </w:p>
    <w:p w14:paraId="2815BF92" w14:textId="77777777" w:rsidR="009D5940" w:rsidRDefault="00000000">
      <w:pPr>
        <w:spacing w:before="60" w:after="60"/>
      </w:pPr>
      <w:r>
        <w:t>Le stage effectué était un stage de fin d'études, réalisé durant la dernière année de licence en informatique de gestion. Ce stage a duré quatre mois et a inclus les phases d'analyse, de conception, de développement et de documentation.</w:t>
      </w:r>
    </w:p>
    <w:p w14:paraId="6563108A" w14:textId="77777777" w:rsidR="009D5940" w:rsidRDefault="00000000">
      <w:pPr>
        <w:pStyle w:val="Titre3"/>
        <w:spacing w:before="160" w:after="80"/>
      </w:pPr>
      <w:r>
        <w:rPr>
          <w:color w:val="1F607A"/>
          <w:sz w:val="28"/>
        </w:rPr>
        <w:t>1.2.2 Missions réalisées</w:t>
      </w:r>
    </w:p>
    <w:p w14:paraId="247E696F" w14:textId="77777777" w:rsidR="009D5940" w:rsidRDefault="00000000">
      <w:pPr>
        <w:spacing w:before="60" w:after="60"/>
      </w:pPr>
      <w:r>
        <w:t>Durant ce stage, plusieurs missions ont été effectuées :</w:t>
      </w:r>
    </w:p>
    <w:p w14:paraId="209F7F00" w14:textId="77777777" w:rsidR="009D5940" w:rsidRDefault="00000000">
      <w:pPr>
        <w:pStyle w:val="Listepuces"/>
        <w:spacing w:before="20" w:after="20"/>
      </w:pPr>
      <w:r>
        <w:t>Analyse des besoins du système de gestion du service après-vente ;</w:t>
      </w:r>
    </w:p>
    <w:p w14:paraId="21D7D4E8" w14:textId="77777777" w:rsidR="009D5940" w:rsidRDefault="00000000">
      <w:pPr>
        <w:pStyle w:val="Listepuces"/>
        <w:spacing w:before="20" w:after="20"/>
      </w:pPr>
      <w:r>
        <w:t>Étude de l'existant et identification des limites ;</w:t>
      </w:r>
    </w:p>
    <w:p w14:paraId="700F7AB5" w14:textId="77777777" w:rsidR="009D5940" w:rsidRDefault="00000000">
      <w:pPr>
        <w:pStyle w:val="Listepuces"/>
        <w:spacing w:before="20" w:after="20"/>
      </w:pPr>
      <w:r>
        <w:t>Conception des diagrammes UML (cas d'utilisation, classes, séquences) ;</w:t>
      </w:r>
    </w:p>
    <w:p w14:paraId="1CE354F6" w14:textId="77777777" w:rsidR="009D5940" w:rsidRDefault="00000000">
      <w:pPr>
        <w:pStyle w:val="Listepuces"/>
        <w:spacing w:before="20" w:after="20"/>
      </w:pPr>
      <w:r>
        <w:t>Participation à la définition de l'architecture de l'application ;</w:t>
      </w:r>
    </w:p>
    <w:p w14:paraId="583F27B9" w14:textId="77777777" w:rsidR="009D5940" w:rsidRDefault="00000000">
      <w:pPr>
        <w:pStyle w:val="Listepuces"/>
        <w:spacing w:before="20" w:after="20"/>
      </w:pPr>
      <w:r>
        <w:t>Développement progressif des fonctionnalités selon la méthodologie Scrum.</w:t>
      </w:r>
    </w:p>
    <w:p w14:paraId="09E3D38E" w14:textId="77777777" w:rsidR="009D5940" w:rsidRDefault="00000000">
      <w:pPr>
        <w:pStyle w:val="Titre3"/>
        <w:spacing w:before="160" w:after="80"/>
      </w:pPr>
      <w:r>
        <w:rPr>
          <w:color w:val="1F607A"/>
          <w:sz w:val="28"/>
        </w:rPr>
        <w:t>1.2.3 Contribution au projet</w:t>
      </w:r>
    </w:p>
    <w:p w14:paraId="64D856EA" w14:textId="39C035C4" w:rsidR="009D5940" w:rsidRDefault="00992866" w:rsidP="00992866">
      <w:pPr>
        <w:spacing w:before="60" w:after="60"/>
        <w:rPr>
          <w:lang w:val="fr-FR"/>
        </w:rPr>
      </w:pPr>
      <w:r w:rsidRPr="00992866">
        <w:rPr>
          <w:lang w:val="fr-FR"/>
        </w:rPr>
        <w:t>La principale contribution a été de concevoir et créer une application web pour la gestion du service après-vente. Ce projet a permis de structurer les processus de gestion des interventions, d'automatiser la planification des opérations de maintenance, d'améliorer la traçabilité des interventions et de contribuer à la modélisation et à la création des divers modules du système.</w:t>
      </w:r>
    </w:p>
    <w:p w14:paraId="7E44FD07" w14:textId="5E8D3714" w:rsidR="001063AE" w:rsidRDefault="001063AE" w:rsidP="001063AE">
      <w:pPr>
        <w:pStyle w:val="Titre2"/>
        <w:spacing w:before="240" w:after="80"/>
      </w:pPr>
      <w:r>
        <w:rPr>
          <w:color w:val="2E74B5"/>
          <w:sz w:val="32"/>
        </w:rPr>
        <w:t>1.</w:t>
      </w:r>
      <w:r>
        <w:rPr>
          <w:color w:val="2E74B5"/>
          <w:sz w:val="32"/>
        </w:rPr>
        <w:t>3</w:t>
      </w:r>
      <w:r>
        <w:rPr>
          <w:color w:val="2E74B5"/>
          <w:sz w:val="32"/>
        </w:rPr>
        <w:t xml:space="preserve"> Cadre du </w:t>
      </w:r>
      <w:proofErr w:type="spellStart"/>
      <w:r>
        <w:rPr>
          <w:color w:val="2E74B5"/>
          <w:sz w:val="32"/>
        </w:rPr>
        <w:t>projet</w:t>
      </w:r>
      <w:proofErr w:type="spellEnd"/>
    </w:p>
    <w:p w14:paraId="37ABFB4A" w14:textId="64DA6321" w:rsidR="001063AE" w:rsidRDefault="001063AE" w:rsidP="001063AE">
      <w:pPr>
        <w:pStyle w:val="Titre3"/>
        <w:spacing w:before="160" w:after="80"/>
      </w:pPr>
      <w:r>
        <w:rPr>
          <w:color w:val="1F607A"/>
          <w:sz w:val="28"/>
        </w:rPr>
        <w:t>1</w:t>
      </w:r>
      <w:r>
        <w:rPr>
          <w:color w:val="1F607A"/>
          <w:sz w:val="28"/>
        </w:rPr>
        <w:t>3</w:t>
      </w:r>
      <w:r>
        <w:rPr>
          <w:color w:val="1F607A"/>
          <w:sz w:val="28"/>
        </w:rPr>
        <w:t xml:space="preserve">.1 </w:t>
      </w:r>
      <w:proofErr w:type="spellStart"/>
      <w:r>
        <w:rPr>
          <w:color w:val="1F607A"/>
          <w:sz w:val="28"/>
        </w:rPr>
        <w:t>Problématique</w:t>
      </w:r>
      <w:proofErr w:type="spellEnd"/>
    </w:p>
    <w:p w14:paraId="5BD42890" w14:textId="77777777" w:rsidR="001063AE" w:rsidRDefault="001063AE" w:rsidP="001063AE">
      <w:pPr>
        <w:spacing w:before="60" w:after="60"/>
      </w:pPr>
      <w:r>
        <w:t xml:space="preserve">La gestion </w:t>
      </w:r>
      <w:proofErr w:type="spellStart"/>
      <w:r>
        <w:t>actuelle</w:t>
      </w:r>
      <w:proofErr w:type="spellEnd"/>
      <w:r>
        <w:t xml:space="preserve"> du service après-vente est </w:t>
      </w:r>
      <w:proofErr w:type="spellStart"/>
      <w:r>
        <w:t>affectée</w:t>
      </w:r>
      <w:proofErr w:type="spellEnd"/>
      <w:r>
        <w:t xml:space="preserve"> par </w:t>
      </w:r>
      <w:proofErr w:type="spellStart"/>
      <w:r>
        <w:t>plusieurs</w:t>
      </w:r>
      <w:proofErr w:type="spellEnd"/>
      <w:r>
        <w:t xml:space="preserve"> </w:t>
      </w:r>
      <w:proofErr w:type="spellStart"/>
      <w:r>
        <w:t>problèmes</w:t>
      </w:r>
      <w:proofErr w:type="spellEnd"/>
      <w:r>
        <w:t xml:space="preserve"> </w:t>
      </w:r>
      <w:proofErr w:type="spellStart"/>
      <w:r>
        <w:t>dus</w:t>
      </w:r>
      <w:proofErr w:type="spellEnd"/>
      <w:r>
        <w:t xml:space="preserve"> à </w:t>
      </w:r>
      <w:proofErr w:type="spellStart"/>
      <w:r>
        <w:t>l'absence</w:t>
      </w:r>
      <w:proofErr w:type="spellEnd"/>
      <w:r>
        <w:t xml:space="preserve"> d'un </w:t>
      </w:r>
      <w:proofErr w:type="spellStart"/>
      <w:r>
        <w:t>système</w:t>
      </w:r>
      <w:proofErr w:type="spellEnd"/>
      <w:r>
        <w:t xml:space="preserve"> </w:t>
      </w:r>
      <w:proofErr w:type="spellStart"/>
      <w:r>
        <w:t>centralisé</w:t>
      </w:r>
      <w:proofErr w:type="spellEnd"/>
      <w:r>
        <w:t xml:space="preserve"> et </w:t>
      </w:r>
      <w:proofErr w:type="spellStart"/>
      <w:r>
        <w:t>automatisé</w:t>
      </w:r>
      <w:proofErr w:type="spellEnd"/>
      <w:r>
        <w:t xml:space="preserve">. Cela </w:t>
      </w:r>
      <w:proofErr w:type="spellStart"/>
      <w:r>
        <w:t>entraîne</w:t>
      </w:r>
      <w:proofErr w:type="spellEnd"/>
      <w:r>
        <w:t xml:space="preserve"> des </w:t>
      </w:r>
      <w:proofErr w:type="spellStart"/>
      <w:r>
        <w:t>difficultés</w:t>
      </w:r>
      <w:proofErr w:type="spellEnd"/>
      <w:r>
        <w:t xml:space="preserve"> dans la planification des interventions, un </w:t>
      </w:r>
      <w:proofErr w:type="spellStart"/>
      <w:r>
        <w:t>suivi</w:t>
      </w:r>
      <w:proofErr w:type="spellEnd"/>
      <w:r>
        <w:t xml:space="preserve"> </w:t>
      </w:r>
      <w:proofErr w:type="spellStart"/>
      <w:r>
        <w:t>inefficace</w:t>
      </w:r>
      <w:proofErr w:type="spellEnd"/>
      <w:r>
        <w:t xml:space="preserve"> des </w:t>
      </w:r>
      <w:proofErr w:type="spellStart"/>
      <w:r>
        <w:t>contrats</w:t>
      </w:r>
      <w:proofErr w:type="spellEnd"/>
      <w:r>
        <w:t xml:space="preserve"> de maintenance, </w:t>
      </w:r>
      <w:proofErr w:type="spellStart"/>
      <w:r>
        <w:t>ainsi</w:t>
      </w:r>
      <w:proofErr w:type="spellEnd"/>
      <w:r>
        <w:t xml:space="preserve"> </w:t>
      </w:r>
      <w:proofErr w:type="spellStart"/>
      <w:r>
        <w:t>qu'une</w:t>
      </w:r>
      <w:proofErr w:type="spellEnd"/>
      <w:r>
        <w:t xml:space="preserve"> confusion entre les interventions </w:t>
      </w:r>
      <w:proofErr w:type="spellStart"/>
      <w:r>
        <w:t>préventives</w:t>
      </w:r>
      <w:proofErr w:type="spellEnd"/>
      <w:r>
        <w:t xml:space="preserve"> et curatives.</w:t>
      </w:r>
    </w:p>
    <w:p w14:paraId="7524FE9E" w14:textId="77777777" w:rsidR="001063AE" w:rsidRDefault="001063AE" w:rsidP="001063AE">
      <w:pPr>
        <w:spacing w:before="60" w:after="60"/>
      </w:pPr>
      <w:r>
        <w:lastRenderedPageBreak/>
        <w:t xml:space="preserve">De plus, la </w:t>
      </w:r>
      <w:proofErr w:type="spellStart"/>
      <w:r>
        <w:t>facturation</w:t>
      </w:r>
      <w:proofErr w:type="spellEnd"/>
      <w:r>
        <w:t xml:space="preserve"> des interventions hors </w:t>
      </w:r>
      <w:proofErr w:type="spellStart"/>
      <w:r>
        <w:t>contrat</w:t>
      </w:r>
      <w:proofErr w:type="spellEnd"/>
      <w:r>
        <w:t xml:space="preserve"> est </w:t>
      </w:r>
      <w:proofErr w:type="spellStart"/>
      <w:r>
        <w:t>faite</w:t>
      </w:r>
      <w:proofErr w:type="spellEnd"/>
      <w:r>
        <w:t xml:space="preserve"> </w:t>
      </w:r>
      <w:proofErr w:type="spellStart"/>
      <w:r>
        <w:t>manuellement</w:t>
      </w:r>
      <w:proofErr w:type="spellEnd"/>
      <w:r>
        <w:t xml:space="preserve">, </w:t>
      </w:r>
      <w:proofErr w:type="spellStart"/>
      <w:r>
        <w:t>ce</w:t>
      </w:r>
      <w:proofErr w:type="spellEnd"/>
      <w:r>
        <w:t xml:space="preserve"> qui </w:t>
      </w:r>
      <w:proofErr w:type="spellStart"/>
      <w:r>
        <w:t>augmente</w:t>
      </w:r>
      <w:proofErr w:type="spellEnd"/>
      <w:r>
        <w:t xml:space="preserve"> le </w:t>
      </w:r>
      <w:proofErr w:type="spellStart"/>
      <w:r>
        <w:t>risque</w:t>
      </w:r>
      <w:proofErr w:type="spellEnd"/>
      <w:r>
        <w:t xml:space="preserve"> </w:t>
      </w:r>
      <w:proofErr w:type="spellStart"/>
      <w:r>
        <w:t>d'erreurs</w:t>
      </w:r>
      <w:proofErr w:type="spellEnd"/>
      <w:r>
        <w:t xml:space="preserve"> et </w:t>
      </w:r>
      <w:proofErr w:type="spellStart"/>
      <w:r>
        <w:t>ralentit</w:t>
      </w:r>
      <w:proofErr w:type="spellEnd"/>
      <w:r>
        <w:t xml:space="preserve"> le processus global. Le manque de </w:t>
      </w:r>
      <w:proofErr w:type="spellStart"/>
      <w:r>
        <w:t>visibilité</w:t>
      </w:r>
      <w:proofErr w:type="spellEnd"/>
      <w:r>
        <w:t xml:space="preserve"> </w:t>
      </w:r>
      <w:proofErr w:type="spellStart"/>
      <w:r>
        <w:t>en</w:t>
      </w:r>
      <w:proofErr w:type="spellEnd"/>
      <w:r>
        <w:t xml:space="preserve"> temps </w:t>
      </w:r>
      <w:proofErr w:type="spellStart"/>
      <w:r>
        <w:t>réel</w:t>
      </w:r>
      <w:proofErr w:type="spellEnd"/>
      <w:r>
        <w:t xml:space="preserve"> sur les interventions et les </w:t>
      </w:r>
      <w:proofErr w:type="spellStart"/>
      <w:r>
        <w:t>techniciens</w:t>
      </w:r>
      <w:proofErr w:type="spellEnd"/>
      <w:r>
        <w:t xml:space="preserve"> </w:t>
      </w:r>
      <w:proofErr w:type="spellStart"/>
      <w:r>
        <w:t>complique</w:t>
      </w:r>
      <w:proofErr w:type="spellEnd"/>
      <w:r>
        <w:t xml:space="preserve"> </w:t>
      </w:r>
      <w:proofErr w:type="spellStart"/>
      <w:r>
        <w:t>également</w:t>
      </w:r>
      <w:proofErr w:type="spellEnd"/>
      <w:r>
        <w:t xml:space="preserve"> la </w:t>
      </w:r>
      <w:proofErr w:type="spellStart"/>
      <w:r>
        <w:t>prise</w:t>
      </w:r>
      <w:proofErr w:type="spellEnd"/>
      <w:r>
        <w:t xml:space="preserve"> de </w:t>
      </w:r>
      <w:proofErr w:type="spellStart"/>
      <w:r>
        <w:t>décision</w:t>
      </w:r>
      <w:proofErr w:type="spellEnd"/>
      <w:r>
        <w:t>.</w:t>
      </w:r>
    </w:p>
    <w:p w14:paraId="2748D93A" w14:textId="55A5B1E3" w:rsidR="001063AE" w:rsidRDefault="001063AE" w:rsidP="001063AE">
      <w:pPr>
        <w:pStyle w:val="Titre3"/>
        <w:spacing w:before="160" w:after="80"/>
      </w:pPr>
      <w:r>
        <w:rPr>
          <w:color w:val="1F607A"/>
          <w:sz w:val="28"/>
        </w:rPr>
        <w:t>1.</w:t>
      </w:r>
      <w:r>
        <w:rPr>
          <w:color w:val="1F607A"/>
          <w:sz w:val="28"/>
        </w:rPr>
        <w:t>3</w:t>
      </w:r>
      <w:r>
        <w:rPr>
          <w:color w:val="1F607A"/>
          <w:sz w:val="28"/>
        </w:rPr>
        <w:t xml:space="preserve">.2 </w:t>
      </w:r>
      <w:proofErr w:type="spellStart"/>
      <w:r>
        <w:rPr>
          <w:color w:val="1F607A"/>
          <w:sz w:val="28"/>
        </w:rPr>
        <w:t>Objectifs</w:t>
      </w:r>
      <w:proofErr w:type="spellEnd"/>
      <w:r>
        <w:rPr>
          <w:color w:val="1F607A"/>
          <w:sz w:val="28"/>
        </w:rPr>
        <w:t xml:space="preserve"> à </w:t>
      </w:r>
      <w:proofErr w:type="spellStart"/>
      <w:r>
        <w:rPr>
          <w:color w:val="1F607A"/>
          <w:sz w:val="28"/>
        </w:rPr>
        <w:t>atteindre</w:t>
      </w:r>
      <w:proofErr w:type="spellEnd"/>
    </w:p>
    <w:p w14:paraId="30C25A37" w14:textId="77777777" w:rsidR="001063AE" w:rsidRDefault="001063AE" w:rsidP="001063AE">
      <w:pPr>
        <w:spacing w:before="60" w:after="60"/>
      </w:pPr>
      <w:proofErr w:type="spellStart"/>
      <w:r>
        <w:t>L'objectif</w:t>
      </w:r>
      <w:proofErr w:type="spellEnd"/>
      <w:r>
        <w:t xml:space="preserve"> principal du </w:t>
      </w:r>
      <w:proofErr w:type="spellStart"/>
      <w:r>
        <w:t>projet</w:t>
      </w:r>
      <w:proofErr w:type="spellEnd"/>
      <w:r>
        <w:t xml:space="preserve"> est de </w:t>
      </w:r>
      <w:proofErr w:type="spellStart"/>
      <w:r>
        <w:t>concevoir</w:t>
      </w:r>
      <w:proofErr w:type="spellEnd"/>
      <w:r>
        <w:t xml:space="preserve"> et </w:t>
      </w:r>
      <w:proofErr w:type="spellStart"/>
      <w:r>
        <w:t>développer</w:t>
      </w:r>
      <w:proofErr w:type="spellEnd"/>
      <w:r>
        <w:t xml:space="preserve"> </w:t>
      </w:r>
      <w:proofErr w:type="spellStart"/>
      <w:r>
        <w:t>une</w:t>
      </w:r>
      <w:proofErr w:type="spellEnd"/>
      <w:r>
        <w:t xml:space="preserve"> application web pour </w:t>
      </w:r>
      <w:proofErr w:type="spellStart"/>
      <w:r>
        <w:t>digitaliser</w:t>
      </w:r>
      <w:proofErr w:type="spellEnd"/>
      <w:r>
        <w:t xml:space="preserve"> et </w:t>
      </w:r>
      <w:proofErr w:type="spellStart"/>
      <w:r>
        <w:t>centraliser</w:t>
      </w:r>
      <w:proofErr w:type="spellEnd"/>
      <w:r>
        <w:t xml:space="preserve"> la gestion du service après-vente </w:t>
      </w:r>
      <w:proofErr w:type="spellStart"/>
      <w:r>
        <w:t>afin</w:t>
      </w:r>
      <w:proofErr w:type="spellEnd"/>
      <w:r>
        <w:t xml:space="preserve"> </w:t>
      </w:r>
      <w:proofErr w:type="spellStart"/>
      <w:r>
        <w:t>d'améliorer</w:t>
      </w:r>
      <w:proofErr w:type="spellEnd"/>
      <w:r>
        <w:t xml:space="preserve"> son </w:t>
      </w:r>
      <w:proofErr w:type="spellStart"/>
      <w:r>
        <w:t>efficacité</w:t>
      </w:r>
      <w:proofErr w:type="spellEnd"/>
      <w:r>
        <w:t xml:space="preserve"> </w:t>
      </w:r>
      <w:proofErr w:type="spellStart"/>
      <w:r>
        <w:t>globale</w:t>
      </w:r>
      <w:proofErr w:type="spellEnd"/>
      <w:r>
        <w:t xml:space="preserve">. Les </w:t>
      </w:r>
      <w:proofErr w:type="spellStart"/>
      <w:r>
        <w:t>objectifs</w:t>
      </w:r>
      <w:proofErr w:type="spellEnd"/>
      <w:r>
        <w:t xml:space="preserve"> </w:t>
      </w:r>
      <w:proofErr w:type="spellStart"/>
      <w:r>
        <w:t>spécifiques</w:t>
      </w:r>
      <w:proofErr w:type="spellEnd"/>
      <w:r>
        <w:t xml:space="preserve"> </w:t>
      </w:r>
      <w:proofErr w:type="spellStart"/>
      <w:proofErr w:type="gramStart"/>
      <w:r>
        <w:t>sont</w:t>
      </w:r>
      <w:proofErr w:type="spellEnd"/>
      <w:r>
        <w:t xml:space="preserve"> :</w:t>
      </w:r>
      <w:proofErr w:type="gramEnd"/>
    </w:p>
    <w:p w14:paraId="2B0BC926" w14:textId="77777777" w:rsidR="001063AE" w:rsidRDefault="001063AE" w:rsidP="001063AE">
      <w:pPr>
        <w:pStyle w:val="Listepuces"/>
        <w:spacing w:before="20" w:after="20"/>
      </w:pPr>
      <w:proofErr w:type="spellStart"/>
      <w:r>
        <w:t>Centraliser</w:t>
      </w:r>
      <w:proofErr w:type="spellEnd"/>
      <w:r>
        <w:t xml:space="preserve"> les données clients, </w:t>
      </w:r>
      <w:proofErr w:type="spellStart"/>
      <w:r>
        <w:t>équipements</w:t>
      </w:r>
      <w:proofErr w:type="spellEnd"/>
      <w:r>
        <w:t xml:space="preserve"> et </w:t>
      </w:r>
      <w:proofErr w:type="spellStart"/>
      <w:proofErr w:type="gramStart"/>
      <w:r>
        <w:t>contrats</w:t>
      </w:r>
      <w:proofErr w:type="spellEnd"/>
      <w:r>
        <w:t xml:space="preserve"> ;</w:t>
      </w:r>
      <w:proofErr w:type="gramEnd"/>
    </w:p>
    <w:p w14:paraId="7E30701F" w14:textId="77777777" w:rsidR="001063AE" w:rsidRDefault="001063AE" w:rsidP="001063AE">
      <w:pPr>
        <w:pStyle w:val="Listepuces"/>
        <w:spacing w:before="20" w:after="20"/>
      </w:pPr>
      <w:proofErr w:type="spellStart"/>
      <w:r>
        <w:t>Automatiser</w:t>
      </w:r>
      <w:proofErr w:type="spellEnd"/>
      <w:r>
        <w:t xml:space="preserve"> la planification des interventions </w:t>
      </w:r>
      <w:proofErr w:type="spellStart"/>
      <w:r>
        <w:t>préventives</w:t>
      </w:r>
      <w:proofErr w:type="spellEnd"/>
      <w:r>
        <w:t xml:space="preserve"> à la </w:t>
      </w:r>
      <w:proofErr w:type="spellStart"/>
      <w:r>
        <w:t>création</w:t>
      </w:r>
      <w:proofErr w:type="spellEnd"/>
      <w:r>
        <w:t xml:space="preserve"> des </w:t>
      </w:r>
      <w:proofErr w:type="spellStart"/>
      <w:proofErr w:type="gramStart"/>
      <w:r>
        <w:t>contrats</w:t>
      </w:r>
      <w:proofErr w:type="spellEnd"/>
      <w:r>
        <w:t xml:space="preserve"> ;</w:t>
      </w:r>
      <w:proofErr w:type="gramEnd"/>
    </w:p>
    <w:p w14:paraId="234A53BE" w14:textId="77777777" w:rsidR="001063AE" w:rsidRDefault="001063AE" w:rsidP="001063AE">
      <w:pPr>
        <w:pStyle w:val="Listepuces"/>
        <w:spacing w:before="20" w:after="20"/>
      </w:pPr>
      <w:proofErr w:type="spellStart"/>
      <w:r>
        <w:t>Gérer</w:t>
      </w:r>
      <w:proofErr w:type="spellEnd"/>
      <w:r>
        <w:t xml:space="preserve"> </w:t>
      </w:r>
      <w:proofErr w:type="spellStart"/>
      <w:r>
        <w:t>efficacement</w:t>
      </w:r>
      <w:proofErr w:type="spellEnd"/>
      <w:r>
        <w:t xml:space="preserve"> les interventions curatives et </w:t>
      </w:r>
      <w:proofErr w:type="spellStart"/>
      <w:r>
        <w:t>leur</w:t>
      </w:r>
      <w:proofErr w:type="spellEnd"/>
      <w:r>
        <w:t xml:space="preserve"> </w:t>
      </w:r>
      <w:proofErr w:type="spellStart"/>
      <w:proofErr w:type="gramStart"/>
      <w:r>
        <w:t>traçabilité</w:t>
      </w:r>
      <w:proofErr w:type="spellEnd"/>
      <w:r>
        <w:t xml:space="preserve"> ;</w:t>
      </w:r>
      <w:proofErr w:type="gramEnd"/>
    </w:p>
    <w:p w14:paraId="757B6AE0" w14:textId="77777777" w:rsidR="001063AE" w:rsidRDefault="001063AE" w:rsidP="001063AE">
      <w:pPr>
        <w:pStyle w:val="Listepuces"/>
        <w:spacing w:before="20" w:after="20"/>
      </w:pPr>
      <w:r>
        <w:t xml:space="preserve">Assurer la </w:t>
      </w:r>
      <w:proofErr w:type="spellStart"/>
      <w:r>
        <w:t>traçabilité</w:t>
      </w:r>
      <w:proofErr w:type="spellEnd"/>
      <w:r>
        <w:t xml:space="preserve"> </w:t>
      </w:r>
      <w:proofErr w:type="spellStart"/>
      <w:r>
        <w:t>complète</w:t>
      </w:r>
      <w:proofErr w:type="spellEnd"/>
      <w:r>
        <w:t xml:space="preserve"> des </w:t>
      </w:r>
      <w:proofErr w:type="spellStart"/>
      <w:proofErr w:type="gramStart"/>
      <w:r>
        <w:t>opérations</w:t>
      </w:r>
      <w:proofErr w:type="spellEnd"/>
      <w:r>
        <w:t xml:space="preserve"> ;</w:t>
      </w:r>
      <w:proofErr w:type="gramEnd"/>
    </w:p>
    <w:p w14:paraId="1ABFFED3" w14:textId="77777777" w:rsidR="001063AE" w:rsidRDefault="001063AE" w:rsidP="001063AE">
      <w:pPr>
        <w:pStyle w:val="Listepuces"/>
        <w:spacing w:before="20" w:after="20"/>
      </w:pPr>
      <w:proofErr w:type="spellStart"/>
      <w:r>
        <w:t>Automatiser</w:t>
      </w:r>
      <w:proofErr w:type="spellEnd"/>
      <w:r>
        <w:t xml:space="preserve"> la </w:t>
      </w:r>
      <w:proofErr w:type="spellStart"/>
      <w:r>
        <w:t>génération</w:t>
      </w:r>
      <w:proofErr w:type="spellEnd"/>
      <w:r>
        <w:t xml:space="preserve"> des factures pour les interventions hors </w:t>
      </w:r>
      <w:proofErr w:type="spellStart"/>
      <w:proofErr w:type="gramStart"/>
      <w:r>
        <w:t>contrat</w:t>
      </w:r>
      <w:proofErr w:type="spellEnd"/>
      <w:r>
        <w:t xml:space="preserve"> ;</w:t>
      </w:r>
      <w:proofErr w:type="gramEnd"/>
    </w:p>
    <w:p w14:paraId="529FAA69" w14:textId="77777777" w:rsidR="001063AE" w:rsidRDefault="001063AE" w:rsidP="001063AE">
      <w:pPr>
        <w:pStyle w:val="Listepuces"/>
        <w:spacing w:before="20" w:after="20"/>
      </w:pPr>
      <w:proofErr w:type="spellStart"/>
      <w:r>
        <w:t>Améliorer</w:t>
      </w:r>
      <w:proofErr w:type="spellEnd"/>
      <w:r>
        <w:t xml:space="preserve"> la coordination entre les </w:t>
      </w:r>
      <w:proofErr w:type="spellStart"/>
      <w:r>
        <w:t>acteurs</w:t>
      </w:r>
      <w:proofErr w:type="spellEnd"/>
      <w:r>
        <w:t xml:space="preserve"> du </w:t>
      </w:r>
      <w:proofErr w:type="spellStart"/>
      <w:proofErr w:type="gramStart"/>
      <w:r>
        <w:t>système</w:t>
      </w:r>
      <w:proofErr w:type="spellEnd"/>
      <w:r>
        <w:t xml:space="preserve"> ;</w:t>
      </w:r>
      <w:proofErr w:type="gramEnd"/>
    </w:p>
    <w:p w14:paraId="52595C1B" w14:textId="77777777" w:rsidR="001063AE" w:rsidRDefault="001063AE" w:rsidP="001063AE">
      <w:pPr>
        <w:pStyle w:val="Listepuces"/>
        <w:spacing w:before="20" w:after="20"/>
      </w:pPr>
      <w:proofErr w:type="spellStart"/>
      <w:r>
        <w:t>Fournir</w:t>
      </w:r>
      <w:proofErr w:type="spellEnd"/>
      <w:r>
        <w:t xml:space="preserve"> </w:t>
      </w:r>
      <w:proofErr w:type="spellStart"/>
      <w:r>
        <w:t>une</w:t>
      </w:r>
      <w:proofErr w:type="spellEnd"/>
      <w:r>
        <w:t xml:space="preserve"> </w:t>
      </w:r>
      <w:proofErr w:type="spellStart"/>
      <w:r>
        <w:t>meilleure</w:t>
      </w:r>
      <w:proofErr w:type="spellEnd"/>
      <w:r>
        <w:t xml:space="preserve"> </w:t>
      </w:r>
      <w:proofErr w:type="spellStart"/>
      <w:r>
        <w:t>visibilité</w:t>
      </w:r>
      <w:proofErr w:type="spellEnd"/>
      <w:r>
        <w:t xml:space="preserve"> sur </w:t>
      </w:r>
      <w:proofErr w:type="spellStart"/>
      <w:r>
        <w:t>l'activité</w:t>
      </w:r>
      <w:proofErr w:type="spellEnd"/>
      <w:r>
        <w:t xml:space="preserve"> via des tableaux de bord </w:t>
      </w:r>
      <w:proofErr w:type="spellStart"/>
      <w:r>
        <w:t>différenciés</w:t>
      </w:r>
      <w:proofErr w:type="spellEnd"/>
      <w:r>
        <w:t>.</w:t>
      </w:r>
    </w:p>
    <w:p w14:paraId="5F2735BA" w14:textId="77777777" w:rsidR="001063AE" w:rsidRPr="001063AE" w:rsidRDefault="001063AE" w:rsidP="00992866">
      <w:pPr>
        <w:spacing w:before="60" w:after="60"/>
      </w:pPr>
    </w:p>
    <w:p w14:paraId="5A8B3C07" w14:textId="184C5393" w:rsidR="009D5940" w:rsidRDefault="00000000">
      <w:pPr>
        <w:pStyle w:val="Titre2"/>
        <w:spacing w:before="240" w:after="80"/>
      </w:pPr>
      <w:r>
        <w:rPr>
          <w:color w:val="2E74B5"/>
          <w:sz w:val="32"/>
        </w:rPr>
        <w:t>1.</w:t>
      </w:r>
      <w:r w:rsidR="001063AE">
        <w:rPr>
          <w:color w:val="2E74B5"/>
          <w:sz w:val="32"/>
        </w:rPr>
        <w:t xml:space="preserve">4 </w:t>
      </w:r>
      <w:proofErr w:type="spellStart"/>
      <w:r>
        <w:rPr>
          <w:color w:val="2E74B5"/>
          <w:sz w:val="32"/>
        </w:rPr>
        <w:t>Analyse</w:t>
      </w:r>
      <w:proofErr w:type="spellEnd"/>
      <w:r>
        <w:rPr>
          <w:color w:val="2E74B5"/>
          <w:sz w:val="32"/>
        </w:rPr>
        <w:t xml:space="preserve"> de </w:t>
      </w:r>
      <w:proofErr w:type="spellStart"/>
      <w:r>
        <w:rPr>
          <w:color w:val="2E74B5"/>
          <w:sz w:val="32"/>
        </w:rPr>
        <w:t>l'existant</w:t>
      </w:r>
      <w:proofErr w:type="spellEnd"/>
    </w:p>
    <w:p w14:paraId="2A8ABD66" w14:textId="79823C10" w:rsidR="009D5940" w:rsidRDefault="00000000">
      <w:pPr>
        <w:pStyle w:val="Titre3"/>
        <w:spacing w:before="160" w:after="80"/>
      </w:pPr>
      <w:r>
        <w:rPr>
          <w:color w:val="1F607A"/>
          <w:sz w:val="28"/>
        </w:rPr>
        <w:t>1.</w:t>
      </w:r>
      <w:r w:rsidR="001063AE">
        <w:rPr>
          <w:color w:val="1F607A"/>
          <w:sz w:val="28"/>
        </w:rPr>
        <w:t>4</w:t>
      </w:r>
      <w:r>
        <w:rPr>
          <w:color w:val="1F607A"/>
          <w:sz w:val="28"/>
        </w:rPr>
        <w:t xml:space="preserve">.1 Étude de </w:t>
      </w:r>
      <w:proofErr w:type="spellStart"/>
      <w:r>
        <w:rPr>
          <w:color w:val="1F607A"/>
          <w:sz w:val="28"/>
        </w:rPr>
        <w:t>l'existant</w:t>
      </w:r>
      <w:proofErr w:type="spellEnd"/>
    </w:p>
    <w:p w14:paraId="2790B844" w14:textId="77777777" w:rsidR="009D5940" w:rsidRDefault="00000000">
      <w:pPr>
        <w:spacing w:before="60" w:after="60"/>
      </w:pPr>
      <w:r>
        <w:t>Le service après-vente se base principalement sur la gestion des contrats de maintenance, le suivi des équipements installés et la réalisation d'interventions techniques. Les informations relatives aux clients et aux équipements sont généralement enregistrées dans des fichiers bureautiques ou des dossiers administratifs. Ces informations comprennent les coordonnées du client, le type d'équipement, la localisation et l'historique des interventions.</w:t>
      </w:r>
    </w:p>
    <w:p w14:paraId="75F9C3BE" w14:textId="77777777" w:rsidR="009D5940" w:rsidRDefault="00000000">
      <w:pPr>
        <w:spacing w:before="60" w:after="60"/>
      </w:pPr>
      <w:r>
        <w:t>Lors de l'installation d'un équipement, un contrat de maintenance peut être établi. Ce contrat précise la durée du service, la fréquence des visites préventives et les équipements couverts. Les contrats servent de référence pour planifier les interventions périodiques.</w:t>
      </w:r>
    </w:p>
    <w:p w14:paraId="09D75553" w14:textId="77777777" w:rsidR="009D5940" w:rsidRDefault="00000000">
      <w:pPr>
        <w:spacing w:before="60" w:after="60"/>
      </w:pPr>
      <w:r>
        <w:t>Les interventions préventives sont programmées selon une périodicité définie dans le contrat, en fonction de l'exigence de la fiche technique de la machine. L'administrateur prépare un planning et attribue les tâches aux techniciens en fonction de leur disponibilité.</w:t>
      </w:r>
    </w:p>
    <w:p w14:paraId="24F10A06" w14:textId="77777777" w:rsidR="009D5940" w:rsidRDefault="00000000">
      <w:pPr>
        <w:spacing w:before="60" w:after="60"/>
      </w:pPr>
      <w:r>
        <w:t>En cas de panne, le client contacte l'entreprise afin de signaler un dysfonctionnement. Une intervention curative est alors enregistrée et assignée à un technicien. Ces interventions peuvent faire l'objet d'une facturation lorsqu'elles ne sont pas couvertes par un contrat.</w:t>
      </w:r>
    </w:p>
    <w:p w14:paraId="4E1A5CD9" w14:textId="77777777" w:rsidR="009D5940" w:rsidRDefault="00000000">
      <w:pPr>
        <w:spacing w:before="60" w:after="60"/>
      </w:pPr>
      <w:r>
        <w:t>Le technicien effectue l'intervention sur site, réalise le diagnostic, procède à la maintenance ou à la réparation et valide la fin de l'intervention. Les informations sont ensuite enregistrées et archivées dans les documents administratifs internes.</w:t>
      </w:r>
    </w:p>
    <w:p w14:paraId="6468D469" w14:textId="77777777" w:rsidR="009D5940" w:rsidRDefault="00000000">
      <w:pPr>
        <w:spacing w:before="60" w:after="60"/>
      </w:pPr>
      <w:r>
        <w:t>Les interventions hors contrat donnent lieu à une facturation basée sur plusieurs critères, notamment :</w:t>
      </w:r>
    </w:p>
    <w:p w14:paraId="24A9A959" w14:textId="77777777" w:rsidR="009D5940" w:rsidRDefault="00000000">
      <w:pPr>
        <w:pStyle w:val="Listepuces"/>
        <w:spacing w:before="20" w:after="20"/>
      </w:pPr>
      <w:r>
        <w:t>Le type d'intervention,</w:t>
      </w:r>
    </w:p>
    <w:p w14:paraId="1BD26FB6" w14:textId="77777777" w:rsidR="009D5940" w:rsidRDefault="00000000">
      <w:pPr>
        <w:pStyle w:val="Listepuces"/>
        <w:spacing w:before="20" w:after="20"/>
      </w:pPr>
      <w:r>
        <w:t>Le matériel utilisé,</w:t>
      </w:r>
    </w:p>
    <w:p w14:paraId="73144B51" w14:textId="77777777" w:rsidR="009D5940" w:rsidRDefault="00000000">
      <w:pPr>
        <w:pStyle w:val="Listepuces"/>
        <w:spacing w:before="20" w:after="20"/>
      </w:pPr>
      <w:r>
        <w:lastRenderedPageBreak/>
        <w:t>Le temps de travail.</w:t>
      </w:r>
    </w:p>
    <w:p w14:paraId="6C9A5716" w14:textId="77777777" w:rsidR="009D5940" w:rsidRDefault="00000000">
      <w:pPr>
        <w:spacing w:before="60" w:after="60"/>
      </w:pPr>
      <w:r>
        <w:t>Le fonctionnement actuel du service après-vente s'appuie principalement sur :</w:t>
      </w:r>
    </w:p>
    <w:p w14:paraId="780BE026" w14:textId="77777777" w:rsidR="009D5940" w:rsidRDefault="00000000">
      <w:pPr>
        <w:pStyle w:val="Listepuces"/>
        <w:spacing w:before="20" w:after="20"/>
      </w:pPr>
      <w:r>
        <w:t>Des fichiers tableurs,</w:t>
      </w:r>
    </w:p>
    <w:p w14:paraId="7AA30710" w14:textId="77777777" w:rsidR="009D5940" w:rsidRDefault="00000000">
      <w:pPr>
        <w:pStyle w:val="Listepuces"/>
        <w:spacing w:before="20" w:after="20"/>
      </w:pPr>
      <w:r>
        <w:t>Des documents papier,</w:t>
      </w:r>
    </w:p>
    <w:p w14:paraId="5B52FB5B" w14:textId="77777777" w:rsidR="009D5940" w:rsidRDefault="00000000">
      <w:pPr>
        <w:pStyle w:val="Listepuces"/>
        <w:spacing w:before="20" w:after="20"/>
      </w:pPr>
      <w:r>
        <w:t>Des communications téléphoniques,</w:t>
      </w:r>
    </w:p>
    <w:p w14:paraId="1981A65B" w14:textId="77777777" w:rsidR="009D5940" w:rsidRDefault="00000000">
      <w:pPr>
        <w:pStyle w:val="Listepuces"/>
        <w:spacing w:before="20" w:after="20"/>
      </w:pPr>
      <w:r>
        <w:t>La messagerie.</w:t>
      </w:r>
    </w:p>
    <w:p w14:paraId="1DD7B1CD" w14:textId="06DB7D4B" w:rsidR="009D5940" w:rsidRDefault="00000000">
      <w:pPr>
        <w:pStyle w:val="Titre3"/>
        <w:spacing w:before="160" w:after="80"/>
      </w:pPr>
      <w:r>
        <w:rPr>
          <w:color w:val="1F607A"/>
          <w:sz w:val="28"/>
        </w:rPr>
        <w:t>1.</w:t>
      </w:r>
      <w:r w:rsidR="001063AE">
        <w:rPr>
          <w:color w:val="1F607A"/>
          <w:sz w:val="28"/>
        </w:rPr>
        <w:t>4</w:t>
      </w:r>
      <w:r>
        <w:rPr>
          <w:color w:val="1F607A"/>
          <w:sz w:val="28"/>
        </w:rPr>
        <w:t xml:space="preserve">.2 Critiques de </w:t>
      </w:r>
      <w:proofErr w:type="spellStart"/>
      <w:r>
        <w:rPr>
          <w:color w:val="1F607A"/>
          <w:sz w:val="28"/>
        </w:rPr>
        <w:t>l'existant</w:t>
      </w:r>
      <w:proofErr w:type="spellEnd"/>
    </w:p>
    <w:tbl>
      <w:tblPr>
        <w:tblStyle w:val="Grilledutableau"/>
        <w:tblW w:w="0" w:type="auto"/>
        <w:tblLook w:val="04A0" w:firstRow="1" w:lastRow="0" w:firstColumn="1" w:lastColumn="0" w:noHBand="0" w:noVBand="1"/>
      </w:tblPr>
      <w:tblGrid>
        <w:gridCol w:w="3135"/>
        <w:gridCol w:w="3135"/>
        <w:gridCol w:w="3135"/>
      </w:tblGrid>
      <w:tr w:rsidR="009D5940" w14:paraId="036F699A" w14:textId="77777777">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76CCB68C" w14:textId="77777777" w:rsidR="009D5940" w:rsidRDefault="00000000">
            <w:pPr>
              <w:spacing w:before="40" w:after="40"/>
            </w:pPr>
            <w:r>
              <w:rPr>
                <w:b/>
                <w:sz w:val="20"/>
              </w:rPr>
              <w:t>Aspect étudié</w:t>
            </w:r>
          </w:p>
        </w:tc>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26841817" w14:textId="77777777" w:rsidR="009D5940" w:rsidRDefault="00000000">
            <w:pPr>
              <w:spacing w:before="40" w:after="40"/>
            </w:pPr>
            <w:r>
              <w:rPr>
                <w:b/>
                <w:sz w:val="20"/>
              </w:rPr>
              <w:t>Avantages</w:t>
            </w:r>
          </w:p>
        </w:tc>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349CEE51" w14:textId="77777777" w:rsidR="009D5940" w:rsidRDefault="00000000">
            <w:pPr>
              <w:spacing w:before="40" w:after="40"/>
            </w:pPr>
            <w:r>
              <w:rPr>
                <w:b/>
                <w:sz w:val="20"/>
              </w:rPr>
              <w:t>Inconvénients</w:t>
            </w:r>
          </w:p>
        </w:tc>
      </w:tr>
      <w:tr w:rsidR="009D5940" w14:paraId="59253E9D" w14:textId="77777777">
        <w:tc>
          <w:tcPr>
            <w:tcW w:w="3135" w:type="dxa"/>
            <w:tcBorders>
              <w:top w:val="single" w:sz="4" w:space="0" w:color="AAAAAA"/>
              <w:left w:val="single" w:sz="4" w:space="0" w:color="AAAAAA"/>
              <w:bottom w:val="single" w:sz="4" w:space="0" w:color="AAAAAA"/>
              <w:right w:val="single" w:sz="4" w:space="0" w:color="AAAAAA"/>
            </w:tcBorders>
          </w:tcPr>
          <w:p w14:paraId="6432FA0E" w14:textId="77777777" w:rsidR="009D5940" w:rsidRDefault="00000000">
            <w:pPr>
              <w:spacing w:before="40" w:after="40"/>
            </w:pPr>
            <w:r>
              <w:rPr>
                <w:sz w:val="20"/>
              </w:rPr>
              <w:t>Gestion des clients et équipements</w:t>
            </w:r>
          </w:p>
        </w:tc>
        <w:tc>
          <w:tcPr>
            <w:tcW w:w="3135" w:type="dxa"/>
            <w:tcBorders>
              <w:top w:val="single" w:sz="4" w:space="0" w:color="AAAAAA"/>
              <w:left w:val="single" w:sz="4" w:space="0" w:color="AAAAAA"/>
              <w:bottom w:val="single" w:sz="4" w:space="0" w:color="AAAAAA"/>
              <w:right w:val="single" w:sz="4" w:space="0" w:color="AAAAAA"/>
            </w:tcBorders>
          </w:tcPr>
          <w:p w14:paraId="12AFE55F" w14:textId="77777777" w:rsidR="009D5940" w:rsidRDefault="00000000">
            <w:pPr>
              <w:spacing w:before="40" w:after="40"/>
            </w:pPr>
            <w:r>
              <w:rPr>
                <w:sz w:val="20"/>
              </w:rPr>
              <w:t>Les informations de base sur les clients et le matériel sont bien conservées.</w:t>
            </w:r>
          </w:p>
        </w:tc>
        <w:tc>
          <w:tcPr>
            <w:tcW w:w="3135" w:type="dxa"/>
            <w:tcBorders>
              <w:top w:val="single" w:sz="4" w:space="0" w:color="AAAAAA"/>
              <w:left w:val="single" w:sz="4" w:space="0" w:color="AAAAAA"/>
              <w:bottom w:val="single" w:sz="4" w:space="0" w:color="AAAAAA"/>
              <w:right w:val="single" w:sz="4" w:space="0" w:color="AAAAAA"/>
            </w:tcBorders>
          </w:tcPr>
          <w:p w14:paraId="00FF31C7" w14:textId="77777777" w:rsidR="009D5940" w:rsidRDefault="00000000">
            <w:pPr>
              <w:spacing w:before="40" w:after="40"/>
            </w:pPr>
            <w:r>
              <w:rPr>
                <w:sz w:val="20"/>
              </w:rPr>
              <w:t>Informations dispersées sur plusieurs supports, ce qui complique leur gestion.</w:t>
            </w:r>
          </w:p>
        </w:tc>
      </w:tr>
      <w:tr w:rsidR="009D5940" w14:paraId="104D1F8B" w14:textId="77777777">
        <w:tc>
          <w:tcPr>
            <w:tcW w:w="3135" w:type="dxa"/>
            <w:tcBorders>
              <w:top w:val="single" w:sz="4" w:space="0" w:color="AAAAAA"/>
              <w:left w:val="single" w:sz="4" w:space="0" w:color="AAAAAA"/>
              <w:bottom w:val="single" w:sz="4" w:space="0" w:color="AAAAAA"/>
              <w:right w:val="single" w:sz="4" w:space="0" w:color="AAAAAA"/>
            </w:tcBorders>
          </w:tcPr>
          <w:p w14:paraId="04DFE408" w14:textId="77777777" w:rsidR="009D5940" w:rsidRDefault="00000000">
            <w:pPr>
              <w:spacing w:before="40" w:after="40"/>
            </w:pPr>
            <w:r>
              <w:rPr>
                <w:sz w:val="20"/>
              </w:rPr>
              <w:t>Gestion des contrats</w:t>
            </w:r>
          </w:p>
        </w:tc>
        <w:tc>
          <w:tcPr>
            <w:tcW w:w="3135" w:type="dxa"/>
            <w:tcBorders>
              <w:top w:val="single" w:sz="4" w:space="0" w:color="AAAAAA"/>
              <w:left w:val="single" w:sz="4" w:space="0" w:color="AAAAAA"/>
              <w:bottom w:val="single" w:sz="4" w:space="0" w:color="AAAAAA"/>
              <w:right w:val="single" w:sz="4" w:space="0" w:color="AAAAAA"/>
            </w:tcBorders>
          </w:tcPr>
          <w:p w14:paraId="1C3BC16E" w14:textId="77777777" w:rsidR="009D5940" w:rsidRDefault="00000000">
            <w:pPr>
              <w:spacing w:before="40" w:after="40"/>
            </w:pPr>
            <w:r>
              <w:rPr>
                <w:sz w:val="20"/>
              </w:rPr>
              <w:t>Existence d'un suivi des contrats de maintenance.</w:t>
            </w:r>
          </w:p>
        </w:tc>
        <w:tc>
          <w:tcPr>
            <w:tcW w:w="3135" w:type="dxa"/>
            <w:tcBorders>
              <w:top w:val="single" w:sz="4" w:space="0" w:color="AAAAAA"/>
              <w:left w:val="single" w:sz="4" w:space="0" w:color="AAAAAA"/>
              <w:bottom w:val="single" w:sz="4" w:space="0" w:color="AAAAAA"/>
              <w:right w:val="single" w:sz="4" w:space="0" w:color="AAAAAA"/>
            </w:tcBorders>
          </w:tcPr>
          <w:p w14:paraId="3B78471E" w14:textId="77777777" w:rsidR="009D5940" w:rsidRDefault="00000000">
            <w:pPr>
              <w:spacing w:before="40" w:after="40"/>
            </w:pPr>
            <w:r>
              <w:rPr>
                <w:sz w:val="20"/>
              </w:rPr>
              <w:t>Difficulté de mise à jour et consultation rapide.</w:t>
            </w:r>
          </w:p>
        </w:tc>
      </w:tr>
      <w:tr w:rsidR="009D5940" w14:paraId="13A34A35" w14:textId="77777777">
        <w:tc>
          <w:tcPr>
            <w:tcW w:w="3135" w:type="dxa"/>
            <w:tcBorders>
              <w:top w:val="single" w:sz="4" w:space="0" w:color="AAAAAA"/>
              <w:left w:val="single" w:sz="4" w:space="0" w:color="AAAAAA"/>
              <w:bottom w:val="single" w:sz="4" w:space="0" w:color="AAAAAA"/>
              <w:right w:val="single" w:sz="4" w:space="0" w:color="AAAAAA"/>
            </w:tcBorders>
          </w:tcPr>
          <w:p w14:paraId="79BFE292" w14:textId="77777777" w:rsidR="009D5940" w:rsidRDefault="00000000">
            <w:pPr>
              <w:spacing w:before="40" w:after="40"/>
            </w:pPr>
            <w:r>
              <w:rPr>
                <w:sz w:val="20"/>
              </w:rPr>
              <w:t>Planification des interventions</w:t>
            </w:r>
          </w:p>
        </w:tc>
        <w:tc>
          <w:tcPr>
            <w:tcW w:w="3135" w:type="dxa"/>
            <w:tcBorders>
              <w:top w:val="single" w:sz="4" w:space="0" w:color="AAAAAA"/>
              <w:left w:val="single" w:sz="4" w:space="0" w:color="AAAAAA"/>
              <w:bottom w:val="single" w:sz="4" w:space="0" w:color="AAAAAA"/>
              <w:right w:val="single" w:sz="4" w:space="0" w:color="AAAAAA"/>
            </w:tcBorders>
          </w:tcPr>
          <w:p w14:paraId="5163FB64" w14:textId="77777777" w:rsidR="009D5940" w:rsidRDefault="00000000">
            <w:pPr>
              <w:spacing w:before="40" w:after="40"/>
            </w:pPr>
            <w:r>
              <w:rPr>
                <w:sz w:val="20"/>
              </w:rPr>
              <w:t>Les visites préventives sont organisées en fonction de leur périodicité.</w:t>
            </w:r>
          </w:p>
        </w:tc>
        <w:tc>
          <w:tcPr>
            <w:tcW w:w="3135" w:type="dxa"/>
            <w:tcBorders>
              <w:top w:val="single" w:sz="4" w:space="0" w:color="AAAAAA"/>
              <w:left w:val="single" w:sz="4" w:space="0" w:color="AAAAAA"/>
              <w:bottom w:val="single" w:sz="4" w:space="0" w:color="AAAAAA"/>
              <w:right w:val="single" w:sz="4" w:space="0" w:color="AAAAAA"/>
            </w:tcBorders>
          </w:tcPr>
          <w:p w14:paraId="03B00B04" w14:textId="77777777" w:rsidR="009D5940" w:rsidRDefault="00000000">
            <w:pPr>
              <w:spacing w:before="40" w:after="40"/>
            </w:pPr>
            <w:r>
              <w:rPr>
                <w:sz w:val="20"/>
              </w:rPr>
              <w:t>La planification manuelle peut entraîner des oublis.</w:t>
            </w:r>
          </w:p>
        </w:tc>
      </w:tr>
      <w:tr w:rsidR="009D5940" w14:paraId="08847443" w14:textId="77777777">
        <w:tc>
          <w:tcPr>
            <w:tcW w:w="3135" w:type="dxa"/>
            <w:tcBorders>
              <w:top w:val="single" w:sz="4" w:space="0" w:color="AAAAAA"/>
              <w:left w:val="single" w:sz="4" w:space="0" w:color="AAAAAA"/>
              <w:bottom w:val="single" w:sz="4" w:space="0" w:color="AAAAAA"/>
              <w:right w:val="single" w:sz="4" w:space="0" w:color="AAAAAA"/>
            </w:tcBorders>
          </w:tcPr>
          <w:p w14:paraId="7A629E1B" w14:textId="77777777" w:rsidR="009D5940" w:rsidRDefault="00000000">
            <w:pPr>
              <w:spacing w:before="40" w:after="40"/>
            </w:pPr>
            <w:r>
              <w:rPr>
                <w:sz w:val="20"/>
              </w:rPr>
              <w:t>Gestion des interventions curatives</w:t>
            </w:r>
          </w:p>
        </w:tc>
        <w:tc>
          <w:tcPr>
            <w:tcW w:w="3135" w:type="dxa"/>
            <w:tcBorders>
              <w:top w:val="single" w:sz="4" w:space="0" w:color="AAAAAA"/>
              <w:left w:val="single" w:sz="4" w:space="0" w:color="AAAAAA"/>
              <w:bottom w:val="single" w:sz="4" w:space="0" w:color="AAAAAA"/>
              <w:right w:val="single" w:sz="4" w:space="0" w:color="AAAAAA"/>
            </w:tcBorders>
          </w:tcPr>
          <w:p w14:paraId="34585D42" w14:textId="77777777" w:rsidR="009D5940" w:rsidRDefault="00000000">
            <w:pPr>
              <w:spacing w:before="40" w:after="40"/>
            </w:pPr>
            <w:r>
              <w:rPr>
                <w:sz w:val="20"/>
              </w:rPr>
              <w:t>Possibilité d'enregistrer les demandes clients.</w:t>
            </w:r>
          </w:p>
        </w:tc>
        <w:tc>
          <w:tcPr>
            <w:tcW w:w="3135" w:type="dxa"/>
            <w:tcBorders>
              <w:top w:val="single" w:sz="4" w:space="0" w:color="AAAAAA"/>
              <w:left w:val="single" w:sz="4" w:space="0" w:color="AAAAAA"/>
              <w:bottom w:val="single" w:sz="4" w:space="0" w:color="AAAAAA"/>
              <w:right w:val="single" w:sz="4" w:space="0" w:color="AAAAAA"/>
            </w:tcBorders>
          </w:tcPr>
          <w:p w14:paraId="3CFE72BC" w14:textId="77777777" w:rsidR="009D5940" w:rsidRDefault="00000000">
            <w:pPr>
              <w:spacing w:before="40" w:after="40"/>
            </w:pPr>
            <w:r>
              <w:rPr>
                <w:sz w:val="20"/>
              </w:rPr>
              <w:t>Manque d'automatisation dans le traitement.</w:t>
            </w:r>
          </w:p>
        </w:tc>
      </w:tr>
      <w:tr w:rsidR="009D5940" w14:paraId="28003592" w14:textId="77777777">
        <w:tc>
          <w:tcPr>
            <w:tcW w:w="3135" w:type="dxa"/>
            <w:tcBorders>
              <w:top w:val="single" w:sz="4" w:space="0" w:color="AAAAAA"/>
              <w:left w:val="single" w:sz="4" w:space="0" w:color="AAAAAA"/>
              <w:bottom w:val="single" w:sz="4" w:space="0" w:color="AAAAAA"/>
              <w:right w:val="single" w:sz="4" w:space="0" w:color="AAAAAA"/>
            </w:tcBorders>
          </w:tcPr>
          <w:p w14:paraId="5C6CD946" w14:textId="77777777" w:rsidR="009D5940" w:rsidRDefault="00000000">
            <w:pPr>
              <w:spacing w:before="40" w:after="40"/>
            </w:pPr>
            <w:r>
              <w:rPr>
                <w:sz w:val="20"/>
              </w:rPr>
              <w:t>Suivi des interventions</w:t>
            </w:r>
          </w:p>
        </w:tc>
        <w:tc>
          <w:tcPr>
            <w:tcW w:w="3135" w:type="dxa"/>
            <w:tcBorders>
              <w:top w:val="single" w:sz="4" w:space="0" w:color="AAAAAA"/>
              <w:left w:val="single" w:sz="4" w:space="0" w:color="AAAAAA"/>
              <w:bottom w:val="single" w:sz="4" w:space="0" w:color="AAAAAA"/>
              <w:right w:val="single" w:sz="4" w:space="0" w:color="AAAAAA"/>
            </w:tcBorders>
          </w:tcPr>
          <w:p w14:paraId="56D82F57" w14:textId="77777777" w:rsidR="009D5940" w:rsidRDefault="00000000">
            <w:pPr>
              <w:spacing w:before="40" w:after="40"/>
            </w:pPr>
            <w:r>
              <w:rPr>
                <w:sz w:val="20"/>
              </w:rPr>
              <w:t>Un historique est conservé dans les documents internes.</w:t>
            </w:r>
          </w:p>
        </w:tc>
        <w:tc>
          <w:tcPr>
            <w:tcW w:w="3135" w:type="dxa"/>
            <w:tcBorders>
              <w:top w:val="single" w:sz="4" w:space="0" w:color="AAAAAA"/>
              <w:left w:val="single" w:sz="4" w:space="0" w:color="AAAAAA"/>
              <w:bottom w:val="single" w:sz="4" w:space="0" w:color="AAAAAA"/>
              <w:right w:val="single" w:sz="4" w:space="0" w:color="AAAAAA"/>
            </w:tcBorders>
          </w:tcPr>
          <w:p w14:paraId="3E9CFF70" w14:textId="77777777" w:rsidR="009D5940" w:rsidRDefault="00000000">
            <w:pPr>
              <w:spacing w:before="40" w:after="40"/>
            </w:pPr>
            <w:r>
              <w:rPr>
                <w:sz w:val="20"/>
              </w:rPr>
              <w:t>Traçabilité limitée et difficile à exploiter.</w:t>
            </w:r>
          </w:p>
        </w:tc>
      </w:tr>
      <w:tr w:rsidR="009D5940" w14:paraId="7D133150" w14:textId="77777777">
        <w:tc>
          <w:tcPr>
            <w:tcW w:w="3135" w:type="dxa"/>
            <w:tcBorders>
              <w:top w:val="single" w:sz="4" w:space="0" w:color="AAAAAA"/>
              <w:left w:val="single" w:sz="4" w:space="0" w:color="AAAAAA"/>
              <w:bottom w:val="single" w:sz="4" w:space="0" w:color="AAAAAA"/>
              <w:right w:val="single" w:sz="4" w:space="0" w:color="AAAAAA"/>
            </w:tcBorders>
          </w:tcPr>
          <w:p w14:paraId="2B13D943" w14:textId="77777777" w:rsidR="009D5940" w:rsidRDefault="00000000">
            <w:pPr>
              <w:spacing w:before="40" w:after="40"/>
            </w:pPr>
            <w:r>
              <w:rPr>
                <w:sz w:val="20"/>
              </w:rPr>
              <w:t>Communication entre acteurs</w:t>
            </w:r>
          </w:p>
        </w:tc>
        <w:tc>
          <w:tcPr>
            <w:tcW w:w="3135" w:type="dxa"/>
            <w:tcBorders>
              <w:top w:val="single" w:sz="4" w:space="0" w:color="AAAAAA"/>
              <w:left w:val="single" w:sz="4" w:space="0" w:color="AAAAAA"/>
              <w:bottom w:val="single" w:sz="4" w:space="0" w:color="AAAAAA"/>
              <w:right w:val="single" w:sz="4" w:space="0" w:color="AAAAAA"/>
            </w:tcBorders>
          </w:tcPr>
          <w:p w14:paraId="3382B429" w14:textId="77777777" w:rsidR="009D5940" w:rsidRDefault="00000000">
            <w:pPr>
              <w:spacing w:before="40" w:after="40"/>
            </w:pPr>
            <w:r>
              <w:rPr>
                <w:sz w:val="20"/>
              </w:rPr>
              <w:t>Les échanges directs sont rapides.</w:t>
            </w:r>
          </w:p>
        </w:tc>
        <w:tc>
          <w:tcPr>
            <w:tcW w:w="3135" w:type="dxa"/>
            <w:tcBorders>
              <w:top w:val="single" w:sz="4" w:space="0" w:color="AAAAAA"/>
              <w:left w:val="single" w:sz="4" w:space="0" w:color="AAAAAA"/>
              <w:bottom w:val="single" w:sz="4" w:space="0" w:color="AAAAAA"/>
              <w:right w:val="single" w:sz="4" w:space="0" w:color="AAAAAA"/>
            </w:tcBorders>
          </w:tcPr>
          <w:p w14:paraId="3846540C" w14:textId="77777777" w:rsidR="009D5940" w:rsidRDefault="00000000">
            <w:pPr>
              <w:spacing w:before="40" w:after="40"/>
            </w:pPr>
            <w:r>
              <w:rPr>
                <w:sz w:val="20"/>
              </w:rPr>
              <w:t>Risque de perte d'informations et coordination complexe.</w:t>
            </w:r>
          </w:p>
        </w:tc>
      </w:tr>
      <w:tr w:rsidR="009D5940" w14:paraId="7ECA9D47" w14:textId="77777777">
        <w:tc>
          <w:tcPr>
            <w:tcW w:w="3135" w:type="dxa"/>
            <w:tcBorders>
              <w:top w:val="single" w:sz="4" w:space="0" w:color="AAAAAA"/>
              <w:left w:val="single" w:sz="4" w:space="0" w:color="AAAAAA"/>
              <w:bottom w:val="single" w:sz="4" w:space="0" w:color="AAAAAA"/>
              <w:right w:val="single" w:sz="4" w:space="0" w:color="AAAAAA"/>
            </w:tcBorders>
          </w:tcPr>
          <w:p w14:paraId="6457CBE9" w14:textId="77777777" w:rsidR="009D5940" w:rsidRDefault="00000000">
            <w:pPr>
              <w:spacing w:before="40" w:after="40"/>
            </w:pPr>
            <w:r>
              <w:rPr>
                <w:sz w:val="20"/>
              </w:rPr>
              <w:t>Facturation</w:t>
            </w:r>
          </w:p>
        </w:tc>
        <w:tc>
          <w:tcPr>
            <w:tcW w:w="3135" w:type="dxa"/>
            <w:tcBorders>
              <w:top w:val="single" w:sz="4" w:space="0" w:color="AAAAAA"/>
              <w:left w:val="single" w:sz="4" w:space="0" w:color="AAAAAA"/>
              <w:bottom w:val="single" w:sz="4" w:space="0" w:color="AAAAAA"/>
              <w:right w:val="single" w:sz="4" w:space="0" w:color="AAAAAA"/>
            </w:tcBorders>
          </w:tcPr>
          <w:p w14:paraId="1736A19C" w14:textId="77777777" w:rsidR="009D5940" w:rsidRDefault="00000000">
            <w:pPr>
              <w:spacing w:before="40" w:after="40"/>
            </w:pPr>
            <w:r>
              <w:rPr>
                <w:sz w:val="20"/>
              </w:rPr>
              <w:t>Facturation basée sur les interventions réalisées.</w:t>
            </w:r>
          </w:p>
        </w:tc>
        <w:tc>
          <w:tcPr>
            <w:tcW w:w="3135" w:type="dxa"/>
            <w:tcBorders>
              <w:top w:val="single" w:sz="4" w:space="0" w:color="AAAAAA"/>
              <w:left w:val="single" w:sz="4" w:space="0" w:color="AAAAAA"/>
              <w:bottom w:val="single" w:sz="4" w:space="0" w:color="AAAAAA"/>
              <w:right w:val="single" w:sz="4" w:space="0" w:color="AAAAAA"/>
            </w:tcBorders>
          </w:tcPr>
          <w:p w14:paraId="25E289BB" w14:textId="77777777" w:rsidR="009D5940" w:rsidRDefault="00000000">
            <w:pPr>
              <w:spacing w:before="40" w:after="40"/>
            </w:pPr>
            <w:r>
              <w:rPr>
                <w:sz w:val="20"/>
              </w:rPr>
              <w:t>La génération des factures est manuelle et nécessite beaucoup de temps.</w:t>
            </w:r>
          </w:p>
        </w:tc>
      </w:tr>
      <w:tr w:rsidR="009D5940" w14:paraId="7D893139" w14:textId="77777777">
        <w:tc>
          <w:tcPr>
            <w:tcW w:w="3135" w:type="dxa"/>
            <w:tcBorders>
              <w:top w:val="single" w:sz="4" w:space="0" w:color="AAAAAA"/>
              <w:left w:val="single" w:sz="4" w:space="0" w:color="AAAAAA"/>
              <w:bottom w:val="single" w:sz="4" w:space="0" w:color="AAAAAA"/>
              <w:right w:val="single" w:sz="4" w:space="0" w:color="AAAAAA"/>
            </w:tcBorders>
          </w:tcPr>
          <w:p w14:paraId="3E009E89" w14:textId="77777777" w:rsidR="009D5940" w:rsidRDefault="00000000">
            <w:pPr>
              <w:spacing w:before="40" w:after="40"/>
            </w:pPr>
            <w:r>
              <w:rPr>
                <w:sz w:val="20"/>
              </w:rPr>
              <w:t>Outils utilisés</w:t>
            </w:r>
          </w:p>
        </w:tc>
        <w:tc>
          <w:tcPr>
            <w:tcW w:w="3135" w:type="dxa"/>
            <w:tcBorders>
              <w:top w:val="single" w:sz="4" w:space="0" w:color="AAAAAA"/>
              <w:left w:val="single" w:sz="4" w:space="0" w:color="AAAAAA"/>
              <w:bottom w:val="single" w:sz="4" w:space="0" w:color="AAAAAA"/>
              <w:right w:val="single" w:sz="4" w:space="0" w:color="AAAAAA"/>
            </w:tcBorders>
          </w:tcPr>
          <w:p w14:paraId="38CEBD6B" w14:textId="77777777" w:rsidR="009D5940" w:rsidRDefault="00000000">
            <w:pPr>
              <w:spacing w:before="40" w:after="40"/>
            </w:pPr>
            <w:r>
              <w:rPr>
                <w:sz w:val="20"/>
              </w:rPr>
              <w:t>Simplicité des outils bureautiques.</w:t>
            </w:r>
          </w:p>
        </w:tc>
        <w:tc>
          <w:tcPr>
            <w:tcW w:w="3135" w:type="dxa"/>
            <w:tcBorders>
              <w:top w:val="single" w:sz="4" w:space="0" w:color="AAAAAA"/>
              <w:left w:val="single" w:sz="4" w:space="0" w:color="AAAAAA"/>
              <w:bottom w:val="single" w:sz="4" w:space="0" w:color="AAAAAA"/>
              <w:right w:val="single" w:sz="4" w:space="0" w:color="AAAAAA"/>
            </w:tcBorders>
          </w:tcPr>
          <w:p w14:paraId="6E458EEE" w14:textId="77777777" w:rsidR="009D5940" w:rsidRDefault="00000000">
            <w:pPr>
              <w:spacing w:before="40" w:after="40"/>
            </w:pPr>
            <w:r>
              <w:rPr>
                <w:sz w:val="20"/>
              </w:rPr>
              <w:t>Absence de centralisation et faible intégration.</w:t>
            </w:r>
          </w:p>
        </w:tc>
      </w:tr>
    </w:tbl>
    <w:p w14:paraId="13326626" w14:textId="77777777" w:rsidR="009D5940" w:rsidRDefault="009D5940"/>
    <w:p w14:paraId="0F857ED3" w14:textId="66B724D8" w:rsidR="009D5940" w:rsidRDefault="00000000">
      <w:pPr>
        <w:pStyle w:val="Titre3"/>
        <w:spacing w:before="160" w:after="80"/>
      </w:pPr>
      <w:r>
        <w:rPr>
          <w:color w:val="1F607A"/>
          <w:sz w:val="28"/>
        </w:rPr>
        <w:t>1.</w:t>
      </w:r>
      <w:r w:rsidR="00CC19A7">
        <w:rPr>
          <w:color w:val="1F607A"/>
          <w:sz w:val="28"/>
        </w:rPr>
        <w:t>4</w:t>
      </w:r>
      <w:r>
        <w:rPr>
          <w:color w:val="1F607A"/>
          <w:sz w:val="28"/>
        </w:rPr>
        <w:t xml:space="preserve">.3 Les applications </w:t>
      </w:r>
      <w:proofErr w:type="spellStart"/>
      <w:r>
        <w:rPr>
          <w:color w:val="1F607A"/>
          <w:sz w:val="28"/>
        </w:rPr>
        <w:t>existantes</w:t>
      </w:r>
      <w:proofErr w:type="spellEnd"/>
    </w:p>
    <w:p w14:paraId="0F5F0EEA" w14:textId="77777777" w:rsidR="009D5940" w:rsidRDefault="00000000">
      <w:pPr>
        <w:spacing w:before="60" w:after="60"/>
      </w:pPr>
      <w:r>
        <w:rPr>
          <w:b/>
        </w:rPr>
        <w:t>Application 1 : Odoo Maintenance</w:t>
      </w:r>
    </w:p>
    <w:p w14:paraId="4CCBEB91" w14:textId="77777777" w:rsidR="009D5940" w:rsidRDefault="00000000">
      <w:pPr>
        <w:spacing w:before="60" w:after="60"/>
      </w:pPr>
      <w:r>
        <w:t>Odoo est un ERP open source qui propose plusieurs modules, notamment pour la gestion de maintenance, le support client et la facturation.</w:t>
      </w:r>
    </w:p>
    <w:p w14:paraId="4618FB3B" w14:textId="77777777" w:rsidR="009D5940" w:rsidRDefault="00000000">
      <w:pPr>
        <w:spacing w:before="60" w:after="60"/>
      </w:pPr>
      <w:r>
        <w:t>Avantages :</w:t>
      </w:r>
    </w:p>
    <w:p w14:paraId="476AF34E" w14:textId="77777777" w:rsidR="009D5940" w:rsidRDefault="00000000">
      <w:pPr>
        <w:pStyle w:val="Listepuces"/>
        <w:spacing w:before="20" w:after="20"/>
      </w:pPr>
      <w:r>
        <w:t>Gestion des équipements,</w:t>
      </w:r>
    </w:p>
    <w:p w14:paraId="6D04CE40" w14:textId="77777777" w:rsidR="009D5940" w:rsidRDefault="00000000">
      <w:pPr>
        <w:pStyle w:val="Listepuces"/>
        <w:spacing w:before="20" w:after="20"/>
      </w:pPr>
      <w:r>
        <w:t>Planification des maintenances préventives,</w:t>
      </w:r>
    </w:p>
    <w:p w14:paraId="6C696210" w14:textId="77777777" w:rsidR="009D5940" w:rsidRDefault="00000000">
      <w:pPr>
        <w:pStyle w:val="Listepuces"/>
        <w:spacing w:before="20" w:after="20"/>
      </w:pPr>
      <w:r>
        <w:t>Gestion des tickets.</w:t>
      </w:r>
    </w:p>
    <w:p w14:paraId="21E3E08C" w14:textId="77777777" w:rsidR="009D5940" w:rsidRDefault="00000000">
      <w:pPr>
        <w:spacing w:before="60" w:after="60"/>
      </w:pPr>
      <w:r>
        <w:t>Limites :</w:t>
      </w:r>
    </w:p>
    <w:p w14:paraId="3E2A2184" w14:textId="77777777" w:rsidR="009D5940" w:rsidRDefault="00000000">
      <w:pPr>
        <w:pStyle w:val="Listepuces"/>
        <w:spacing w:before="20" w:after="20"/>
      </w:pPr>
      <w:r>
        <w:t>Complexité de configuration,</w:t>
      </w:r>
    </w:p>
    <w:p w14:paraId="7154A9CE" w14:textId="77777777" w:rsidR="009D5940" w:rsidRDefault="00000000">
      <w:pPr>
        <w:pStyle w:val="Listepuces"/>
        <w:spacing w:before="20" w:after="20"/>
      </w:pPr>
      <w:r>
        <w:t>Coût élevé pour certaines fonctionnalités,</w:t>
      </w:r>
    </w:p>
    <w:p w14:paraId="58033068" w14:textId="77777777" w:rsidR="009D5940" w:rsidRDefault="00000000">
      <w:pPr>
        <w:pStyle w:val="Listepuces"/>
        <w:spacing w:before="20" w:after="20"/>
      </w:pPr>
      <w:r>
        <w:lastRenderedPageBreak/>
        <w:t>Trop généraliste pour des besoins spécifiques.</w:t>
      </w:r>
    </w:p>
    <w:p w14:paraId="0D64E744" w14:textId="77777777" w:rsidR="009D5940" w:rsidRDefault="00000000">
      <w:pPr>
        <w:spacing w:before="60" w:after="60"/>
      </w:pPr>
      <w:r>
        <w:rPr>
          <w:b/>
        </w:rPr>
        <w:t>Application 2 : Mainti4 (logiciel GMAO)</w:t>
      </w:r>
    </w:p>
    <w:p w14:paraId="7308DB3D" w14:textId="77777777" w:rsidR="009D5940" w:rsidRDefault="00000000">
      <w:pPr>
        <w:spacing w:before="60" w:after="60"/>
      </w:pPr>
      <w:r>
        <w:t>Avantages :</w:t>
      </w:r>
    </w:p>
    <w:p w14:paraId="35CFB490" w14:textId="77777777" w:rsidR="009D5940" w:rsidRDefault="00000000">
      <w:pPr>
        <w:pStyle w:val="Listepuces"/>
        <w:spacing w:before="20" w:after="20"/>
      </w:pPr>
      <w:r>
        <w:t>Planification automatique,</w:t>
      </w:r>
    </w:p>
    <w:p w14:paraId="7C4EC676" w14:textId="77777777" w:rsidR="009D5940" w:rsidRDefault="00000000">
      <w:pPr>
        <w:pStyle w:val="Listepuces"/>
        <w:spacing w:before="20" w:after="20"/>
      </w:pPr>
      <w:r>
        <w:t>Historique complet des interventions,</w:t>
      </w:r>
    </w:p>
    <w:p w14:paraId="75208803" w14:textId="77777777" w:rsidR="009D5940" w:rsidRDefault="00000000">
      <w:pPr>
        <w:pStyle w:val="Listepuces"/>
        <w:spacing w:before="20" w:after="20"/>
      </w:pPr>
      <w:r>
        <w:t>Tableaux de bord analytiques.</w:t>
      </w:r>
    </w:p>
    <w:p w14:paraId="7C0ED1B3" w14:textId="77777777" w:rsidR="009D5940" w:rsidRDefault="00000000">
      <w:pPr>
        <w:spacing w:before="60" w:after="60"/>
      </w:pPr>
      <w:r>
        <w:t>Inconvénients :</w:t>
      </w:r>
    </w:p>
    <w:p w14:paraId="5F8FAE8C" w14:textId="77777777" w:rsidR="009D5940" w:rsidRDefault="00000000">
      <w:pPr>
        <w:pStyle w:val="Listepuces"/>
        <w:spacing w:before="20" w:after="20"/>
      </w:pPr>
      <w:r>
        <w:t>Solution lourde pour PME,</w:t>
      </w:r>
    </w:p>
    <w:p w14:paraId="262807B4" w14:textId="77777777" w:rsidR="009D5940" w:rsidRDefault="00000000">
      <w:pPr>
        <w:pStyle w:val="Listepuces"/>
        <w:spacing w:before="20" w:after="20"/>
      </w:pPr>
      <w:r>
        <w:t>Interface parfois complexe,</w:t>
      </w:r>
    </w:p>
    <w:p w14:paraId="68BC4BDF" w14:textId="77777777" w:rsidR="009D5940" w:rsidRDefault="00000000">
      <w:pPr>
        <w:pStyle w:val="Listepuces"/>
        <w:spacing w:before="20" w:after="20"/>
      </w:pPr>
      <w:r>
        <w:t>Formation nécessaire.</w:t>
      </w:r>
    </w:p>
    <w:p w14:paraId="1AB78ECB" w14:textId="32852493" w:rsidR="009D5940" w:rsidRDefault="00000000" w:rsidP="00CC19A7">
      <w:pPr>
        <w:pStyle w:val="Titre3"/>
        <w:spacing w:before="160" w:after="80"/>
      </w:pPr>
      <w:r>
        <w:rPr>
          <w:color w:val="1F607A"/>
          <w:sz w:val="28"/>
        </w:rPr>
        <w:t>1.</w:t>
      </w:r>
      <w:r w:rsidR="00CC19A7">
        <w:rPr>
          <w:color w:val="1F607A"/>
          <w:sz w:val="28"/>
        </w:rPr>
        <w:t>4s</w:t>
      </w:r>
      <w:r>
        <w:rPr>
          <w:color w:val="1F607A"/>
          <w:sz w:val="28"/>
        </w:rPr>
        <w:t xml:space="preserve">.4 </w:t>
      </w:r>
      <w:proofErr w:type="spellStart"/>
      <w:r>
        <w:rPr>
          <w:color w:val="1F607A"/>
          <w:sz w:val="28"/>
        </w:rPr>
        <w:t>Analyse</w:t>
      </w:r>
      <w:proofErr w:type="spellEnd"/>
      <w:r>
        <w:rPr>
          <w:color w:val="1F607A"/>
          <w:sz w:val="28"/>
        </w:rPr>
        <w:t xml:space="preserve"> SWOT</w:t>
      </w:r>
    </w:p>
    <w:tbl>
      <w:tblPr>
        <w:tblStyle w:val="Grilledutableau"/>
        <w:tblW w:w="0" w:type="auto"/>
        <w:tblLook w:val="04A0" w:firstRow="1" w:lastRow="0" w:firstColumn="1" w:lastColumn="0" w:noHBand="0" w:noVBand="1"/>
      </w:tblPr>
      <w:tblGrid>
        <w:gridCol w:w="3135"/>
        <w:gridCol w:w="3135"/>
        <w:gridCol w:w="3135"/>
      </w:tblGrid>
      <w:tr w:rsidR="009D5940" w14:paraId="662E7D8C" w14:textId="77777777">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0EEDC0FD" w14:textId="77777777" w:rsidR="009D5940" w:rsidRDefault="009D5940">
            <w:pPr>
              <w:spacing w:before="40" w:after="40"/>
            </w:pPr>
          </w:p>
        </w:tc>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52116913" w14:textId="77777777" w:rsidR="009D5940" w:rsidRDefault="00000000">
            <w:pPr>
              <w:spacing w:before="40" w:after="40"/>
            </w:pPr>
            <w:r>
              <w:rPr>
                <w:b/>
                <w:sz w:val="20"/>
              </w:rPr>
              <w:t>Forces</w:t>
            </w:r>
          </w:p>
        </w:tc>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00F8DC77" w14:textId="77777777" w:rsidR="009D5940" w:rsidRDefault="00000000">
            <w:pPr>
              <w:spacing w:before="40" w:after="40"/>
            </w:pPr>
            <w:r>
              <w:rPr>
                <w:b/>
                <w:sz w:val="20"/>
              </w:rPr>
              <w:t>Faiblesses</w:t>
            </w:r>
          </w:p>
        </w:tc>
      </w:tr>
      <w:tr w:rsidR="009D5940" w14:paraId="1C8EF848" w14:textId="77777777">
        <w:tc>
          <w:tcPr>
            <w:tcW w:w="3135" w:type="dxa"/>
            <w:tcBorders>
              <w:top w:val="single" w:sz="4" w:space="0" w:color="AAAAAA"/>
              <w:left w:val="single" w:sz="4" w:space="0" w:color="AAAAAA"/>
              <w:bottom w:val="single" w:sz="4" w:space="0" w:color="AAAAAA"/>
              <w:right w:val="single" w:sz="4" w:space="0" w:color="AAAAAA"/>
            </w:tcBorders>
          </w:tcPr>
          <w:p w14:paraId="2093462B" w14:textId="77777777" w:rsidR="009D5940" w:rsidRDefault="00000000">
            <w:pPr>
              <w:spacing w:before="40" w:after="40"/>
            </w:pPr>
            <w:r>
              <w:rPr>
                <w:b/>
                <w:sz w:val="20"/>
              </w:rPr>
              <w:t>Internes</w:t>
            </w:r>
          </w:p>
        </w:tc>
        <w:tc>
          <w:tcPr>
            <w:tcW w:w="3135" w:type="dxa"/>
            <w:tcBorders>
              <w:top w:val="single" w:sz="4" w:space="0" w:color="AAAAAA"/>
              <w:left w:val="single" w:sz="4" w:space="0" w:color="AAAAAA"/>
              <w:bottom w:val="single" w:sz="4" w:space="0" w:color="AAAAAA"/>
              <w:right w:val="single" w:sz="4" w:space="0" w:color="AAAAAA"/>
            </w:tcBorders>
          </w:tcPr>
          <w:p w14:paraId="4CF7AA8D" w14:textId="77777777" w:rsidR="009D5940" w:rsidRDefault="00000000">
            <w:pPr>
              <w:spacing w:before="40" w:after="40"/>
            </w:pPr>
            <w:r>
              <w:rPr>
                <w:sz w:val="20"/>
              </w:rPr>
              <w:t>Existence d'un processus SAV structuré ; expérience métier des techniciens ; disponibilité d'un historique des interventions ; présence de contrats de maintenance ; relation continue avec les clients.</w:t>
            </w:r>
          </w:p>
        </w:tc>
        <w:tc>
          <w:tcPr>
            <w:tcW w:w="3135" w:type="dxa"/>
            <w:tcBorders>
              <w:top w:val="single" w:sz="4" w:space="0" w:color="AAAAAA"/>
              <w:left w:val="single" w:sz="4" w:space="0" w:color="AAAAAA"/>
              <w:bottom w:val="single" w:sz="4" w:space="0" w:color="AAAAAA"/>
              <w:right w:val="single" w:sz="4" w:space="0" w:color="AAAAAA"/>
            </w:tcBorders>
          </w:tcPr>
          <w:p w14:paraId="5456AF46" w14:textId="77777777" w:rsidR="009D5940" w:rsidRDefault="00000000">
            <w:pPr>
              <w:spacing w:before="40" w:after="40"/>
            </w:pPr>
            <w:r>
              <w:rPr>
                <w:sz w:val="20"/>
              </w:rPr>
              <w:t>Absence d'un système informatisé centralisé ; données dispersées (Excel, papier, appels) ; suivi manuel des interventions et contrats ; manque de visibilité en temps réel ; risque élevé d'erreurs dans la facturation.</w:t>
            </w:r>
          </w:p>
        </w:tc>
      </w:tr>
      <w:tr w:rsidR="009D5940" w14:paraId="2BE0A61C" w14:textId="77777777">
        <w:tc>
          <w:tcPr>
            <w:tcW w:w="3135" w:type="dxa"/>
            <w:tcBorders>
              <w:top w:val="single" w:sz="4" w:space="0" w:color="AAAAAA"/>
              <w:left w:val="single" w:sz="4" w:space="0" w:color="AAAAAA"/>
              <w:bottom w:val="single" w:sz="4" w:space="0" w:color="AAAAAA"/>
              <w:right w:val="single" w:sz="4" w:space="0" w:color="AAAAAA"/>
            </w:tcBorders>
          </w:tcPr>
          <w:p w14:paraId="33D7B28E" w14:textId="77777777" w:rsidR="009D5940" w:rsidRDefault="00000000">
            <w:pPr>
              <w:spacing w:before="40" w:after="40"/>
            </w:pPr>
            <w:r>
              <w:rPr>
                <w:b/>
                <w:sz w:val="20"/>
              </w:rPr>
              <w:t>Externes</w:t>
            </w:r>
          </w:p>
        </w:tc>
        <w:tc>
          <w:tcPr>
            <w:tcW w:w="3135" w:type="dxa"/>
            <w:tcBorders>
              <w:top w:val="single" w:sz="4" w:space="0" w:color="AAAAAA"/>
              <w:left w:val="single" w:sz="4" w:space="0" w:color="AAAAAA"/>
              <w:bottom w:val="single" w:sz="4" w:space="0" w:color="AAAAAA"/>
              <w:right w:val="single" w:sz="4" w:space="0" w:color="AAAAAA"/>
            </w:tcBorders>
          </w:tcPr>
          <w:p w14:paraId="74E9C79A" w14:textId="77777777" w:rsidR="009D5940" w:rsidRDefault="00000000">
            <w:pPr>
              <w:spacing w:before="40" w:after="40"/>
            </w:pPr>
            <w:r>
              <w:rPr>
                <w:b/>
                <w:sz w:val="20"/>
              </w:rPr>
              <w:t>Opportunités</w:t>
            </w:r>
            <w:r>
              <w:rPr>
                <w:sz w:val="20"/>
              </w:rPr>
              <w:t xml:space="preserve"> : transformation digitale des entreprises ; automatisation des processus métier ; amélioration de la productivité ; meilleure exploitation des données.</w:t>
            </w:r>
          </w:p>
        </w:tc>
        <w:tc>
          <w:tcPr>
            <w:tcW w:w="3135" w:type="dxa"/>
            <w:tcBorders>
              <w:top w:val="single" w:sz="4" w:space="0" w:color="AAAAAA"/>
              <w:left w:val="single" w:sz="4" w:space="0" w:color="AAAAAA"/>
              <w:bottom w:val="single" w:sz="4" w:space="0" w:color="AAAAAA"/>
              <w:right w:val="single" w:sz="4" w:space="0" w:color="AAAAAA"/>
            </w:tcBorders>
          </w:tcPr>
          <w:p w14:paraId="479B4CDD" w14:textId="77777777" w:rsidR="009D5940" w:rsidRDefault="00000000">
            <w:pPr>
              <w:spacing w:before="40" w:after="40"/>
            </w:pPr>
            <w:r>
              <w:rPr>
                <w:b/>
                <w:sz w:val="20"/>
              </w:rPr>
              <w:t>Menaces</w:t>
            </w:r>
            <w:r>
              <w:rPr>
                <w:sz w:val="20"/>
              </w:rPr>
              <w:t xml:space="preserve"> : résistance au changement des utilisateurs ; risque de perte de données existantes ; dépendance aux méthodes manuelles actuelles ; complexité d'adoption du nouveau système.</w:t>
            </w:r>
          </w:p>
        </w:tc>
      </w:tr>
    </w:tbl>
    <w:p w14:paraId="64514242" w14:textId="77777777" w:rsidR="009D5940" w:rsidRDefault="009D5940"/>
    <w:p w14:paraId="1C67BFC3" w14:textId="7B37A924" w:rsidR="009D5940" w:rsidRPr="00CC19A7" w:rsidRDefault="00CC19A7" w:rsidP="00CC19A7">
      <w:pPr>
        <w:spacing w:before="60" w:after="60"/>
        <w:rPr>
          <w:lang w:val="fr-FR"/>
        </w:rPr>
      </w:pPr>
      <w:r w:rsidRPr="00CC19A7">
        <w:rPr>
          <w:lang w:val="fr-FR"/>
        </w:rPr>
        <w:t>L'analyse SWOT de la situation actuelle du service après-vente indique que l'organisation dispose déjà d'une structure, mais celle-ci manque de modernité. Le système en place s'appuie sur des techniques éprouvées, telles que la gestion des clients, des équipements et des contrats de maintenance, ainsi que sur les données relatives aux interventions antérieures. Ces composants sont essentiels pour établir un système informatique. Toutefois, cette évaluation souligne aussi plusieurs problèmes majeurs, notamment l'absence de centralisation et le déficit d'automatisation dans les processus de facturation et de planification.</w:t>
      </w:r>
    </w:p>
    <w:p w14:paraId="19100562" w14:textId="77777777" w:rsidR="009D5940" w:rsidRDefault="00000000">
      <w:pPr>
        <w:pStyle w:val="Titre2"/>
        <w:spacing w:before="240" w:after="80"/>
      </w:pPr>
      <w:r>
        <w:rPr>
          <w:color w:val="2E74B5"/>
          <w:sz w:val="32"/>
        </w:rPr>
        <w:t xml:space="preserve">1.4 Solution </w:t>
      </w:r>
      <w:proofErr w:type="spellStart"/>
      <w:r>
        <w:rPr>
          <w:color w:val="2E74B5"/>
          <w:sz w:val="32"/>
        </w:rPr>
        <w:t>proposée</w:t>
      </w:r>
      <w:proofErr w:type="spellEnd"/>
    </w:p>
    <w:p w14:paraId="16AB502E" w14:textId="77777777" w:rsidR="009D5940" w:rsidRDefault="00000000">
      <w:pPr>
        <w:spacing w:before="60" w:after="60"/>
      </w:pPr>
      <w:r>
        <w:t>Après avoir analysé la situation actuelle et identifié les limites des méthodes de gestion du service après-vente, il est clair qu'il est nécessaire de mettre en place une solution informatique pour améliorer l'organisation, le suivi et la coordination des activités de maintenance.</w:t>
      </w:r>
    </w:p>
    <w:p w14:paraId="452FA471" w14:textId="77777777" w:rsidR="009D5940" w:rsidRDefault="00000000">
      <w:pPr>
        <w:spacing w:before="60" w:after="60"/>
      </w:pPr>
      <w:r>
        <w:lastRenderedPageBreak/>
        <w:t>Nous proposons de créer une application web pour la gestion du service après-vente, destinée aux entreprises qui installent et maintiennent des climatiseurs et des systèmes de surpression. Cette solution permettra de :</w:t>
      </w:r>
    </w:p>
    <w:p w14:paraId="4FC45193" w14:textId="77777777" w:rsidR="009D5940" w:rsidRDefault="00000000">
      <w:pPr>
        <w:pStyle w:val="Listepuces"/>
        <w:spacing w:before="20" w:after="20"/>
      </w:pPr>
      <w:r>
        <w:t>Centraliser les données clients, équipements et contrats ;</w:t>
      </w:r>
    </w:p>
    <w:p w14:paraId="397A5C07" w14:textId="77777777" w:rsidR="009D5940" w:rsidRDefault="00000000">
      <w:pPr>
        <w:pStyle w:val="Listepuces"/>
        <w:spacing w:before="20" w:after="20"/>
      </w:pPr>
      <w:r>
        <w:t>Gérer un catalogue global d'équipements et leur affectation aux clients ;</w:t>
      </w:r>
    </w:p>
    <w:p w14:paraId="26295A67" w14:textId="77777777" w:rsidR="009D5940" w:rsidRDefault="00000000">
      <w:pPr>
        <w:pStyle w:val="Listepuces"/>
        <w:spacing w:before="20" w:after="20"/>
      </w:pPr>
      <w:r>
        <w:t>Automatiser la génération du planning des interventions préventives ;</w:t>
      </w:r>
    </w:p>
    <w:p w14:paraId="1B7DDD70" w14:textId="77777777" w:rsidR="009D5940" w:rsidRDefault="00000000">
      <w:pPr>
        <w:pStyle w:val="Listepuces"/>
        <w:spacing w:before="20" w:after="20"/>
      </w:pPr>
      <w:r>
        <w:t>Assurer le suivi complet des interventions curatives et préventives ;</w:t>
      </w:r>
    </w:p>
    <w:p w14:paraId="46A4D81F" w14:textId="77777777" w:rsidR="009D5940" w:rsidRDefault="00000000">
      <w:pPr>
        <w:pStyle w:val="Listepuces"/>
        <w:spacing w:before="20" w:after="20"/>
      </w:pPr>
      <w:r>
        <w:t>Permettre aux clients de déclarer leurs pannes en ligne ;</w:t>
      </w:r>
    </w:p>
    <w:p w14:paraId="3D03ED36" w14:textId="77777777" w:rsidR="009D5940" w:rsidRDefault="00000000">
      <w:pPr>
        <w:pStyle w:val="Listepuces"/>
        <w:spacing w:before="20" w:after="20"/>
      </w:pPr>
      <w:r>
        <w:t>Automatiser la facturation des interventions hors contrat ;</w:t>
      </w:r>
    </w:p>
    <w:p w14:paraId="5AB00330" w14:textId="77777777" w:rsidR="009D5940" w:rsidRDefault="00000000">
      <w:pPr>
        <w:pStyle w:val="Listepuces"/>
        <w:spacing w:before="20" w:after="20"/>
      </w:pPr>
      <w:r>
        <w:t>Offrir des tableaux de bord différenciés selon le rôle de l'utilisateur.</w:t>
      </w:r>
    </w:p>
    <w:p w14:paraId="2D7728B9" w14:textId="77777777" w:rsidR="009D5940" w:rsidRDefault="00000000">
      <w:pPr>
        <w:spacing w:before="60" w:after="60"/>
      </w:pPr>
      <w:r>
        <w:t>L'application comportera plusieurs modules :</w:t>
      </w:r>
    </w:p>
    <w:p w14:paraId="4F620458" w14:textId="77777777" w:rsidR="009D5940" w:rsidRDefault="00000000">
      <w:pPr>
        <w:pStyle w:val="Listepuces"/>
        <w:spacing w:before="20" w:after="20"/>
      </w:pPr>
      <w:r>
        <w:t>Gestion des utilisateurs internes (administrateur et technicien)</w:t>
      </w:r>
    </w:p>
    <w:p w14:paraId="7E4D7437" w14:textId="77777777" w:rsidR="009D5940" w:rsidRDefault="00000000">
      <w:pPr>
        <w:pStyle w:val="Listepuces"/>
        <w:spacing w:before="20" w:after="20"/>
      </w:pPr>
      <w:r>
        <w:t>Gestion des clients (société ou personne physique)</w:t>
      </w:r>
    </w:p>
    <w:p w14:paraId="7C70506C" w14:textId="77777777" w:rsidR="009D5940" w:rsidRDefault="00000000">
      <w:pPr>
        <w:pStyle w:val="Listepuces"/>
        <w:spacing w:before="20" w:after="20"/>
      </w:pPr>
      <w:r>
        <w:t>Catalogue d'équipements avec affectation client</w:t>
      </w:r>
    </w:p>
    <w:p w14:paraId="7BCA358B" w14:textId="77777777" w:rsidR="009D5940" w:rsidRDefault="00000000">
      <w:pPr>
        <w:pStyle w:val="Listepuces"/>
        <w:spacing w:before="20" w:after="20"/>
      </w:pPr>
      <w:r>
        <w:t>Gestion des contrats de maintenance</w:t>
      </w:r>
    </w:p>
    <w:p w14:paraId="17750E82" w14:textId="77777777" w:rsidR="009D5940" w:rsidRDefault="00000000">
      <w:pPr>
        <w:pStyle w:val="Listepuces"/>
        <w:spacing w:before="20" w:after="20"/>
      </w:pPr>
      <w:r>
        <w:t>Gestion des interventions préventives et curatives</w:t>
      </w:r>
    </w:p>
    <w:p w14:paraId="00BA5232" w14:textId="77777777" w:rsidR="009D5940" w:rsidRDefault="00000000">
      <w:pPr>
        <w:pStyle w:val="Listepuces"/>
        <w:spacing w:before="20" w:after="20"/>
      </w:pPr>
      <w:r>
        <w:t>Gestion des pannes et pièces jointes</w:t>
      </w:r>
    </w:p>
    <w:p w14:paraId="06EFE7CA" w14:textId="77777777" w:rsidR="009D5940" w:rsidRDefault="00000000">
      <w:pPr>
        <w:pStyle w:val="Listepuces"/>
        <w:spacing w:before="20" w:after="20"/>
      </w:pPr>
      <w:r>
        <w:t>Gestion de la facturation</w:t>
      </w:r>
    </w:p>
    <w:p w14:paraId="3C9BD686" w14:textId="77777777" w:rsidR="009D5940" w:rsidRDefault="00000000">
      <w:pPr>
        <w:pStyle w:val="Listepuces"/>
        <w:spacing w:before="20" w:after="20"/>
      </w:pPr>
      <w:r>
        <w:t>Planning et historique</w:t>
      </w:r>
    </w:p>
    <w:p w14:paraId="255B7C2F" w14:textId="2C20C1BF" w:rsidR="009D5940" w:rsidRDefault="00000000" w:rsidP="007C075C">
      <w:pPr>
        <w:pStyle w:val="Listepuces"/>
        <w:spacing w:before="20" w:after="20"/>
      </w:pPr>
      <w:r>
        <w:t xml:space="preserve">Tableaux de bord </w:t>
      </w:r>
      <w:proofErr w:type="spellStart"/>
      <w:r>
        <w:t>différenciés</w:t>
      </w:r>
      <w:proofErr w:type="spellEnd"/>
      <w:r>
        <w:t xml:space="preserve"> par </w:t>
      </w:r>
      <w:proofErr w:type="spellStart"/>
      <w:r>
        <w:t>rôle</w:t>
      </w:r>
      <w:proofErr w:type="spellEnd"/>
    </w:p>
    <w:p w14:paraId="52C6160C" w14:textId="77777777" w:rsidR="009D5940" w:rsidRDefault="00000000">
      <w:pPr>
        <w:pStyle w:val="Titre2"/>
        <w:spacing w:before="240" w:after="80"/>
      </w:pPr>
      <w:r>
        <w:rPr>
          <w:color w:val="2E74B5"/>
          <w:sz w:val="32"/>
        </w:rPr>
        <w:t xml:space="preserve">1.6 Processus de </w:t>
      </w:r>
      <w:proofErr w:type="spellStart"/>
      <w:r>
        <w:rPr>
          <w:color w:val="2E74B5"/>
          <w:sz w:val="32"/>
        </w:rPr>
        <w:t>développement</w:t>
      </w:r>
      <w:proofErr w:type="spellEnd"/>
    </w:p>
    <w:p w14:paraId="1448BD01" w14:textId="77777777" w:rsidR="009D5940" w:rsidRDefault="00000000">
      <w:pPr>
        <w:pStyle w:val="Titre3"/>
        <w:spacing w:before="160" w:after="80"/>
      </w:pPr>
      <w:r>
        <w:rPr>
          <w:color w:val="1F607A"/>
          <w:sz w:val="28"/>
        </w:rPr>
        <w:t>1.6.1 Les méthodologies Agile</w:t>
      </w:r>
    </w:p>
    <w:p w14:paraId="45877F64" w14:textId="77777777" w:rsidR="009D5940" w:rsidRDefault="00000000">
      <w:pPr>
        <w:spacing w:before="60" w:after="60"/>
      </w:pPr>
      <w:r>
        <w:t>Les méthodologies agiles sont des approches de gestion de projets de manière flexible. Elles permettent de s'adapter aux changements, de travailler en équipe et de livrer le produit progressivement. Contrairement aux méthodes classiques, les méthodes agiles permettent de développer un produit de manière incrémentale, en intégrant régulièrement les retours des utilisateurs.</w:t>
      </w:r>
    </w:p>
    <w:p w14:paraId="7A2F09B9" w14:textId="77777777" w:rsidR="009D5940" w:rsidRDefault="00000000">
      <w:pPr>
        <w:pStyle w:val="Titre3"/>
        <w:spacing w:before="160" w:after="80"/>
      </w:pPr>
      <w:r>
        <w:rPr>
          <w:color w:val="1F607A"/>
          <w:sz w:val="28"/>
        </w:rPr>
        <w:t>1.6.2 La méthodologie SCRUM</w:t>
      </w:r>
    </w:p>
    <w:p w14:paraId="7994FBB5" w14:textId="22872336" w:rsidR="009D5940" w:rsidRPr="006F573A" w:rsidRDefault="006F573A" w:rsidP="006F573A">
      <w:pPr>
        <w:spacing w:before="60" w:after="60"/>
        <w:rPr>
          <w:lang w:val="fr-FR"/>
        </w:rPr>
      </w:pPr>
      <w:r w:rsidRPr="006F573A">
        <w:rPr>
          <w:lang w:val="fr-FR"/>
        </w:rPr>
        <w:t xml:space="preserve">Pour ce projet, la méthode Scrum a été adoptée. Cette approche se fonde sur des cycles de développement courts nommés Sprints, une liste de fonctionnalités désignée Product </w:t>
      </w:r>
      <w:proofErr w:type="spellStart"/>
      <w:r w:rsidRPr="006F573A">
        <w:rPr>
          <w:lang w:val="fr-FR"/>
        </w:rPr>
        <w:t>Backlog</w:t>
      </w:r>
      <w:proofErr w:type="spellEnd"/>
      <w:r w:rsidRPr="006F573A">
        <w:rPr>
          <w:lang w:val="fr-FR"/>
        </w:rPr>
        <w:t xml:space="preserve"> et une organisation des tâches pour chaque sprint. Le projet se décompose en plusieurs sprints, chacun offrant une portion opérationnelle du système. Les principaux atouts de Scrum incluent une organisation du travail optimisée, une visibilité constante sur l'avancement, une adaptation rapide aux exigences et une progression continue</w:t>
      </w:r>
      <w:r w:rsidR="00000000">
        <w:t>.</w:t>
      </w:r>
    </w:p>
    <w:p w14:paraId="67C1A2F3" w14:textId="017545D2" w:rsidR="006F573A" w:rsidRDefault="006F573A">
      <w:pPr>
        <w:spacing w:before="60" w:after="60"/>
      </w:pPr>
      <w:r>
        <w:t xml:space="preserve">** </w:t>
      </w:r>
      <w:proofErr w:type="spellStart"/>
      <w:r>
        <w:t>inserer</w:t>
      </w:r>
      <w:proofErr w:type="spellEnd"/>
      <w:r>
        <w:t xml:space="preserve"> photo</w:t>
      </w:r>
    </w:p>
    <w:p w14:paraId="6389588C" w14:textId="77777777" w:rsidR="009D5940" w:rsidRDefault="00000000">
      <w:pPr>
        <w:pStyle w:val="Titre3"/>
        <w:spacing w:before="160" w:after="80"/>
      </w:pPr>
      <w:r>
        <w:rPr>
          <w:color w:val="1F607A"/>
          <w:sz w:val="28"/>
        </w:rPr>
        <w:lastRenderedPageBreak/>
        <w:t>1.6.3 Langages de modélisation</w:t>
      </w:r>
    </w:p>
    <w:p w14:paraId="2716CE33" w14:textId="77777777" w:rsidR="009D5940" w:rsidRDefault="00000000">
      <w:pPr>
        <w:spacing w:before="60" w:after="60"/>
      </w:pPr>
      <w:r>
        <w:t>Pour la conception du système, le langage UML (Unified Modeling Language) est utilisé. Les principaux diagrammes utilisés sont :</w:t>
      </w:r>
    </w:p>
    <w:p w14:paraId="30F13E1D" w14:textId="77777777" w:rsidR="009D5940" w:rsidRDefault="00000000">
      <w:pPr>
        <w:pStyle w:val="Listepuces"/>
        <w:spacing w:before="20" w:after="20"/>
      </w:pPr>
      <w:r>
        <w:t>Diagramme de cas d'utilisation,</w:t>
      </w:r>
    </w:p>
    <w:p w14:paraId="31E8B23B" w14:textId="77777777" w:rsidR="009D5940" w:rsidRDefault="00000000">
      <w:pPr>
        <w:pStyle w:val="Listepuces"/>
        <w:spacing w:before="20" w:after="20"/>
      </w:pPr>
      <w:r>
        <w:t>Diagramme de classes,</w:t>
      </w:r>
    </w:p>
    <w:p w14:paraId="470A5727" w14:textId="77777777" w:rsidR="009D5940" w:rsidRDefault="00000000">
      <w:pPr>
        <w:pStyle w:val="Listepuces"/>
        <w:spacing w:before="20" w:after="20"/>
      </w:pPr>
      <w:r>
        <w:t>Diagramme de séquence.</w:t>
      </w:r>
    </w:p>
    <w:p w14:paraId="72BE4536" w14:textId="77777777" w:rsidR="009D5940" w:rsidRDefault="00000000">
      <w:pPr>
        <w:spacing w:before="60" w:after="60"/>
      </w:pPr>
      <w:r>
        <w:t>Ces diagrammes permettent de représenter le fonctionnement du système de manière claire et structurée.</w:t>
      </w:r>
    </w:p>
    <w:p w14:paraId="087224DA" w14:textId="77777777" w:rsidR="009D5940" w:rsidRDefault="00000000">
      <w:pPr>
        <w:pStyle w:val="Titre2"/>
        <w:spacing w:before="240" w:after="80"/>
      </w:pPr>
      <w:r>
        <w:rPr>
          <w:color w:val="2E74B5"/>
          <w:sz w:val="32"/>
        </w:rPr>
        <w:t>Conclusion du Chapitre 1</w:t>
      </w:r>
    </w:p>
    <w:p w14:paraId="79B9774A" w14:textId="27EA02AB" w:rsidR="009D5940" w:rsidRDefault="00000000" w:rsidP="00CF25EE">
      <w:pPr>
        <w:spacing w:before="60" w:after="60"/>
      </w:pPr>
      <w:r>
        <w:t xml:space="preserve">Ce chapitre a présenté le contexte général du projet et les limites du système existant. L'analyse a montré la nécessité de développer une solution informatique adaptée. La solution proposée repose sur une application web de gestion du service après-vente, développée selon la méthodologie Scrum. Le chapitre suivant sera consacré à la préparation du projet et à la capture des </w:t>
      </w:r>
      <w:proofErr w:type="spellStart"/>
      <w:r>
        <w:t>besoins</w:t>
      </w:r>
      <w:proofErr w:type="spellEnd"/>
      <w:r>
        <w:t>.</w:t>
      </w:r>
    </w:p>
    <w:p w14:paraId="0239FEE8" w14:textId="77777777" w:rsidR="00F74DE3" w:rsidRDefault="00F74DE3" w:rsidP="00CF25EE">
      <w:pPr>
        <w:spacing w:before="60" w:after="60"/>
      </w:pPr>
    </w:p>
    <w:p w14:paraId="1A290141" w14:textId="77777777" w:rsidR="00F74DE3" w:rsidRDefault="00F74DE3" w:rsidP="00CF25EE">
      <w:pPr>
        <w:spacing w:before="60" w:after="60"/>
      </w:pPr>
    </w:p>
    <w:p w14:paraId="59F96F5D" w14:textId="77777777" w:rsidR="00F74DE3" w:rsidRDefault="00F74DE3" w:rsidP="00CF25EE">
      <w:pPr>
        <w:spacing w:before="60" w:after="60"/>
      </w:pPr>
    </w:p>
    <w:p w14:paraId="0EC99680" w14:textId="77777777" w:rsidR="00F74DE3" w:rsidRDefault="00F74DE3" w:rsidP="00CF25EE">
      <w:pPr>
        <w:spacing w:before="60" w:after="60"/>
      </w:pPr>
    </w:p>
    <w:p w14:paraId="0BC18508" w14:textId="77777777" w:rsidR="00F74DE3" w:rsidRDefault="00F74DE3" w:rsidP="00CF25EE">
      <w:pPr>
        <w:spacing w:before="60" w:after="60"/>
      </w:pPr>
    </w:p>
    <w:p w14:paraId="523B159F" w14:textId="77777777" w:rsidR="00F74DE3" w:rsidRDefault="00F74DE3" w:rsidP="00CF25EE">
      <w:pPr>
        <w:spacing w:before="60" w:after="60"/>
      </w:pPr>
    </w:p>
    <w:p w14:paraId="434878C6" w14:textId="77777777" w:rsidR="00F74DE3" w:rsidRDefault="00F74DE3" w:rsidP="00CF25EE">
      <w:pPr>
        <w:spacing w:before="60" w:after="60"/>
      </w:pPr>
    </w:p>
    <w:p w14:paraId="23B0F912" w14:textId="77777777" w:rsidR="00F74DE3" w:rsidRDefault="00F74DE3" w:rsidP="00CF25EE">
      <w:pPr>
        <w:spacing w:before="60" w:after="60"/>
      </w:pPr>
    </w:p>
    <w:p w14:paraId="31189185" w14:textId="77777777" w:rsidR="00F74DE3" w:rsidRDefault="00F74DE3" w:rsidP="00CF25EE">
      <w:pPr>
        <w:spacing w:before="60" w:after="60"/>
      </w:pPr>
    </w:p>
    <w:p w14:paraId="2DBE0259" w14:textId="77777777" w:rsidR="00F74DE3" w:rsidRDefault="00F74DE3" w:rsidP="00CF25EE">
      <w:pPr>
        <w:spacing w:before="60" w:after="60"/>
      </w:pPr>
    </w:p>
    <w:p w14:paraId="0546B856" w14:textId="77777777" w:rsidR="00F74DE3" w:rsidRDefault="00F74DE3" w:rsidP="00CF25EE">
      <w:pPr>
        <w:spacing w:before="60" w:after="60"/>
      </w:pPr>
    </w:p>
    <w:p w14:paraId="5F4D7A96" w14:textId="77777777" w:rsidR="00F74DE3" w:rsidRDefault="00F74DE3" w:rsidP="00CF25EE">
      <w:pPr>
        <w:spacing w:before="60" w:after="60"/>
      </w:pPr>
    </w:p>
    <w:p w14:paraId="45EB72E8" w14:textId="77777777" w:rsidR="00F74DE3" w:rsidRDefault="00F74DE3" w:rsidP="00CF25EE">
      <w:pPr>
        <w:spacing w:before="60" w:after="60"/>
      </w:pPr>
    </w:p>
    <w:p w14:paraId="5622C48D" w14:textId="77777777" w:rsidR="00F74DE3" w:rsidRDefault="00F74DE3" w:rsidP="00CF25EE">
      <w:pPr>
        <w:spacing w:before="60" w:after="60"/>
      </w:pPr>
    </w:p>
    <w:p w14:paraId="0A1C4551" w14:textId="77777777" w:rsidR="00F74DE3" w:rsidRDefault="00F74DE3" w:rsidP="00CF25EE">
      <w:pPr>
        <w:spacing w:before="60" w:after="60"/>
      </w:pPr>
    </w:p>
    <w:p w14:paraId="6B562F05" w14:textId="77777777" w:rsidR="00F74DE3" w:rsidRDefault="00F74DE3" w:rsidP="00CF25EE">
      <w:pPr>
        <w:spacing w:before="60" w:after="60"/>
      </w:pPr>
    </w:p>
    <w:p w14:paraId="71B0BB26" w14:textId="77777777" w:rsidR="00F74DE3" w:rsidRDefault="00F74DE3" w:rsidP="00CF25EE">
      <w:pPr>
        <w:spacing w:before="60" w:after="60"/>
      </w:pPr>
    </w:p>
    <w:p w14:paraId="762A68AE" w14:textId="77777777" w:rsidR="00F74DE3" w:rsidRDefault="00F74DE3" w:rsidP="00CF25EE">
      <w:pPr>
        <w:spacing w:before="60" w:after="60"/>
      </w:pPr>
    </w:p>
    <w:p w14:paraId="724B6DCD" w14:textId="77777777" w:rsidR="00F74DE3" w:rsidRDefault="00F74DE3" w:rsidP="00CF25EE">
      <w:pPr>
        <w:spacing w:before="60" w:after="60"/>
      </w:pPr>
    </w:p>
    <w:p w14:paraId="3757C82E" w14:textId="77777777" w:rsidR="00F74DE3" w:rsidRDefault="00F74DE3" w:rsidP="00CF25EE">
      <w:pPr>
        <w:spacing w:before="60" w:after="60"/>
      </w:pPr>
    </w:p>
    <w:p w14:paraId="56EE453C" w14:textId="77777777" w:rsidR="00F74DE3" w:rsidRDefault="00F74DE3" w:rsidP="00CF25EE">
      <w:pPr>
        <w:spacing w:before="60" w:after="60"/>
      </w:pPr>
    </w:p>
    <w:p w14:paraId="089C4A95" w14:textId="77777777" w:rsidR="00F74DE3" w:rsidRDefault="00F74DE3" w:rsidP="00CF25EE">
      <w:pPr>
        <w:spacing w:before="60" w:after="60"/>
      </w:pPr>
    </w:p>
    <w:p w14:paraId="5B2250BC" w14:textId="77777777" w:rsidR="009D5940" w:rsidRDefault="00000000">
      <w:pPr>
        <w:pStyle w:val="Titre1"/>
        <w:spacing w:before="240" w:after="80"/>
        <w:rPr>
          <w:color w:val="1F397A"/>
          <w:sz w:val="40"/>
        </w:rPr>
      </w:pPr>
      <w:r>
        <w:rPr>
          <w:color w:val="1F397A"/>
          <w:sz w:val="40"/>
        </w:rPr>
        <w:lastRenderedPageBreak/>
        <w:t xml:space="preserve">Chapitre </w:t>
      </w:r>
      <w:proofErr w:type="gramStart"/>
      <w:r>
        <w:rPr>
          <w:color w:val="1F397A"/>
          <w:sz w:val="40"/>
        </w:rPr>
        <w:t>2 :</w:t>
      </w:r>
      <w:proofErr w:type="gramEnd"/>
      <w:r>
        <w:rPr>
          <w:color w:val="1F397A"/>
          <w:sz w:val="40"/>
        </w:rPr>
        <w:t xml:space="preserve"> </w:t>
      </w:r>
      <w:proofErr w:type="spellStart"/>
      <w:r>
        <w:rPr>
          <w:color w:val="1F397A"/>
          <w:sz w:val="40"/>
        </w:rPr>
        <w:t>Préparation</w:t>
      </w:r>
      <w:proofErr w:type="spellEnd"/>
      <w:r>
        <w:rPr>
          <w:color w:val="1F397A"/>
          <w:sz w:val="40"/>
        </w:rPr>
        <w:t xml:space="preserve"> du </w:t>
      </w:r>
      <w:proofErr w:type="spellStart"/>
      <w:r>
        <w:rPr>
          <w:color w:val="1F397A"/>
          <w:sz w:val="40"/>
        </w:rPr>
        <w:t>projet</w:t>
      </w:r>
      <w:proofErr w:type="spellEnd"/>
    </w:p>
    <w:p w14:paraId="084AADF0" w14:textId="6E58CA79" w:rsidR="00F74DE3" w:rsidRDefault="00F74DE3" w:rsidP="00F74DE3">
      <w:r>
        <w:t xml:space="preserve">Plan </w:t>
      </w:r>
    </w:p>
    <w:p w14:paraId="788DDA0A" w14:textId="77777777" w:rsidR="00F74DE3" w:rsidRDefault="00F74DE3" w:rsidP="00F74DE3"/>
    <w:p w14:paraId="19A67E38" w14:textId="77777777" w:rsidR="00F74DE3" w:rsidRDefault="00F74DE3" w:rsidP="00F74DE3"/>
    <w:p w14:paraId="259100DB" w14:textId="77777777" w:rsidR="00F74DE3" w:rsidRDefault="00F74DE3" w:rsidP="00F74DE3"/>
    <w:p w14:paraId="4DA37D17" w14:textId="77777777" w:rsidR="00F74DE3" w:rsidRDefault="00F74DE3" w:rsidP="00F74DE3"/>
    <w:p w14:paraId="45AC1F52" w14:textId="77777777" w:rsidR="00F74DE3" w:rsidRDefault="00F74DE3" w:rsidP="00F74DE3"/>
    <w:p w14:paraId="169CBEDF" w14:textId="77777777" w:rsidR="00F74DE3" w:rsidRDefault="00F74DE3" w:rsidP="00F74DE3"/>
    <w:p w14:paraId="0E2D26C7" w14:textId="77777777" w:rsidR="00F74DE3" w:rsidRDefault="00F74DE3" w:rsidP="00F74DE3"/>
    <w:p w14:paraId="1837D11F" w14:textId="77777777" w:rsidR="00F74DE3" w:rsidRDefault="00F74DE3" w:rsidP="00F74DE3"/>
    <w:p w14:paraId="2F8308D8" w14:textId="77777777" w:rsidR="00F74DE3" w:rsidRDefault="00F74DE3" w:rsidP="00F74DE3"/>
    <w:p w14:paraId="33D3060B" w14:textId="77777777" w:rsidR="00F74DE3" w:rsidRDefault="00F74DE3" w:rsidP="00F74DE3"/>
    <w:p w14:paraId="0CB938CC" w14:textId="77777777" w:rsidR="00F74DE3" w:rsidRDefault="00F74DE3" w:rsidP="00F74DE3"/>
    <w:p w14:paraId="69C19674" w14:textId="77777777" w:rsidR="00F74DE3" w:rsidRDefault="00F74DE3" w:rsidP="00F74DE3"/>
    <w:p w14:paraId="56C85D80" w14:textId="77777777" w:rsidR="00F74DE3" w:rsidRDefault="00F74DE3" w:rsidP="00F74DE3"/>
    <w:p w14:paraId="2D1163CF" w14:textId="77777777" w:rsidR="00F74DE3" w:rsidRDefault="00F74DE3" w:rsidP="00F74DE3"/>
    <w:p w14:paraId="1115A37C" w14:textId="77777777" w:rsidR="00F74DE3" w:rsidRDefault="00F74DE3" w:rsidP="00F74DE3"/>
    <w:p w14:paraId="190C5A2B" w14:textId="77777777" w:rsidR="00F74DE3" w:rsidRDefault="00F74DE3" w:rsidP="00F74DE3"/>
    <w:p w14:paraId="3762AEDC" w14:textId="77777777" w:rsidR="00F74DE3" w:rsidRDefault="00F74DE3" w:rsidP="00F74DE3"/>
    <w:p w14:paraId="6E477238" w14:textId="77777777" w:rsidR="00F74DE3" w:rsidRDefault="00F74DE3" w:rsidP="00F74DE3"/>
    <w:p w14:paraId="01102D79" w14:textId="77777777" w:rsidR="00F74DE3" w:rsidRDefault="00F74DE3" w:rsidP="00F74DE3"/>
    <w:p w14:paraId="63F7BD31" w14:textId="77777777" w:rsidR="00F74DE3" w:rsidRDefault="00F74DE3" w:rsidP="00F74DE3"/>
    <w:p w14:paraId="5B8DAC0E" w14:textId="77777777" w:rsidR="00F74DE3" w:rsidRDefault="00F74DE3" w:rsidP="00F74DE3"/>
    <w:p w14:paraId="76634486" w14:textId="77777777" w:rsidR="00F74DE3" w:rsidRDefault="00F74DE3" w:rsidP="00F74DE3"/>
    <w:p w14:paraId="296C0175" w14:textId="77777777" w:rsidR="00F74DE3" w:rsidRPr="00F74DE3" w:rsidRDefault="00F74DE3" w:rsidP="00F74DE3"/>
    <w:p w14:paraId="4E802A11" w14:textId="77777777" w:rsidR="009D5940" w:rsidRDefault="00000000">
      <w:pPr>
        <w:pStyle w:val="Titre2"/>
        <w:spacing w:before="240" w:after="80"/>
      </w:pPr>
      <w:r>
        <w:rPr>
          <w:color w:val="2E74B5"/>
          <w:sz w:val="32"/>
        </w:rPr>
        <w:lastRenderedPageBreak/>
        <w:t>Introduction</w:t>
      </w:r>
    </w:p>
    <w:p w14:paraId="5104CC45" w14:textId="577524E6" w:rsidR="009D5940" w:rsidRDefault="00000000" w:rsidP="00CF25EE">
      <w:pPr>
        <w:spacing w:before="60" w:after="60"/>
      </w:pPr>
      <w:r>
        <w:t xml:space="preserve">Après avoir présenté le cadre général du projet, nous entamons la phase de préparation du projet selon la méthodologie Scrum. Cette étape vise à identifier, analyser et modéliser les besoins du système SAV, ainsi qu'à définir l'organisation du projet, l'environnement de travail et </w:t>
      </w:r>
      <w:proofErr w:type="spellStart"/>
      <w:r>
        <w:t>l'architecture</w:t>
      </w:r>
      <w:proofErr w:type="spellEnd"/>
      <w:r>
        <w:t xml:space="preserve"> </w:t>
      </w:r>
      <w:proofErr w:type="spellStart"/>
      <w:r>
        <w:t>adoptée</w:t>
      </w:r>
      <w:proofErr w:type="spellEnd"/>
      <w:r>
        <w:t>.</w:t>
      </w:r>
    </w:p>
    <w:p w14:paraId="401D5838" w14:textId="77777777" w:rsidR="009D5940" w:rsidRDefault="00000000">
      <w:pPr>
        <w:pStyle w:val="Titre2"/>
        <w:spacing w:before="240" w:after="80"/>
      </w:pPr>
      <w:r>
        <w:rPr>
          <w:color w:val="2E74B5"/>
          <w:sz w:val="32"/>
        </w:rPr>
        <w:t>2.1 Capture des besoins</w:t>
      </w:r>
    </w:p>
    <w:p w14:paraId="40CE3E6D" w14:textId="77777777" w:rsidR="009D5940" w:rsidRDefault="00000000">
      <w:pPr>
        <w:pStyle w:val="Titre3"/>
        <w:spacing w:before="160" w:after="80"/>
      </w:pPr>
      <w:r>
        <w:rPr>
          <w:color w:val="1F607A"/>
          <w:sz w:val="28"/>
        </w:rPr>
        <w:t>2.1.1 Spécification des besoins</w:t>
      </w:r>
    </w:p>
    <w:p w14:paraId="433DAC85" w14:textId="77777777" w:rsidR="009D5940" w:rsidRDefault="00000000">
      <w:pPr>
        <w:pStyle w:val="Titre4"/>
        <w:spacing w:before="160" w:after="80"/>
      </w:pPr>
      <w:r>
        <w:rPr>
          <w:color w:val="404040"/>
          <w:sz w:val="24"/>
        </w:rPr>
        <w:t>a) Exigences fonctionnelles</w:t>
      </w:r>
    </w:p>
    <w:p w14:paraId="30104AC0" w14:textId="77777777" w:rsidR="009D5940" w:rsidRDefault="00000000">
      <w:pPr>
        <w:spacing w:before="60" w:after="60"/>
      </w:pPr>
      <w:r>
        <w:t>L'application doit permettre d'assurer les fonctionnalités suivantes :</w:t>
      </w:r>
    </w:p>
    <w:p w14:paraId="007DF8D4" w14:textId="77777777" w:rsidR="00CF0355" w:rsidRPr="00CF0355" w:rsidRDefault="00CF0355" w:rsidP="00CF0355">
      <w:pPr>
        <w:spacing w:before="60" w:after="60"/>
        <w:rPr>
          <w:b/>
          <w:bCs/>
          <w:lang w:val="fr-FR"/>
        </w:rPr>
      </w:pPr>
      <w:r w:rsidRPr="00CF0355">
        <w:rPr>
          <w:b/>
          <w:bCs/>
          <w:lang w:val="fr-FR"/>
        </w:rPr>
        <w:t>1. Authentification et gestion des sessions</w:t>
      </w:r>
    </w:p>
    <w:p w14:paraId="7BBF8F5D" w14:textId="77777777" w:rsidR="00CF0355" w:rsidRPr="00CF0355" w:rsidRDefault="00CF0355" w:rsidP="00CF0355">
      <w:pPr>
        <w:numPr>
          <w:ilvl w:val="0"/>
          <w:numId w:val="10"/>
        </w:numPr>
        <w:spacing w:before="60" w:after="60"/>
        <w:rPr>
          <w:lang w:val="fr-FR"/>
        </w:rPr>
      </w:pPr>
      <w:r w:rsidRPr="00CF0355">
        <w:rPr>
          <w:lang w:val="fr-FR"/>
        </w:rPr>
        <w:t xml:space="preserve">Connexion par e-mail ou numéro de téléphone avec mot de passe. </w:t>
      </w:r>
    </w:p>
    <w:p w14:paraId="7EEBE562" w14:textId="77777777" w:rsidR="00CF0355" w:rsidRPr="00CF0355" w:rsidRDefault="00CF0355" w:rsidP="00CF0355">
      <w:pPr>
        <w:numPr>
          <w:ilvl w:val="0"/>
          <w:numId w:val="10"/>
        </w:numPr>
        <w:spacing w:before="60" w:after="60"/>
        <w:rPr>
          <w:lang w:val="fr-FR"/>
        </w:rPr>
      </w:pPr>
      <w:r w:rsidRPr="00CF0355">
        <w:rPr>
          <w:lang w:val="fr-FR"/>
        </w:rPr>
        <w:t xml:space="preserve">Gestion des accès selon les rôles (Administrateur, Technicien, Client). </w:t>
      </w:r>
    </w:p>
    <w:p w14:paraId="3ACBDD0F" w14:textId="77777777" w:rsidR="00CF0355" w:rsidRPr="00CF0355" w:rsidRDefault="00CF0355" w:rsidP="00CF0355">
      <w:pPr>
        <w:numPr>
          <w:ilvl w:val="0"/>
          <w:numId w:val="10"/>
        </w:numPr>
        <w:spacing w:before="60" w:after="60"/>
        <w:rPr>
          <w:lang w:val="fr-FR"/>
        </w:rPr>
      </w:pPr>
      <w:r w:rsidRPr="00CF0355">
        <w:rPr>
          <w:lang w:val="fr-FR"/>
        </w:rPr>
        <w:t xml:space="preserve">Déconnexion sécurisée. </w:t>
      </w:r>
    </w:p>
    <w:p w14:paraId="39EC570D" w14:textId="77777777" w:rsidR="00CF0355" w:rsidRPr="00CF0355" w:rsidRDefault="00CF0355" w:rsidP="00CF0355">
      <w:pPr>
        <w:spacing w:before="60" w:after="60"/>
        <w:rPr>
          <w:b/>
          <w:bCs/>
          <w:lang w:val="fr-FR"/>
        </w:rPr>
      </w:pPr>
      <w:r w:rsidRPr="00CF0355">
        <w:rPr>
          <w:b/>
          <w:bCs/>
          <w:lang w:val="fr-FR"/>
        </w:rPr>
        <w:t>2. Gestion des utilisateurs internes</w:t>
      </w:r>
    </w:p>
    <w:p w14:paraId="3AD455F4" w14:textId="77777777" w:rsidR="00CF0355" w:rsidRPr="00CF0355" w:rsidRDefault="00CF0355" w:rsidP="00CF0355">
      <w:pPr>
        <w:numPr>
          <w:ilvl w:val="0"/>
          <w:numId w:val="11"/>
        </w:numPr>
        <w:spacing w:before="60" w:after="60"/>
        <w:rPr>
          <w:lang w:val="fr-FR"/>
        </w:rPr>
      </w:pPr>
      <w:r w:rsidRPr="00CF0355">
        <w:rPr>
          <w:lang w:val="fr-FR"/>
        </w:rPr>
        <w:t xml:space="preserve">Création, consultation, modification et désactivation des utilisateurs. </w:t>
      </w:r>
    </w:p>
    <w:p w14:paraId="7EF24F5F" w14:textId="77777777" w:rsidR="00CF0355" w:rsidRPr="00CF0355" w:rsidRDefault="00CF0355" w:rsidP="00CF0355">
      <w:pPr>
        <w:numPr>
          <w:ilvl w:val="0"/>
          <w:numId w:val="11"/>
        </w:numPr>
        <w:spacing w:before="60" w:after="60"/>
        <w:rPr>
          <w:lang w:val="fr-FR"/>
        </w:rPr>
      </w:pPr>
      <w:r w:rsidRPr="00CF0355">
        <w:rPr>
          <w:lang w:val="fr-FR"/>
        </w:rPr>
        <w:t xml:space="preserve">Réactivation des comptes désactivés. </w:t>
      </w:r>
    </w:p>
    <w:p w14:paraId="30DBF8A2" w14:textId="77777777" w:rsidR="00CF0355" w:rsidRPr="00CF0355" w:rsidRDefault="00CF0355" w:rsidP="00CF0355">
      <w:pPr>
        <w:numPr>
          <w:ilvl w:val="0"/>
          <w:numId w:val="11"/>
        </w:numPr>
        <w:spacing w:before="60" w:after="60"/>
        <w:rPr>
          <w:lang w:val="fr-FR"/>
        </w:rPr>
      </w:pPr>
      <w:r w:rsidRPr="00CF0355">
        <w:rPr>
          <w:lang w:val="fr-FR"/>
        </w:rPr>
        <w:t xml:space="preserve">Gestion des administrateurs et techniciens. </w:t>
      </w:r>
    </w:p>
    <w:p w14:paraId="01DE21EB" w14:textId="77777777" w:rsidR="00CF0355" w:rsidRPr="00CF0355" w:rsidRDefault="00CF0355" w:rsidP="00CF0355">
      <w:pPr>
        <w:spacing w:before="60" w:after="60"/>
        <w:rPr>
          <w:b/>
          <w:bCs/>
          <w:lang w:val="fr-FR"/>
        </w:rPr>
      </w:pPr>
      <w:r w:rsidRPr="00CF0355">
        <w:rPr>
          <w:b/>
          <w:bCs/>
          <w:lang w:val="fr-FR"/>
        </w:rPr>
        <w:t>3. Gestion des clients</w:t>
      </w:r>
    </w:p>
    <w:p w14:paraId="41C7D74A" w14:textId="77777777" w:rsidR="00CF0355" w:rsidRPr="00CF0355" w:rsidRDefault="00CF0355" w:rsidP="00CF0355">
      <w:pPr>
        <w:numPr>
          <w:ilvl w:val="0"/>
          <w:numId w:val="12"/>
        </w:numPr>
        <w:spacing w:before="60" w:after="60"/>
        <w:rPr>
          <w:lang w:val="fr-FR"/>
        </w:rPr>
      </w:pPr>
      <w:r w:rsidRPr="00CF0355">
        <w:rPr>
          <w:lang w:val="fr-FR"/>
        </w:rPr>
        <w:t xml:space="preserve">Création, consultation, modification et suppression des clients. </w:t>
      </w:r>
    </w:p>
    <w:p w14:paraId="2A9AFE17" w14:textId="77777777" w:rsidR="00CF0355" w:rsidRPr="00CF0355" w:rsidRDefault="00CF0355" w:rsidP="00CF0355">
      <w:pPr>
        <w:numPr>
          <w:ilvl w:val="0"/>
          <w:numId w:val="12"/>
        </w:numPr>
        <w:spacing w:before="60" w:after="60"/>
        <w:rPr>
          <w:lang w:val="fr-FR"/>
        </w:rPr>
      </w:pPr>
      <w:r w:rsidRPr="00CF0355">
        <w:rPr>
          <w:lang w:val="fr-FR"/>
        </w:rPr>
        <w:t xml:space="preserve">Gestion des clients société ou personne physique. </w:t>
      </w:r>
    </w:p>
    <w:p w14:paraId="1712786C" w14:textId="77777777" w:rsidR="00CF0355" w:rsidRPr="00CF0355" w:rsidRDefault="00CF0355" w:rsidP="00CF0355">
      <w:pPr>
        <w:numPr>
          <w:ilvl w:val="0"/>
          <w:numId w:val="12"/>
        </w:numPr>
        <w:spacing w:before="60" w:after="60"/>
        <w:rPr>
          <w:lang w:val="fr-FR"/>
        </w:rPr>
      </w:pPr>
      <w:r w:rsidRPr="00CF0355">
        <w:rPr>
          <w:lang w:val="fr-FR"/>
        </w:rPr>
        <w:t xml:space="preserve">Sélection de la ville depuis une liste tunisienne. </w:t>
      </w:r>
    </w:p>
    <w:p w14:paraId="3AA28653" w14:textId="77777777" w:rsidR="00CF0355" w:rsidRPr="00CF0355" w:rsidRDefault="00CF0355" w:rsidP="00CF0355">
      <w:pPr>
        <w:numPr>
          <w:ilvl w:val="0"/>
          <w:numId w:val="12"/>
        </w:numPr>
        <w:spacing w:before="60" w:after="60"/>
        <w:rPr>
          <w:lang w:val="fr-FR"/>
        </w:rPr>
      </w:pPr>
      <w:r w:rsidRPr="00CF0355">
        <w:rPr>
          <w:lang w:val="fr-FR"/>
        </w:rPr>
        <w:t xml:space="preserve">Accès client via mot de passe. </w:t>
      </w:r>
    </w:p>
    <w:p w14:paraId="0807F5BF" w14:textId="77777777" w:rsidR="00CF0355" w:rsidRPr="00CF0355" w:rsidRDefault="00CF0355" w:rsidP="00CF0355">
      <w:pPr>
        <w:spacing w:before="60" w:after="60"/>
        <w:rPr>
          <w:b/>
          <w:bCs/>
          <w:lang w:val="fr-FR"/>
        </w:rPr>
      </w:pPr>
      <w:r w:rsidRPr="00CF0355">
        <w:rPr>
          <w:b/>
          <w:bCs/>
          <w:lang w:val="fr-FR"/>
        </w:rPr>
        <w:t>4. Gestion des équipements</w:t>
      </w:r>
    </w:p>
    <w:p w14:paraId="346B60D3" w14:textId="77777777" w:rsidR="00CF0355" w:rsidRPr="00CF0355" w:rsidRDefault="00CF0355" w:rsidP="00CF0355">
      <w:pPr>
        <w:numPr>
          <w:ilvl w:val="0"/>
          <w:numId w:val="13"/>
        </w:numPr>
        <w:spacing w:before="60" w:after="60"/>
        <w:rPr>
          <w:lang w:val="fr-FR"/>
        </w:rPr>
      </w:pPr>
      <w:r w:rsidRPr="00CF0355">
        <w:rPr>
          <w:lang w:val="fr-FR"/>
        </w:rPr>
        <w:t xml:space="preserve">Gestion d’un catalogue global d’équipements. </w:t>
      </w:r>
    </w:p>
    <w:p w14:paraId="166E6096" w14:textId="77777777" w:rsidR="00CF0355" w:rsidRPr="00CF0355" w:rsidRDefault="00CF0355" w:rsidP="00CF0355">
      <w:pPr>
        <w:numPr>
          <w:ilvl w:val="0"/>
          <w:numId w:val="13"/>
        </w:numPr>
        <w:spacing w:before="60" w:after="60"/>
        <w:rPr>
          <w:lang w:val="fr-FR"/>
        </w:rPr>
      </w:pPr>
      <w:r w:rsidRPr="00CF0355">
        <w:rPr>
          <w:lang w:val="fr-FR"/>
        </w:rPr>
        <w:t xml:space="preserve">Ajout, modification, consultation et suppression des équipements. </w:t>
      </w:r>
    </w:p>
    <w:p w14:paraId="237C1D7B" w14:textId="77777777" w:rsidR="00CF0355" w:rsidRPr="00CF0355" w:rsidRDefault="00CF0355" w:rsidP="00CF0355">
      <w:pPr>
        <w:numPr>
          <w:ilvl w:val="0"/>
          <w:numId w:val="13"/>
        </w:numPr>
        <w:spacing w:before="60" w:after="60"/>
        <w:rPr>
          <w:lang w:val="fr-FR"/>
        </w:rPr>
      </w:pPr>
      <w:r w:rsidRPr="00CF0355">
        <w:rPr>
          <w:lang w:val="fr-FR"/>
        </w:rPr>
        <w:t xml:space="preserve">Gestion des types d’équipements (climatiseur ou système de surpression). </w:t>
      </w:r>
    </w:p>
    <w:p w14:paraId="6B83B9FE" w14:textId="77777777" w:rsidR="00CF0355" w:rsidRPr="00CF0355" w:rsidRDefault="00CF0355" w:rsidP="00CF0355">
      <w:pPr>
        <w:numPr>
          <w:ilvl w:val="0"/>
          <w:numId w:val="13"/>
        </w:numPr>
        <w:spacing w:before="60" w:after="60"/>
        <w:rPr>
          <w:lang w:val="fr-FR"/>
        </w:rPr>
      </w:pPr>
      <w:r w:rsidRPr="00CF0355">
        <w:rPr>
          <w:lang w:val="fr-FR"/>
        </w:rPr>
        <w:t xml:space="preserve">Gestion de plusieurs images par équipement avec image principale. </w:t>
      </w:r>
    </w:p>
    <w:p w14:paraId="37833BF6" w14:textId="77777777" w:rsidR="00CF0355" w:rsidRPr="00CF0355" w:rsidRDefault="00CF0355" w:rsidP="00CF0355">
      <w:pPr>
        <w:spacing w:before="60" w:after="60"/>
        <w:rPr>
          <w:b/>
          <w:bCs/>
          <w:lang w:val="fr-FR"/>
        </w:rPr>
      </w:pPr>
      <w:r w:rsidRPr="00CF0355">
        <w:rPr>
          <w:b/>
          <w:bCs/>
          <w:lang w:val="fr-FR"/>
        </w:rPr>
        <w:t>5. Affectation des équipements aux clients</w:t>
      </w:r>
    </w:p>
    <w:p w14:paraId="40A01B6B" w14:textId="77777777" w:rsidR="00CF0355" w:rsidRPr="00CF0355" w:rsidRDefault="00CF0355" w:rsidP="00CF0355">
      <w:pPr>
        <w:numPr>
          <w:ilvl w:val="0"/>
          <w:numId w:val="14"/>
        </w:numPr>
        <w:spacing w:before="60" w:after="60"/>
        <w:rPr>
          <w:lang w:val="fr-FR"/>
        </w:rPr>
      </w:pPr>
      <w:r w:rsidRPr="00CF0355">
        <w:rPr>
          <w:lang w:val="fr-FR"/>
        </w:rPr>
        <w:t xml:space="preserve">Association d’un équipement à un client. </w:t>
      </w:r>
    </w:p>
    <w:p w14:paraId="5948A38C" w14:textId="77777777" w:rsidR="00CF0355" w:rsidRPr="00CF0355" w:rsidRDefault="00CF0355" w:rsidP="00CF0355">
      <w:pPr>
        <w:numPr>
          <w:ilvl w:val="0"/>
          <w:numId w:val="14"/>
        </w:numPr>
        <w:spacing w:before="60" w:after="60"/>
        <w:rPr>
          <w:lang w:val="fr-FR"/>
        </w:rPr>
      </w:pPr>
      <w:r w:rsidRPr="00CF0355">
        <w:rPr>
          <w:lang w:val="fr-FR"/>
        </w:rPr>
        <w:t xml:space="preserve">Enregistrement de la date d’achat, de la date d’installation et de la localisation. </w:t>
      </w:r>
    </w:p>
    <w:p w14:paraId="52B71D3B" w14:textId="77777777" w:rsidR="00CF0355" w:rsidRPr="00CF0355" w:rsidRDefault="00CF0355" w:rsidP="00CF0355">
      <w:pPr>
        <w:numPr>
          <w:ilvl w:val="0"/>
          <w:numId w:val="14"/>
        </w:numPr>
        <w:spacing w:before="60" w:after="60"/>
        <w:rPr>
          <w:lang w:val="fr-FR"/>
        </w:rPr>
      </w:pPr>
      <w:r w:rsidRPr="00CF0355">
        <w:rPr>
          <w:lang w:val="fr-FR"/>
        </w:rPr>
        <w:t xml:space="preserve">Affectation depuis le module Client ou Équipement. </w:t>
      </w:r>
    </w:p>
    <w:p w14:paraId="55E94570" w14:textId="77777777" w:rsidR="00CF0355" w:rsidRPr="00CF0355" w:rsidRDefault="00CF0355" w:rsidP="00CF0355">
      <w:pPr>
        <w:spacing w:before="60" w:after="60"/>
        <w:rPr>
          <w:b/>
          <w:bCs/>
          <w:lang w:val="fr-FR"/>
        </w:rPr>
      </w:pPr>
      <w:r w:rsidRPr="00CF0355">
        <w:rPr>
          <w:b/>
          <w:bCs/>
          <w:lang w:val="fr-FR"/>
        </w:rPr>
        <w:t>6. Gestion des contrats</w:t>
      </w:r>
    </w:p>
    <w:p w14:paraId="7119ADD4" w14:textId="77777777" w:rsidR="00CF0355" w:rsidRPr="00CF0355" w:rsidRDefault="00CF0355" w:rsidP="00CF0355">
      <w:pPr>
        <w:numPr>
          <w:ilvl w:val="0"/>
          <w:numId w:val="15"/>
        </w:numPr>
        <w:spacing w:before="60" w:after="60"/>
        <w:rPr>
          <w:lang w:val="fr-FR"/>
        </w:rPr>
      </w:pPr>
      <w:r w:rsidRPr="00CF0355">
        <w:rPr>
          <w:lang w:val="fr-FR"/>
        </w:rPr>
        <w:t xml:space="preserve">Création, consultation, modification et suppression des contrats. </w:t>
      </w:r>
    </w:p>
    <w:p w14:paraId="012E9D8C" w14:textId="77777777" w:rsidR="00CF0355" w:rsidRPr="00CF0355" w:rsidRDefault="00CF0355" w:rsidP="00CF0355">
      <w:pPr>
        <w:numPr>
          <w:ilvl w:val="0"/>
          <w:numId w:val="15"/>
        </w:numPr>
        <w:spacing w:before="60" w:after="60"/>
        <w:rPr>
          <w:lang w:val="fr-FR"/>
        </w:rPr>
      </w:pPr>
      <w:r w:rsidRPr="00CF0355">
        <w:rPr>
          <w:lang w:val="fr-FR"/>
        </w:rPr>
        <w:t xml:space="preserve">Association d’un contrat à un client et à ses équipements. </w:t>
      </w:r>
    </w:p>
    <w:p w14:paraId="745EBD54" w14:textId="77777777" w:rsidR="00CF0355" w:rsidRPr="00CF0355" w:rsidRDefault="00CF0355" w:rsidP="00CF0355">
      <w:pPr>
        <w:numPr>
          <w:ilvl w:val="0"/>
          <w:numId w:val="15"/>
        </w:numPr>
        <w:spacing w:before="60" w:after="60"/>
        <w:rPr>
          <w:lang w:val="fr-FR"/>
        </w:rPr>
      </w:pPr>
      <w:r w:rsidRPr="00CF0355">
        <w:rPr>
          <w:lang w:val="fr-FR"/>
        </w:rPr>
        <w:lastRenderedPageBreak/>
        <w:t xml:space="preserve">Définition de la périodicité (mensuelle, trimestrielle, semestrielle ou annuelle). </w:t>
      </w:r>
    </w:p>
    <w:p w14:paraId="71922591" w14:textId="77777777" w:rsidR="00CF0355" w:rsidRPr="00CF0355" w:rsidRDefault="00CF0355" w:rsidP="00CF0355">
      <w:pPr>
        <w:numPr>
          <w:ilvl w:val="0"/>
          <w:numId w:val="15"/>
        </w:numPr>
        <w:spacing w:before="60" w:after="60"/>
        <w:rPr>
          <w:lang w:val="fr-FR"/>
        </w:rPr>
      </w:pPr>
      <w:r w:rsidRPr="00CF0355">
        <w:rPr>
          <w:lang w:val="fr-FR"/>
        </w:rPr>
        <w:t xml:space="preserve">Calcul automatique du statut du contrat. </w:t>
      </w:r>
    </w:p>
    <w:p w14:paraId="0EB82031" w14:textId="77777777" w:rsidR="00CF0355" w:rsidRPr="00CF0355" w:rsidRDefault="00CF0355" w:rsidP="00CF0355">
      <w:pPr>
        <w:spacing w:before="60" w:after="60"/>
        <w:rPr>
          <w:b/>
          <w:bCs/>
          <w:lang w:val="fr-FR"/>
        </w:rPr>
      </w:pPr>
      <w:r w:rsidRPr="00CF0355">
        <w:rPr>
          <w:b/>
          <w:bCs/>
          <w:lang w:val="fr-FR"/>
        </w:rPr>
        <w:t>7. Génération du planning préventif</w:t>
      </w:r>
    </w:p>
    <w:p w14:paraId="48B7BCA9" w14:textId="77777777" w:rsidR="00CF0355" w:rsidRPr="00CF0355" w:rsidRDefault="00CF0355" w:rsidP="00CF0355">
      <w:pPr>
        <w:numPr>
          <w:ilvl w:val="0"/>
          <w:numId w:val="16"/>
        </w:numPr>
        <w:spacing w:before="60" w:after="60"/>
        <w:rPr>
          <w:lang w:val="fr-FR"/>
        </w:rPr>
      </w:pPr>
      <w:r w:rsidRPr="00CF0355">
        <w:rPr>
          <w:lang w:val="fr-FR"/>
        </w:rPr>
        <w:t xml:space="preserve">Génération automatique des interventions préventives. </w:t>
      </w:r>
    </w:p>
    <w:p w14:paraId="4BCD7676" w14:textId="77777777" w:rsidR="00CF0355" w:rsidRPr="00CF0355" w:rsidRDefault="00CF0355" w:rsidP="00CF0355">
      <w:pPr>
        <w:numPr>
          <w:ilvl w:val="0"/>
          <w:numId w:val="16"/>
        </w:numPr>
        <w:spacing w:before="60" w:after="60"/>
        <w:rPr>
          <w:lang w:val="fr-FR"/>
        </w:rPr>
      </w:pPr>
      <w:r w:rsidRPr="00CF0355">
        <w:rPr>
          <w:lang w:val="fr-FR"/>
        </w:rPr>
        <w:t xml:space="preserve">Prévisualisation du planning avant validation du contrat. </w:t>
      </w:r>
    </w:p>
    <w:p w14:paraId="24466941" w14:textId="77777777" w:rsidR="00CF0355" w:rsidRPr="00CF0355" w:rsidRDefault="00CF0355" w:rsidP="00CF0355">
      <w:pPr>
        <w:spacing w:before="60" w:after="60"/>
        <w:rPr>
          <w:b/>
          <w:bCs/>
          <w:lang w:val="fr-FR"/>
        </w:rPr>
      </w:pPr>
      <w:r w:rsidRPr="00CF0355">
        <w:rPr>
          <w:b/>
          <w:bCs/>
          <w:lang w:val="fr-FR"/>
        </w:rPr>
        <w:t>8. Gestion des interventions</w:t>
      </w:r>
    </w:p>
    <w:p w14:paraId="3C40BB07" w14:textId="77777777" w:rsidR="00CF0355" w:rsidRPr="00CF0355" w:rsidRDefault="00CF0355" w:rsidP="00CF0355">
      <w:pPr>
        <w:numPr>
          <w:ilvl w:val="0"/>
          <w:numId w:val="17"/>
        </w:numPr>
        <w:spacing w:before="60" w:after="60"/>
        <w:rPr>
          <w:lang w:val="fr-FR"/>
        </w:rPr>
      </w:pPr>
      <w:r w:rsidRPr="00CF0355">
        <w:rPr>
          <w:lang w:val="fr-FR"/>
        </w:rPr>
        <w:t xml:space="preserve">Gestion des interventions préventives et curatives. </w:t>
      </w:r>
    </w:p>
    <w:p w14:paraId="1A53E246" w14:textId="77777777" w:rsidR="00CF0355" w:rsidRPr="00CF0355" w:rsidRDefault="00CF0355" w:rsidP="00CF0355">
      <w:pPr>
        <w:numPr>
          <w:ilvl w:val="0"/>
          <w:numId w:val="17"/>
        </w:numPr>
        <w:spacing w:before="60" w:after="60"/>
        <w:rPr>
          <w:lang w:val="fr-FR"/>
        </w:rPr>
      </w:pPr>
      <w:r w:rsidRPr="00CF0355">
        <w:rPr>
          <w:lang w:val="fr-FR"/>
        </w:rPr>
        <w:t xml:space="preserve">Affectation des techniciens. </w:t>
      </w:r>
    </w:p>
    <w:p w14:paraId="1F1C4C08" w14:textId="77777777" w:rsidR="00CF0355" w:rsidRPr="00CF0355" w:rsidRDefault="00CF0355" w:rsidP="00CF0355">
      <w:pPr>
        <w:numPr>
          <w:ilvl w:val="0"/>
          <w:numId w:val="17"/>
        </w:numPr>
        <w:spacing w:before="60" w:after="60"/>
        <w:rPr>
          <w:lang w:val="fr-FR"/>
        </w:rPr>
      </w:pPr>
      <w:r w:rsidRPr="00CF0355">
        <w:rPr>
          <w:lang w:val="fr-FR"/>
        </w:rPr>
        <w:t xml:space="preserve">Vérification automatique de la disponibilité des techniciens. </w:t>
      </w:r>
    </w:p>
    <w:p w14:paraId="1B9D9604" w14:textId="77777777" w:rsidR="00CF0355" w:rsidRPr="00CF0355" w:rsidRDefault="00CF0355" w:rsidP="00CF0355">
      <w:pPr>
        <w:spacing w:before="60" w:after="60"/>
        <w:rPr>
          <w:b/>
          <w:bCs/>
          <w:lang w:val="fr-FR"/>
        </w:rPr>
      </w:pPr>
      <w:r w:rsidRPr="00CF0355">
        <w:rPr>
          <w:b/>
          <w:bCs/>
          <w:lang w:val="fr-FR"/>
        </w:rPr>
        <w:t>9. Gestion des pannes</w:t>
      </w:r>
    </w:p>
    <w:p w14:paraId="0790D965" w14:textId="77777777" w:rsidR="00CF0355" w:rsidRPr="00CF0355" w:rsidRDefault="00CF0355" w:rsidP="00CF0355">
      <w:pPr>
        <w:numPr>
          <w:ilvl w:val="0"/>
          <w:numId w:val="18"/>
        </w:numPr>
        <w:spacing w:before="60" w:after="60"/>
        <w:rPr>
          <w:lang w:val="fr-FR"/>
        </w:rPr>
      </w:pPr>
      <w:r w:rsidRPr="00CF0355">
        <w:rPr>
          <w:lang w:val="fr-FR"/>
        </w:rPr>
        <w:t xml:space="preserve">Déclaration des pannes par le client. </w:t>
      </w:r>
    </w:p>
    <w:p w14:paraId="5AF0A52C" w14:textId="77777777" w:rsidR="00CF0355" w:rsidRPr="00CF0355" w:rsidRDefault="00CF0355" w:rsidP="00CF0355">
      <w:pPr>
        <w:numPr>
          <w:ilvl w:val="0"/>
          <w:numId w:val="18"/>
        </w:numPr>
        <w:spacing w:before="60" w:after="60"/>
        <w:rPr>
          <w:lang w:val="fr-FR"/>
        </w:rPr>
      </w:pPr>
      <w:r w:rsidRPr="00CF0355">
        <w:rPr>
          <w:lang w:val="fr-FR"/>
        </w:rPr>
        <w:t xml:space="preserve">Ajout d’une description et de pièces jointes. </w:t>
      </w:r>
    </w:p>
    <w:p w14:paraId="5CFD6CA3" w14:textId="77777777" w:rsidR="00CF0355" w:rsidRPr="00CF0355" w:rsidRDefault="00CF0355" w:rsidP="00CF0355">
      <w:pPr>
        <w:numPr>
          <w:ilvl w:val="0"/>
          <w:numId w:val="18"/>
        </w:numPr>
        <w:spacing w:before="60" w:after="60"/>
        <w:rPr>
          <w:lang w:val="fr-FR"/>
        </w:rPr>
      </w:pPr>
      <w:r w:rsidRPr="00CF0355">
        <w:rPr>
          <w:lang w:val="fr-FR"/>
        </w:rPr>
        <w:t xml:space="preserve">Conversion d’une panne en intervention curative par l’administrateur. </w:t>
      </w:r>
    </w:p>
    <w:p w14:paraId="013D9963" w14:textId="77777777" w:rsidR="00CF0355" w:rsidRPr="00CF0355" w:rsidRDefault="00CF0355" w:rsidP="00CF0355">
      <w:pPr>
        <w:spacing w:before="60" w:after="60"/>
        <w:rPr>
          <w:b/>
          <w:bCs/>
          <w:lang w:val="fr-FR"/>
        </w:rPr>
      </w:pPr>
      <w:r w:rsidRPr="00CF0355">
        <w:rPr>
          <w:b/>
          <w:bCs/>
          <w:lang w:val="fr-FR"/>
        </w:rPr>
        <w:t>10. Gestion de la facturation</w:t>
      </w:r>
    </w:p>
    <w:p w14:paraId="33321B38" w14:textId="77777777" w:rsidR="00CF0355" w:rsidRPr="00CF0355" w:rsidRDefault="00CF0355" w:rsidP="00CF0355">
      <w:pPr>
        <w:numPr>
          <w:ilvl w:val="0"/>
          <w:numId w:val="19"/>
        </w:numPr>
        <w:spacing w:before="60" w:after="60"/>
        <w:rPr>
          <w:lang w:val="fr-FR"/>
        </w:rPr>
      </w:pPr>
      <w:r w:rsidRPr="00CF0355">
        <w:rPr>
          <w:lang w:val="fr-FR"/>
        </w:rPr>
        <w:t xml:space="preserve">Génération des factures pour les interventions curatives hors contrat. </w:t>
      </w:r>
    </w:p>
    <w:p w14:paraId="244B0C49" w14:textId="77777777" w:rsidR="00CF0355" w:rsidRPr="00CF0355" w:rsidRDefault="00CF0355" w:rsidP="00CF0355">
      <w:pPr>
        <w:numPr>
          <w:ilvl w:val="0"/>
          <w:numId w:val="19"/>
        </w:numPr>
        <w:spacing w:before="60" w:after="60"/>
        <w:rPr>
          <w:lang w:val="fr-FR"/>
        </w:rPr>
      </w:pPr>
      <w:r w:rsidRPr="00CF0355">
        <w:rPr>
          <w:lang w:val="fr-FR"/>
        </w:rPr>
        <w:t xml:space="preserve">Calcul du montant HT, de la TVA (19 %) et du montant TTC. </w:t>
      </w:r>
    </w:p>
    <w:p w14:paraId="6E2322CC" w14:textId="77777777" w:rsidR="00CF0355" w:rsidRPr="00CF0355" w:rsidRDefault="00CF0355" w:rsidP="00CF0355">
      <w:pPr>
        <w:numPr>
          <w:ilvl w:val="0"/>
          <w:numId w:val="19"/>
        </w:numPr>
        <w:spacing w:before="60" w:after="60"/>
        <w:rPr>
          <w:lang w:val="fr-FR"/>
        </w:rPr>
      </w:pPr>
      <w:r w:rsidRPr="00CF0355">
        <w:rPr>
          <w:lang w:val="fr-FR"/>
        </w:rPr>
        <w:t xml:space="preserve">Marquage des factures comme payées. </w:t>
      </w:r>
    </w:p>
    <w:p w14:paraId="54FADF3C" w14:textId="77777777" w:rsidR="00CF0355" w:rsidRPr="00CF0355" w:rsidRDefault="00CF0355" w:rsidP="00CF0355">
      <w:pPr>
        <w:spacing w:before="60" w:after="60"/>
        <w:rPr>
          <w:b/>
          <w:bCs/>
          <w:lang w:val="fr-FR"/>
        </w:rPr>
      </w:pPr>
      <w:r w:rsidRPr="00CF0355">
        <w:rPr>
          <w:b/>
          <w:bCs/>
          <w:lang w:val="fr-FR"/>
        </w:rPr>
        <w:t>11. Tableaux de bord</w:t>
      </w:r>
    </w:p>
    <w:p w14:paraId="3752F16A" w14:textId="77777777" w:rsidR="00CF0355" w:rsidRPr="00CF0355" w:rsidRDefault="00CF0355" w:rsidP="00CF0355">
      <w:pPr>
        <w:numPr>
          <w:ilvl w:val="0"/>
          <w:numId w:val="20"/>
        </w:numPr>
        <w:spacing w:before="60" w:after="60"/>
        <w:rPr>
          <w:lang w:val="fr-FR"/>
        </w:rPr>
      </w:pPr>
      <w:r w:rsidRPr="00CF0355">
        <w:rPr>
          <w:lang w:val="fr-FR"/>
        </w:rPr>
        <w:t xml:space="preserve">Tableau de bord global pour l’administrateur. </w:t>
      </w:r>
    </w:p>
    <w:p w14:paraId="04044993" w14:textId="77777777" w:rsidR="00CF0355" w:rsidRPr="00CF0355" w:rsidRDefault="00CF0355" w:rsidP="00CF0355">
      <w:pPr>
        <w:numPr>
          <w:ilvl w:val="0"/>
          <w:numId w:val="20"/>
        </w:numPr>
        <w:spacing w:before="60" w:after="60"/>
        <w:rPr>
          <w:lang w:val="fr-FR"/>
        </w:rPr>
      </w:pPr>
      <w:r w:rsidRPr="00CF0355">
        <w:rPr>
          <w:lang w:val="fr-FR"/>
        </w:rPr>
        <w:t xml:space="preserve">Tableau de bord personnel pour le technicien. </w:t>
      </w:r>
    </w:p>
    <w:p w14:paraId="33874C9E" w14:textId="77777777" w:rsidR="00CF0355" w:rsidRPr="00CF0355" w:rsidRDefault="00CF0355" w:rsidP="00CF0355">
      <w:pPr>
        <w:numPr>
          <w:ilvl w:val="0"/>
          <w:numId w:val="20"/>
        </w:numPr>
        <w:spacing w:before="60" w:after="60"/>
        <w:rPr>
          <w:lang w:val="fr-FR"/>
        </w:rPr>
      </w:pPr>
      <w:r w:rsidRPr="00CF0355">
        <w:rPr>
          <w:lang w:val="fr-FR"/>
        </w:rPr>
        <w:t xml:space="preserve">Espace personnel pour le client. </w:t>
      </w:r>
    </w:p>
    <w:p w14:paraId="6893166C" w14:textId="77777777" w:rsidR="00CF0355" w:rsidRPr="00CF0355" w:rsidRDefault="00CF0355" w:rsidP="00CF0355">
      <w:pPr>
        <w:spacing w:before="60" w:after="60"/>
        <w:rPr>
          <w:b/>
          <w:bCs/>
          <w:lang w:val="fr-FR"/>
        </w:rPr>
      </w:pPr>
      <w:r w:rsidRPr="00CF0355">
        <w:rPr>
          <w:b/>
          <w:bCs/>
          <w:lang w:val="fr-FR"/>
        </w:rPr>
        <w:t>12. Historique et planning</w:t>
      </w:r>
    </w:p>
    <w:p w14:paraId="6DD022F2" w14:textId="77777777" w:rsidR="00CF0355" w:rsidRPr="00CF0355" w:rsidRDefault="00CF0355" w:rsidP="00CF0355">
      <w:pPr>
        <w:numPr>
          <w:ilvl w:val="0"/>
          <w:numId w:val="21"/>
        </w:numPr>
        <w:spacing w:before="60" w:after="60"/>
        <w:rPr>
          <w:lang w:val="fr-FR"/>
        </w:rPr>
      </w:pPr>
      <w:r w:rsidRPr="00CF0355">
        <w:rPr>
          <w:lang w:val="fr-FR"/>
        </w:rPr>
        <w:t xml:space="preserve">Consultation de l’historique selon le rôle. </w:t>
      </w:r>
    </w:p>
    <w:p w14:paraId="3BF3AB01" w14:textId="3F00E2F7" w:rsidR="009D5940" w:rsidRPr="00CF0355" w:rsidRDefault="00CF0355" w:rsidP="00CF0355">
      <w:pPr>
        <w:numPr>
          <w:ilvl w:val="0"/>
          <w:numId w:val="21"/>
        </w:numPr>
        <w:spacing w:before="60" w:after="60"/>
        <w:rPr>
          <w:lang w:val="fr-FR"/>
        </w:rPr>
      </w:pPr>
      <w:r w:rsidRPr="00CF0355">
        <w:rPr>
          <w:lang w:val="fr-FR"/>
        </w:rPr>
        <w:t>Consultation du planning en vue hebdomadaire ou mensuelle.</w:t>
      </w:r>
    </w:p>
    <w:p w14:paraId="0DF42413" w14:textId="77777777" w:rsidR="009D5940" w:rsidRDefault="00000000">
      <w:pPr>
        <w:pStyle w:val="Titre4"/>
        <w:spacing w:before="160" w:after="80"/>
      </w:pPr>
      <w:r>
        <w:rPr>
          <w:color w:val="404040"/>
          <w:sz w:val="24"/>
        </w:rPr>
        <w:t xml:space="preserve">b) Exigences non </w:t>
      </w:r>
      <w:proofErr w:type="spellStart"/>
      <w:r>
        <w:rPr>
          <w:color w:val="404040"/>
          <w:sz w:val="24"/>
        </w:rPr>
        <w:t>fonctionnelles</w:t>
      </w:r>
      <w:proofErr w:type="spellEnd"/>
    </w:p>
    <w:p w14:paraId="6A18B727" w14:textId="77777777" w:rsidR="009D5940" w:rsidRDefault="00000000">
      <w:pPr>
        <w:spacing w:before="60" w:after="60"/>
      </w:pPr>
      <w:r>
        <w:t>Le système doit également respecter plusieurs contraintes non fonctionnelles :</w:t>
      </w:r>
    </w:p>
    <w:p w14:paraId="51375398" w14:textId="77777777" w:rsidR="009D5940" w:rsidRDefault="00000000">
      <w:pPr>
        <w:pStyle w:val="Listepuces"/>
        <w:spacing w:before="20" w:after="20"/>
      </w:pPr>
      <w:r>
        <w:rPr>
          <w:b/>
        </w:rPr>
        <w:t>Sécurité</w:t>
      </w:r>
      <w:r>
        <w:t xml:space="preserve"> : authentification obligatoire, contrôle d'accès basé sur les rôles (RBAC), session sécurisée sans stockage du mot de passe, chiffrement des mots de passe en base de données.</w:t>
      </w:r>
    </w:p>
    <w:p w14:paraId="528ED4CB" w14:textId="77777777" w:rsidR="009D5940" w:rsidRDefault="00000000">
      <w:pPr>
        <w:pStyle w:val="Listepuces"/>
        <w:spacing w:before="20" w:after="20"/>
      </w:pPr>
      <w:r>
        <w:rPr>
          <w:b/>
        </w:rPr>
        <w:t>Performance</w:t>
      </w:r>
      <w:r>
        <w:t xml:space="preserve"> : temps de réponse rapide, listes paginées pour optimiser les performances.</w:t>
      </w:r>
    </w:p>
    <w:p w14:paraId="4C866323" w14:textId="77777777" w:rsidR="009D5940" w:rsidRDefault="00000000">
      <w:pPr>
        <w:pStyle w:val="Listepuces"/>
        <w:spacing w:before="20" w:after="20"/>
      </w:pPr>
      <w:r>
        <w:rPr>
          <w:b/>
        </w:rPr>
        <w:t>Ergonomie</w:t>
      </w:r>
      <w:r>
        <w:t xml:space="preserve"> : interface entièrement en français, intuitive, responsive (desktop, tablette, mobile), thème clair et thème sombre.</w:t>
      </w:r>
    </w:p>
    <w:p w14:paraId="5A960510" w14:textId="77777777" w:rsidR="009D5940" w:rsidRDefault="00000000">
      <w:pPr>
        <w:pStyle w:val="Listepuces"/>
        <w:spacing w:before="20" w:after="20"/>
      </w:pPr>
      <w:r>
        <w:rPr>
          <w:b/>
        </w:rPr>
        <w:t>Maintenabilité</w:t>
      </w:r>
      <w:r>
        <w:t xml:space="preserve"> : code TypeScript avec typage statique strict, architecture modulaire, composants réutilisables, séparation des responsabilités.</w:t>
      </w:r>
    </w:p>
    <w:p w14:paraId="484D1E5D" w14:textId="77777777" w:rsidR="009D5940" w:rsidRDefault="00000000">
      <w:pPr>
        <w:pStyle w:val="Listepuces"/>
        <w:spacing w:before="20" w:after="20"/>
      </w:pPr>
      <w:r>
        <w:rPr>
          <w:b/>
        </w:rPr>
        <w:t>Disponibilité</w:t>
      </w:r>
      <w:r>
        <w:t xml:space="preserve"> : accessibilité à tout moment depuis un navigateur web moderne, sans installation préalable.</w:t>
      </w:r>
    </w:p>
    <w:p w14:paraId="5192B0AC" w14:textId="77777777" w:rsidR="009D5940" w:rsidRDefault="00000000">
      <w:pPr>
        <w:pStyle w:val="Listepuces"/>
        <w:spacing w:before="20" w:after="20"/>
      </w:pPr>
      <w:r>
        <w:rPr>
          <w:b/>
        </w:rPr>
        <w:t>Localisation</w:t>
      </w:r>
      <w:r>
        <w:t xml:space="preserve"> : monnaie TND, TVA 19 %, villes tunisiennes.</w:t>
      </w:r>
    </w:p>
    <w:p w14:paraId="5DE35BF7" w14:textId="44DAEF2F" w:rsidR="009D5940" w:rsidRDefault="00000000" w:rsidP="00CF25EE">
      <w:pPr>
        <w:pStyle w:val="Listepuces"/>
        <w:spacing w:before="20" w:after="20"/>
      </w:pPr>
      <w:proofErr w:type="spellStart"/>
      <w:r>
        <w:rPr>
          <w:b/>
        </w:rPr>
        <w:lastRenderedPageBreak/>
        <w:t>Fiabilité</w:t>
      </w:r>
      <w:proofErr w:type="spellEnd"/>
      <w:r>
        <w:t xml:space="preserve">: validation des données saisies côté client, messages d'erreur </w:t>
      </w:r>
      <w:proofErr w:type="spellStart"/>
      <w:r>
        <w:t>explicites</w:t>
      </w:r>
      <w:proofErr w:type="spellEnd"/>
      <w:r>
        <w:t>.</w:t>
      </w:r>
    </w:p>
    <w:p w14:paraId="764C0C90" w14:textId="77777777" w:rsidR="009D5940" w:rsidRDefault="00000000">
      <w:pPr>
        <w:pStyle w:val="Titre2"/>
        <w:spacing w:before="240" w:after="80"/>
      </w:pPr>
      <w:r>
        <w:rPr>
          <w:color w:val="2E74B5"/>
          <w:sz w:val="32"/>
        </w:rPr>
        <w:t>2.2 Modélisation des besoins</w:t>
      </w:r>
    </w:p>
    <w:p w14:paraId="5E8AD77D" w14:textId="77777777" w:rsidR="009D5940" w:rsidRDefault="00000000">
      <w:pPr>
        <w:pStyle w:val="Titre3"/>
        <w:spacing w:before="160" w:after="80"/>
      </w:pPr>
      <w:r>
        <w:rPr>
          <w:color w:val="1F607A"/>
          <w:sz w:val="28"/>
        </w:rPr>
        <w:t>a) Identification des acteurs</w:t>
      </w:r>
    </w:p>
    <w:p w14:paraId="0F79B4E6" w14:textId="77777777" w:rsidR="009D5940" w:rsidRDefault="00000000">
      <w:pPr>
        <w:spacing w:before="60" w:after="60"/>
      </w:pPr>
      <w:r>
        <w:t>Le système fait intervenir quatre acteurs ayant des rôles distincts :</w:t>
      </w:r>
    </w:p>
    <w:tbl>
      <w:tblPr>
        <w:tblStyle w:val="Grilledutableau"/>
        <w:tblW w:w="0" w:type="auto"/>
        <w:tblLook w:val="04A0" w:firstRow="1" w:lastRow="0" w:firstColumn="1" w:lastColumn="0" w:noHBand="0" w:noVBand="1"/>
      </w:tblPr>
      <w:tblGrid>
        <w:gridCol w:w="3135"/>
        <w:gridCol w:w="3135"/>
        <w:gridCol w:w="3135"/>
      </w:tblGrid>
      <w:tr w:rsidR="009D5940" w14:paraId="7B8B1BD2" w14:textId="77777777">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4B1D90E7" w14:textId="77777777" w:rsidR="009D5940" w:rsidRDefault="00000000">
            <w:pPr>
              <w:spacing w:before="40" w:after="40"/>
            </w:pPr>
            <w:r>
              <w:rPr>
                <w:b/>
                <w:sz w:val="20"/>
              </w:rPr>
              <w:t>Acteur</w:t>
            </w:r>
          </w:p>
        </w:tc>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484CD458" w14:textId="77777777" w:rsidR="009D5940" w:rsidRDefault="00000000">
            <w:pPr>
              <w:spacing w:before="40" w:after="40"/>
            </w:pPr>
            <w:r>
              <w:rPr>
                <w:b/>
                <w:sz w:val="20"/>
              </w:rPr>
              <w:t>Description</w:t>
            </w:r>
          </w:p>
        </w:tc>
        <w:tc>
          <w:tcPr>
            <w:tcW w:w="3135" w:type="dxa"/>
            <w:tcBorders>
              <w:top w:val="single" w:sz="4" w:space="0" w:color="AAAAAA"/>
              <w:left w:val="single" w:sz="4" w:space="0" w:color="AAAAAA"/>
              <w:bottom w:val="single" w:sz="4" w:space="0" w:color="AAAAAA"/>
              <w:right w:val="single" w:sz="4" w:space="0" w:color="AAAAAA"/>
            </w:tcBorders>
            <w:shd w:val="clear" w:color="auto" w:fill="D6E4F0"/>
          </w:tcPr>
          <w:p w14:paraId="467B196C" w14:textId="77777777" w:rsidR="009D5940" w:rsidRDefault="00000000">
            <w:pPr>
              <w:spacing w:before="40" w:after="40"/>
            </w:pPr>
            <w:r>
              <w:rPr>
                <w:b/>
                <w:sz w:val="20"/>
              </w:rPr>
              <w:t>Permissions principales</w:t>
            </w:r>
          </w:p>
        </w:tc>
      </w:tr>
      <w:tr w:rsidR="009D5940" w14:paraId="4308444A" w14:textId="77777777">
        <w:tc>
          <w:tcPr>
            <w:tcW w:w="3135" w:type="dxa"/>
            <w:tcBorders>
              <w:top w:val="single" w:sz="4" w:space="0" w:color="AAAAAA"/>
              <w:left w:val="single" w:sz="4" w:space="0" w:color="AAAAAA"/>
              <w:bottom w:val="single" w:sz="4" w:space="0" w:color="AAAAAA"/>
              <w:right w:val="single" w:sz="4" w:space="0" w:color="AAAAAA"/>
            </w:tcBorders>
          </w:tcPr>
          <w:p w14:paraId="22B75475" w14:textId="77777777" w:rsidR="009D5940" w:rsidRDefault="00000000">
            <w:pPr>
              <w:spacing w:before="40" w:after="40"/>
            </w:pPr>
            <w:r>
              <w:rPr>
                <w:b/>
                <w:sz w:val="20"/>
              </w:rPr>
              <w:t>Administrateur</w:t>
            </w:r>
          </w:p>
        </w:tc>
        <w:tc>
          <w:tcPr>
            <w:tcW w:w="3135" w:type="dxa"/>
            <w:tcBorders>
              <w:top w:val="single" w:sz="4" w:space="0" w:color="AAAAAA"/>
              <w:left w:val="single" w:sz="4" w:space="0" w:color="AAAAAA"/>
              <w:bottom w:val="single" w:sz="4" w:space="0" w:color="AAAAAA"/>
              <w:right w:val="single" w:sz="4" w:space="0" w:color="AAAAAA"/>
            </w:tcBorders>
          </w:tcPr>
          <w:p w14:paraId="6E2FC812" w14:textId="77777777" w:rsidR="009D5940" w:rsidRDefault="00000000">
            <w:pPr>
              <w:spacing w:before="40" w:after="40"/>
            </w:pPr>
            <w:r>
              <w:rPr>
                <w:sz w:val="20"/>
              </w:rPr>
              <w:t>Gestionnaire principal du système SAV</w:t>
            </w:r>
          </w:p>
        </w:tc>
        <w:tc>
          <w:tcPr>
            <w:tcW w:w="3135" w:type="dxa"/>
            <w:tcBorders>
              <w:top w:val="single" w:sz="4" w:space="0" w:color="AAAAAA"/>
              <w:left w:val="single" w:sz="4" w:space="0" w:color="AAAAAA"/>
              <w:bottom w:val="single" w:sz="4" w:space="0" w:color="AAAAAA"/>
              <w:right w:val="single" w:sz="4" w:space="0" w:color="AAAAAA"/>
            </w:tcBorders>
          </w:tcPr>
          <w:p w14:paraId="3A1B43E4" w14:textId="77777777" w:rsidR="009D5940" w:rsidRDefault="00000000">
            <w:pPr>
              <w:spacing w:before="40" w:after="40"/>
            </w:pPr>
            <w:r>
              <w:rPr>
                <w:sz w:val="20"/>
              </w:rPr>
              <w:t>CRUD complet sur toutes les entités ; génération des factures et du planning ; consultation de tous les dashboards et historiques</w:t>
            </w:r>
          </w:p>
        </w:tc>
      </w:tr>
      <w:tr w:rsidR="009D5940" w14:paraId="75E2772C" w14:textId="77777777">
        <w:tc>
          <w:tcPr>
            <w:tcW w:w="3135" w:type="dxa"/>
            <w:tcBorders>
              <w:top w:val="single" w:sz="4" w:space="0" w:color="AAAAAA"/>
              <w:left w:val="single" w:sz="4" w:space="0" w:color="AAAAAA"/>
              <w:bottom w:val="single" w:sz="4" w:space="0" w:color="AAAAAA"/>
              <w:right w:val="single" w:sz="4" w:space="0" w:color="AAAAAA"/>
            </w:tcBorders>
          </w:tcPr>
          <w:p w14:paraId="2F30A925" w14:textId="77777777" w:rsidR="009D5940" w:rsidRDefault="00000000">
            <w:pPr>
              <w:spacing w:before="40" w:after="40"/>
            </w:pPr>
            <w:r>
              <w:rPr>
                <w:b/>
                <w:sz w:val="20"/>
              </w:rPr>
              <w:t>Technicien</w:t>
            </w:r>
          </w:p>
        </w:tc>
        <w:tc>
          <w:tcPr>
            <w:tcW w:w="3135" w:type="dxa"/>
            <w:tcBorders>
              <w:top w:val="single" w:sz="4" w:space="0" w:color="AAAAAA"/>
              <w:left w:val="single" w:sz="4" w:space="0" w:color="AAAAAA"/>
              <w:bottom w:val="single" w:sz="4" w:space="0" w:color="AAAAAA"/>
              <w:right w:val="single" w:sz="4" w:space="0" w:color="AAAAAA"/>
            </w:tcBorders>
          </w:tcPr>
          <w:p w14:paraId="78D5B73F" w14:textId="77777777" w:rsidR="009D5940" w:rsidRDefault="00000000">
            <w:pPr>
              <w:spacing w:before="40" w:after="40"/>
            </w:pPr>
            <w:r>
              <w:rPr>
                <w:sz w:val="20"/>
              </w:rPr>
              <w:t>Agent de maintenance terrain</w:t>
            </w:r>
          </w:p>
        </w:tc>
        <w:tc>
          <w:tcPr>
            <w:tcW w:w="3135" w:type="dxa"/>
            <w:tcBorders>
              <w:top w:val="single" w:sz="4" w:space="0" w:color="AAAAAA"/>
              <w:left w:val="single" w:sz="4" w:space="0" w:color="AAAAAA"/>
              <w:bottom w:val="single" w:sz="4" w:space="0" w:color="AAAAAA"/>
              <w:right w:val="single" w:sz="4" w:space="0" w:color="AAAAAA"/>
            </w:tcBorders>
          </w:tcPr>
          <w:p w14:paraId="39E3DEAD" w14:textId="77777777" w:rsidR="009D5940" w:rsidRDefault="00000000">
            <w:pPr>
              <w:spacing w:before="40" w:after="40"/>
            </w:pPr>
            <w:r>
              <w:rPr>
                <w:sz w:val="20"/>
              </w:rPr>
              <w:t>Consultation de ses interventions assignées uniquement ; démarrage et clôture d'interventions ; consultation de son planning et de son historique personnel</w:t>
            </w:r>
          </w:p>
        </w:tc>
      </w:tr>
      <w:tr w:rsidR="009D5940" w14:paraId="626C75D3" w14:textId="77777777">
        <w:tc>
          <w:tcPr>
            <w:tcW w:w="3135" w:type="dxa"/>
            <w:tcBorders>
              <w:top w:val="single" w:sz="4" w:space="0" w:color="AAAAAA"/>
              <w:left w:val="single" w:sz="4" w:space="0" w:color="AAAAAA"/>
              <w:bottom w:val="single" w:sz="4" w:space="0" w:color="AAAAAA"/>
              <w:right w:val="single" w:sz="4" w:space="0" w:color="AAAAAA"/>
            </w:tcBorders>
          </w:tcPr>
          <w:p w14:paraId="0C02DB82" w14:textId="77777777" w:rsidR="009D5940" w:rsidRDefault="00000000">
            <w:pPr>
              <w:spacing w:before="40" w:after="40"/>
            </w:pPr>
            <w:r>
              <w:rPr>
                <w:b/>
                <w:sz w:val="20"/>
              </w:rPr>
              <w:t>Client</w:t>
            </w:r>
          </w:p>
        </w:tc>
        <w:tc>
          <w:tcPr>
            <w:tcW w:w="3135" w:type="dxa"/>
            <w:tcBorders>
              <w:top w:val="single" w:sz="4" w:space="0" w:color="AAAAAA"/>
              <w:left w:val="single" w:sz="4" w:space="0" w:color="AAAAAA"/>
              <w:bottom w:val="single" w:sz="4" w:space="0" w:color="AAAAAA"/>
              <w:right w:val="single" w:sz="4" w:space="0" w:color="AAAAAA"/>
            </w:tcBorders>
          </w:tcPr>
          <w:p w14:paraId="64ABBBE7" w14:textId="77777777" w:rsidR="009D5940" w:rsidRDefault="00000000">
            <w:pPr>
              <w:spacing w:before="40" w:after="40"/>
            </w:pPr>
            <w:r>
              <w:rPr>
                <w:sz w:val="20"/>
              </w:rPr>
              <w:t>Bénéficiaire du service après-vente</w:t>
            </w:r>
          </w:p>
        </w:tc>
        <w:tc>
          <w:tcPr>
            <w:tcW w:w="3135" w:type="dxa"/>
            <w:tcBorders>
              <w:top w:val="single" w:sz="4" w:space="0" w:color="AAAAAA"/>
              <w:left w:val="single" w:sz="4" w:space="0" w:color="AAAAAA"/>
              <w:bottom w:val="single" w:sz="4" w:space="0" w:color="AAAAAA"/>
              <w:right w:val="single" w:sz="4" w:space="0" w:color="AAAAAA"/>
            </w:tcBorders>
          </w:tcPr>
          <w:p w14:paraId="2B54772B" w14:textId="77777777" w:rsidR="009D5940" w:rsidRDefault="00000000">
            <w:pPr>
              <w:spacing w:before="40" w:after="40"/>
            </w:pPr>
            <w:r>
              <w:rPr>
                <w:sz w:val="20"/>
              </w:rPr>
              <w:t>Déclaration de pannes avec pièces jointes ; consultation de ses équipements, interventions, pannes, factures et historique ; accès à son espace personnel</w:t>
            </w:r>
          </w:p>
        </w:tc>
      </w:tr>
      <w:tr w:rsidR="009D5940" w14:paraId="7F4FAAFC" w14:textId="77777777">
        <w:tc>
          <w:tcPr>
            <w:tcW w:w="3135" w:type="dxa"/>
            <w:tcBorders>
              <w:top w:val="single" w:sz="4" w:space="0" w:color="AAAAAA"/>
              <w:left w:val="single" w:sz="4" w:space="0" w:color="AAAAAA"/>
              <w:bottom w:val="single" w:sz="4" w:space="0" w:color="AAAAAA"/>
              <w:right w:val="single" w:sz="4" w:space="0" w:color="AAAAAA"/>
            </w:tcBorders>
          </w:tcPr>
          <w:p w14:paraId="75F10B3F" w14:textId="77777777" w:rsidR="009D5940" w:rsidRDefault="00000000">
            <w:pPr>
              <w:spacing w:before="40" w:after="40"/>
            </w:pPr>
            <w:r>
              <w:rPr>
                <w:b/>
                <w:sz w:val="20"/>
              </w:rPr>
              <w:t>Système</w:t>
            </w:r>
          </w:p>
        </w:tc>
        <w:tc>
          <w:tcPr>
            <w:tcW w:w="3135" w:type="dxa"/>
            <w:tcBorders>
              <w:top w:val="single" w:sz="4" w:space="0" w:color="AAAAAA"/>
              <w:left w:val="single" w:sz="4" w:space="0" w:color="AAAAAA"/>
              <w:bottom w:val="single" w:sz="4" w:space="0" w:color="AAAAAA"/>
              <w:right w:val="single" w:sz="4" w:space="0" w:color="AAAAAA"/>
            </w:tcBorders>
          </w:tcPr>
          <w:p w14:paraId="3B4969CC" w14:textId="77777777" w:rsidR="009D5940" w:rsidRDefault="00000000">
            <w:pPr>
              <w:spacing w:before="40" w:after="40"/>
            </w:pPr>
            <w:r>
              <w:rPr>
                <w:sz w:val="20"/>
              </w:rPr>
              <w:t>Entité automatique déclenchée par des événements métier</w:t>
            </w:r>
          </w:p>
        </w:tc>
        <w:tc>
          <w:tcPr>
            <w:tcW w:w="3135" w:type="dxa"/>
            <w:tcBorders>
              <w:top w:val="single" w:sz="4" w:space="0" w:color="AAAAAA"/>
              <w:left w:val="single" w:sz="4" w:space="0" w:color="AAAAAA"/>
              <w:bottom w:val="single" w:sz="4" w:space="0" w:color="AAAAAA"/>
              <w:right w:val="single" w:sz="4" w:space="0" w:color="AAAAAA"/>
            </w:tcBorders>
          </w:tcPr>
          <w:p w14:paraId="0A6C7EF8" w14:textId="77777777" w:rsidR="009D5940" w:rsidRDefault="00000000">
            <w:pPr>
              <w:spacing w:before="40" w:after="40"/>
            </w:pPr>
            <w:r>
              <w:rPr>
                <w:sz w:val="20"/>
              </w:rPr>
              <w:t>Génération automatique du planning préventif ; calcul du statut des contrats ; vérification de disponibilité des techniciens ; vérification de la couverture contractuelle ; calcul des montants des factures</w:t>
            </w:r>
          </w:p>
        </w:tc>
      </w:tr>
    </w:tbl>
    <w:p w14:paraId="2E5F7CE9" w14:textId="77777777" w:rsidR="009D5940" w:rsidRDefault="009D5940"/>
    <w:p w14:paraId="2047B7C2" w14:textId="77777777" w:rsidR="009D5940" w:rsidRDefault="00000000">
      <w:pPr>
        <w:pStyle w:val="Titre3"/>
        <w:spacing w:before="160" w:after="80"/>
      </w:pPr>
      <w:r>
        <w:rPr>
          <w:color w:val="1F607A"/>
          <w:sz w:val="28"/>
        </w:rPr>
        <w:t>b) Identification des cas d'utilisation</w:t>
      </w:r>
    </w:p>
    <w:p w14:paraId="7A616165" w14:textId="77777777" w:rsidR="009D5940" w:rsidRDefault="00000000">
      <w:pPr>
        <w:spacing w:before="60" w:after="60"/>
      </w:pPr>
      <w:r>
        <w:t>Les principaux cas d'utilisation du système sont :</w:t>
      </w:r>
    </w:p>
    <w:p w14:paraId="04E24A51" w14:textId="77777777" w:rsidR="009D5940" w:rsidRDefault="00000000">
      <w:pPr>
        <w:spacing w:before="60" w:after="60"/>
      </w:pPr>
      <w:r>
        <w:rPr>
          <w:b/>
        </w:rPr>
        <w:t>Administrateur</w:t>
      </w:r>
    </w:p>
    <w:p w14:paraId="7849CB2E" w14:textId="77777777" w:rsidR="009D5940" w:rsidRDefault="00000000">
      <w:pPr>
        <w:pStyle w:val="Listepuces"/>
        <w:spacing w:before="20" w:after="20"/>
      </w:pPr>
      <w:r>
        <w:t>Se connecter</w:t>
      </w:r>
    </w:p>
    <w:p w14:paraId="4204A809" w14:textId="77777777" w:rsidR="009D5940" w:rsidRDefault="00000000">
      <w:pPr>
        <w:pStyle w:val="Listepuces"/>
        <w:spacing w:before="20" w:after="20"/>
      </w:pPr>
      <w:r>
        <w:t>Gérer les utilisateurs internes (CRUD + soft-delete + restauration)</w:t>
      </w:r>
    </w:p>
    <w:p w14:paraId="47AF32B7" w14:textId="77777777" w:rsidR="009D5940" w:rsidRDefault="00000000">
      <w:pPr>
        <w:pStyle w:val="Listepuces"/>
        <w:spacing w:before="20" w:after="20"/>
      </w:pPr>
      <w:r>
        <w:t>Gérer les clients (CRUD, SOCIETE / PERSONNE_PHYSIQUE)</w:t>
      </w:r>
    </w:p>
    <w:p w14:paraId="27398154" w14:textId="77777777" w:rsidR="009D5940" w:rsidRDefault="00000000">
      <w:pPr>
        <w:pStyle w:val="Listepuces"/>
        <w:spacing w:before="20" w:after="20"/>
      </w:pPr>
      <w:r>
        <w:t>Gérer le catalogue d'équipements (CRUD + images multiples)</w:t>
      </w:r>
    </w:p>
    <w:p w14:paraId="64234E1A" w14:textId="77777777" w:rsidR="009D5940" w:rsidRDefault="00000000">
      <w:pPr>
        <w:pStyle w:val="Listepuces"/>
        <w:spacing w:before="20" w:after="20"/>
      </w:pPr>
      <w:r>
        <w:t xml:space="preserve">Affecter un équipement à un client via </w:t>
      </w:r>
      <w:r>
        <w:rPr>
          <w:rFonts w:ascii="Courier New" w:hAnsi="Courier New"/>
          <w:color w:val="8B0000"/>
          <w:sz w:val="20"/>
        </w:rPr>
        <w:t>ClientEquipement</w:t>
      </w:r>
    </w:p>
    <w:p w14:paraId="39782C70" w14:textId="77777777" w:rsidR="009D5940" w:rsidRDefault="00000000">
      <w:pPr>
        <w:pStyle w:val="Listepuces"/>
        <w:spacing w:before="20" w:after="20"/>
      </w:pPr>
      <w:r>
        <w:t>Gérer les contrats de maintenance</w:t>
      </w:r>
    </w:p>
    <w:p w14:paraId="524D9B3B" w14:textId="77777777" w:rsidR="009D5940" w:rsidRDefault="00000000">
      <w:pPr>
        <w:pStyle w:val="Listepuces"/>
        <w:spacing w:before="20" w:after="20"/>
      </w:pPr>
      <w:r>
        <w:t>Affecter un technicien à une intervention (avec vérification disponibilité)</w:t>
      </w:r>
    </w:p>
    <w:p w14:paraId="0648F869" w14:textId="77777777" w:rsidR="009D5940" w:rsidRDefault="00000000">
      <w:pPr>
        <w:pStyle w:val="Listepuces"/>
        <w:spacing w:before="20" w:after="20"/>
      </w:pPr>
      <w:r>
        <w:t>Planifier une intervention préventive</w:t>
      </w:r>
    </w:p>
    <w:p w14:paraId="386E7CAE" w14:textId="77777777" w:rsidR="009D5940" w:rsidRDefault="00000000">
      <w:pPr>
        <w:pStyle w:val="Listepuces"/>
        <w:spacing w:before="20" w:after="20"/>
      </w:pPr>
      <w:r>
        <w:t>Créer une intervention curative</w:t>
      </w:r>
    </w:p>
    <w:p w14:paraId="01B20352" w14:textId="77777777" w:rsidR="009D5940" w:rsidRDefault="00000000">
      <w:pPr>
        <w:pStyle w:val="Listepuces"/>
        <w:spacing w:before="20" w:after="20"/>
      </w:pPr>
      <w:r>
        <w:t>Prendre en charge une panne et la convertir en intervention curative</w:t>
      </w:r>
    </w:p>
    <w:p w14:paraId="253607AE" w14:textId="77777777" w:rsidR="009D5940" w:rsidRDefault="00000000">
      <w:pPr>
        <w:pStyle w:val="Listepuces"/>
        <w:spacing w:before="20" w:after="20"/>
      </w:pPr>
      <w:r>
        <w:lastRenderedPageBreak/>
        <w:t>Générer une facture (curative + réalisée + hors contrat)</w:t>
      </w:r>
    </w:p>
    <w:p w14:paraId="24D15C1B" w14:textId="77777777" w:rsidR="009D5940" w:rsidRDefault="00000000">
      <w:pPr>
        <w:pStyle w:val="Listepuces"/>
        <w:spacing w:before="20" w:after="20"/>
      </w:pPr>
      <w:r>
        <w:t>Marquer une facture comme payée</w:t>
      </w:r>
    </w:p>
    <w:p w14:paraId="0EC743A4" w14:textId="77777777" w:rsidR="009D5940" w:rsidRDefault="00000000">
      <w:pPr>
        <w:pStyle w:val="Listepuces"/>
        <w:spacing w:before="20" w:after="20"/>
      </w:pPr>
      <w:r>
        <w:t>Consulter le planning (hebdomadaire / mensuel)</w:t>
      </w:r>
    </w:p>
    <w:p w14:paraId="0D7A972A" w14:textId="77777777" w:rsidR="009D5940" w:rsidRDefault="00000000">
      <w:pPr>
        <w:pStyle w:val="Listepuces"/>
        <w:spacing w:before="20" w:after="20"/>
      </w:pPr>
      <w:r>
        <w:t>Consulter l'historique global des interventions</w:t>
      </w:r>
    </w:p>
    <w:p w14:paraId="3305DCA8" w14:textId="77777777" w:rsidR="009D5940" w:rsidRDefault="00000000">
      <w:pPr>
        <w:pStyle w:val="Listepuces"/>
        <w:spacing w:before="20" w:after="20"/>
      </w:pPr>
      <w:r>
        <w:t>Consulter le tableau de bord global</w:t>
      </w:r>
    </w:p>
    <w:p w14:paraId="02EEEDEE" w14:textId="77777777" w:rsidR="009D5940" w:rsidRDefault="00000000">
      <w:pPr>
        <w:spacing w:before="60" w:after="60"/>
      </w:pPr>
      <w:r>
        <w:rPr>
          <w:b/>
        </w:rPr>
        <w:t>Technicien</w:t>
      </w:r>
    </w:p>
    <w:p w14:paraId="232A6F39" w14:textId="77777777" w:rsidR="009D5940" w:rsidRDefault="00000000">
      <w:pPr>
        <w:pStyle w:val="Listepuces"/>
        <w:spacing w:before="20" w:after="20"/>
      </w:pPr>
      <w:r>
        <w:t>Se connecter</w:t>
      </w:r>
    </w:p>
    <w:p w14:paraId="2DF9942F" w14:textId="77777777" w:rsidR="009D5940" w:rsidRDefault="00000000">
      <w:pPr>
        <w:pStyle w:val="Listepuces"/>
        <w:spacing w:before="20" w:after="20"/>
      </w:pPr>
      <w:r>
        <w:t>Consulter ses interventions assignées</w:t>
      </w:r>
    </w:p>
    <w:p w14:paraId="5AB69B93" w14:textId="77777777" w:rsidR="009D5940" w:rsidRDefault="00000000">
      <w:pPr>
        <w:pStyle w:val="Listepuces"/>
        <w:spacing w:before="20" w:after="20"/>
      </w:pPr>
      <w:r>
        <w:t>Démarrer une intervention</w:t>
      </w:r>
    </w:p>
    <w:p w14:paraId="2A7B41B4" w14:textId="77777777" w:rsidR="009D5940" w:rsidRDefault="00000000">
      <w:pPr>
        <w:pStyle w:val="Listepuces"/>
        <w:spacing w:before="20" w:after="20"/>
      </w:pPr>
      <w:r>
        <w:t>Clôturer une intervention préventive</w:t>
      </w:r>
    </w:p>
    <w:p w14:paraId="55944E10" w14:textId="77777777" w:rsidR="009D5940" w:rsidRDefault="00000000">
      <w:pPr>
        <w:pStyle w:val="Listepuces"/>
        <w:spacing w:before="20" w:after="20"/>
      </w:pPr>
      <w:r>
        <w:t>Clôturer une intervention curative (avec vérification automatique de la couverture)</w:t>
      </w:r>
    </w:p>
    <w:p w14:paraId="35839414" w14:textId="77777777" w:rsidR="009D5940" w:rsidRDefault="00000000">
      <w:pPr>
        <w:pStyle w:val="Listepuces"/>
        <w:spacing w:before="20" w:after="20"/>
      </w:pPr>
      <w:r>
        <w:t>Consulter son planning</w:t>
      </w:r>
    </w:p>
    <w:p w14:paraId="13D49C0F" w14:textId="77777777" w:rsidR="009D5940" w:rsidRDefault="00000000">
      <w:pPr>
        <w:pStyle w:val="Listepuces"/>
        <w:spacing w:before="20" w:after="20"/>
      </w:pPr>
      <w:r>
        <w:t>Consulter son historique d'interventions</w:t>
      </w:r>
    </w:p>
    <w:p w14:paraId="5E73A84A" w14:textId="77777777" w:rsidR="009D5940" w:rsidRDefault="00000000">
      <w:pPr>
        <w:pStyle w:val="Listepuces"/>
        <w:spacing w:before="20" w:after="20"/>
      </w:pPr>
      <w:r>
        <w:t>Consulter son tableau de bord personnel</w:t>
      </w:r>
    </w:p>
    <w:p w14:paraId="160C0B9B" w14:textId="77777777" w:rsidR="009D5940" w:rsidRDefault="00000000">
      <w:pPr>
        <w:spacing w:before="60" w:after="60"/>
      </w:pPr>
      <w:r>
        <w:rPr>
          <w:b/>
        </w:rPr>
        <w:t>Client</w:t>
      </w:r>
    </w:p>
    <w:p w14:paraId="67260249" w14:textId="77777777" w:rsidR="009D5940" w:rsidRDefault="00000000">
      <w:pPr>
        <w:pStyle w:val="Listepuces"/>
        <w:spacing w:before="20" w:after="20"/>
      </w:pPr>
      <w:r>
        <w:t>Se connecter</w:t>
      </w:r>
    </w:p>
    <w:p w14:paraId="3832A793" w14:textId="77777777" w:rsidR="009D5940" w:rsidRDefault="00000000">
      <w:pPr>
        <w:pStyle w:val="Listepuces"/>
        <w:spacing w:before="20" w:after="20"/>
      </w:pPr>
      <w:r>
        <w:t>Déclarer une panne avec pièces jointes</w:t>
      </w:r>
    </w:p>
    <w:p w14:paraId="0A539250" w14:textId="77777777" w:rsidR="009D5940" w:rsidRDefault="00000000">
      <w:pPr>
        <w:pStyle w:val="Listepuces"/>
        <w:spacing w:before="20" w:after="20"/>
      </w:pPr>
      <w:r>
        <w:t>Consulter ses pannes</w:t>
      </w:r>
    </w:p>
    <w:p w14:paraId="4320CDB8" w14:textId="77777777" w:rsidR="009D5940" w:rsidRDefault="00000000">
      <w:pPr>
        <w:pStyle w:val="Listepuces"/>
        <w:spacing w:before="20" w:after="20"/>
      </w:pPr>
      <w:r>
        <w:t>Consulter ses interventions</w:t>
      </w:r>
    </w:p>
    <w:p w14:paraId="5C80F0B2" w14:textId="77777777" w:rsidR="009D5940" w:rsidRDefault="00000000">
      <w:pPr>
        <w:pStyle w:val="Listepuces"/>
        <w:spacing w:before="20" w:after="20"/>
      </w:pPr>
      <w:r>
        <w:t>Consulter ses factures</w:t>
      </w:r>
    </w:p>
    <w:p w14:paraId="599EC93C" w14:textId="77777777" w:rsidR="009D5940" w:rsidRDefault="00000000">
      <w:pPr>
        <w:pStyle w:val="Listepuces"/>
        <w:spacing w:before="20" w:after="20"/>
      </w:pPr>
      <w:r>
        <w:t>Consulter son historique</w:t>
      </w:r>
    </w:p>
    <w:p w14:paraId="3B9AE434" w14:textId="77777777" w:rsidR="009D5940" w:rsidRDefault="00000000">
      <w:pPr>
        <w:pStyle w:val="Listepuces"/>
        <w:spacing w:before="20" w:after="20"/>
      </w:pPr>
      <w:r>
        <w:t>Consulter son espace personnel (dashboard)</w:t>
      </w:r>
    </w:p>
    <w:p w14:paraId="40317DD3" w14:textId="77777777" w:rsidR="009D5940" w:rsidRDefault="00000000">
      <w:pPr>
        <w:spacing w:before="60" w:after="60"/>
      </w:pPr>
      <w:r>
        <w:rPr>
          <w:b/>
        </w:rPr>
        <w:t>Système</w:t>
      </w:r>
    </w:p>
    <w:p w14:paraId="45B4E6D0" w14:textId="77777777" w:rsidR="009D5940" w:rsidRDefault="00000000">
      <w:pPr>
        <w:pStyle w:val="Listepuces"/>
        <w:spacing w:before="20" w:after="20"/>
      </w:pPr>
      <w:r>
        <w:t>Générer automatiquement le planning préventif à la création d'un contrat</w:t>
      </w:r>
    </w:p>
    <w:p w14:paraId="48078743" w14:textId="77777777" w:rsidR="009D5940" w:rsidRDefault="00000000">
      <w:pPr>
        <w:pStyle w:val="Listepuces"/>
        <w:spacing w:before="20" w:after="20"/>
      </w:pPr>
      <w:r>
        <w:t>Calculer dynamiquement le statut des contrats</w:t>
      </w:r>
    </w:p>
    <w:p w14:paraId="63DCFD0A" w14:textId="77777777" w:rsidR="009D5940" w:rsidRDefault="00000000">
      <w:pPr>
        <w:pStyle w:val="Listepuces"/>
        <w:spacing w:before="20" w:after="20"/>
      </w:pPr>
      <w:r>
        <w:t>Vérifier la disponibilité d'un technicien par date</w:t>
      </w:r>
    </w:p>
    <w:p w14:paraId="2FE45175" w14:textId="77777777" w:rsidR="009D5940" w:rsidRDefault="00000000">
      <w:pPr>
        <w:pStyle w:val="Listepuces"/>
        <w:spacing w:before="20" w:after="20"/>
      </w:pPr>
      <w:r>
        <w:t>Vérifier automatiquement la couverture contractuelle à la clôture d'une intervention curative</w:t>
      </w:r>
    </w:p>
    <w:p w14:paraId="6515D3C3" w14:textId="77777777" w:rsidR="009D5940" w:rsidRDefault="00000000">
      <w:pPr>
        <w:pStyle w:val="Listepuces"/>
        <w:spacing w:before="20" w:after="20"/>
      </w:pPr>
      <w:proofErr w:type="spellStart"/>
      <w:r>
        <w:t>Calculer</w:t>
      </w:r>
      <w:proofErr w:type="spellEnd"/>
      <w:r>
        <w:t xml:space="preserve"> le </w:t>
      </w:r>
      <w:proofErr w:type="spellStart"/>
      <w:r>
        <w:t>montant</w:t>
      </w:r>
      <w:proofErr w:type="spellEnd"/>
      <w:r>
        <w:t xml:space="preserve"> TTC des factures (TVA 19 %)</w:t>
      </w:r>
    </w:p>
    <w:p w14:paraId="317CB5F1" w14:textId="77777777" w:rsidR="00237CF8" w:rsidRDefault="00237CF8" w:rsidP="00237CF8">
      <w:pPr>
        <w:pStyle w:val="Listepuces"/>
        <w:numPr>
          <w:ilvl w:val="0"/>
          <w:numId w:val="0"/>
        </w:numPr>
        <w:spacing w:before="20" w:after="20"/>
      </w:pPr>
    </w:p>
    <w:p w14:paraId="22EAB885" w14:textId="185CA6C9" w:rsidR="009D5940" w:rsidRDefault="00000000" w:rsidP="00237CF8">
      <w:pPr>
        <w:pStyle w:val="Titre3"/>
        <w:spacing w:before="160" w:after="80"/>
      </w:pPr>
      <w:r>
        <w:rPr>
          <w:color w:val="1F607A"/>
          <w:sz w:val="28"/>
        </w:rPr>
        <w:t xml:space="preserve">c) Diagramme de </w:t>
      </w:r>
      <w:proofErr w:type="spellStart"/>
      <w:r>
        <w:rPr>
          <w:color w:val="1F607A"/>
          <w:sz w:val="28"/>
        </w:rPr>
        <w:t>cas</w:t>
      </w:r>
      <w:proofErr w:type="spellEnd"/>
      <w:r>
        <w:rPr>
          <w:color w:val="1F607A"/>
          <w:sz w:val="28"/>
        </w:rPr>
        <w:t xml:space="preserve"> </w:t>
      </w:r>
      <w:proofErr w:type="spellStart"/>
      <w:r>
        <w:rPr>
          <w:color w:val="1F607A"/>
          <w:sz w:val="28"/>
        </w:rPr>
        <w:t>d'utilisation</w:t>
      </w:r>
      <w:proofErr w:type="spellEnd"/>
      <w:r>
        <w:rPr>
          <w:color w:val="1F607A"/>
          <w:sz w:val="28"/>
        </w:rPr>
        <w:t xml:space="preserve"> global</w:t>
      </w:r>
    </w:p>
    <w:p w14:paraId="21B58449" w14:textId="0C74DD4A" w:rsidR="009D5940" w:rsidRDefault="00CF25EE">
      <w:pPr>
        <w:pBdr>
          <w:bottom w:val="single" w:sz="6" w:space="1" w:color="AAAAAA"/>
        </w:pBdr>
        <w:spacing w:before="120" w:after="120"/>
      </w:pPr>
      <w:proofErr w:type="spellStart"/>
      <w:r>
        <w:t>insere</w:t>
      </w:r>
      <w:r w:rsidR="00202CA3">
        <w:t>r</w:t>
      </w:r>
      <w:proofErr w:type="spellEnd"/>
    </w:p>
    <w:p w14:paraId="4BA0A050" w14:textId="77777777" w:rsidR="009D5940" w:rsidRDefault="00000000">
      <w:pPr>
        <w:pStyle w:val="Titre2"/>
        <w:spacing w:before="240" w:after="80"/>
      </w:pPr>
      <w:r>
        <w:rPr>
          <w:color w:val="2E74B5"/>
          <w:sz w:val="32"/>
        </w:rPr>
        <w:t>2.3 Diagramme de classes global</w:t>
      </w:r>
    </w:p>
    <w:p w14:paraId="6C32F4F3" w14:textId="77777777" w:rsidR="009D5940" w:rsidRDefault="00000000">
      <w:pPr>
        <w:spacing w:before="60" w:after="60"/>
      </w:pPr>
      <w:r>
        <w:t xml:space="preserve">Le </w:t>
      </w:r>
      <w:proofErr w:type="spellStart"/>
      <w:r>
        <w:t>diagramme</w:t>
      </w:r>
      <w:proofErr w:type="spellEnd"/>
      <w:r>
        <w:t xml:space="preserve"> de classes global représente la structure générale du système ainsi que les relations entre les </w:t>
      </w:r>
      <w:proofErr w:type="spellStart"/>
      <w:r>
        <w:t>onze</w:t>
      </w:r>
      <w:proofErr w:type="spellEnd"/>
      <w:r>
        <w:t xml:space="preserve"> </w:t>
      </w:r>
      <w:proofErr w:type="spellStart"/>
      <w:r>
        <w:t>entités</w:t>
      </w:r>
      <w:proofErr w:type="spellEnd"/>
      <w:r>
        <w:t xml:space="preserve"> </w:t>
      </w:r>
      <w:proofErr w:type="spellStart"/>
      <w:r>
        <w:t>principales</w:t>
      </w:r>
      <w:proofErr w:type="spellEnd"/>
      <w:r>
        <w:t>.</w:t>
      </w:r>
    </w:p>
    <w:p w14:paraId="0C2A80E3" w14:textId="2AC82C87" w:rsidR="00C1203E" w:rsidRDefault="00C1203E" w:rsidP="00C1203E">
      <w:pPr>
        <w:spacing w:before="60" w:after="60"/>
        <w:jc w:val="center"/>
      </w:pPr>
    </w:p>
    <w:p w14:paraId="5607232E" w14:textId="1D9D3E57" w:rsidR="00C1203E" w:rsidRDefault="00F878AA">
      <w:pPr>
        <w:spacing w:before="60" w:after="60"/>
      </w:pPr>
      <w:proofErr w:type="spellStart"/>
      <w:r>
        <w:t>insere</w:t>
      </w:r>
      <w:r w:rsidR="00202CA3">
        <w:t>r</w:t>
      </w:r>
      <w:proofErr w:type="spellEnd"/>
    </w:p>
    <w:p w14:paraId="5118242C" w14:textId="77777777" w:rsidR="00C1203E" w:rsidRDefault="00C1203E">
      <w:pPr>
        <w:spacing w:before="60" w:after="60"/>
      </w:pPr>
    </w:p>
    <w:p w14:paraId="70533216" w14:textId="77777777" w:rsidR="009D5940" w:rsidRDefault="00000000">
      <w:pPr>
        <w:spacing w:before="60" w:after="60"/>
      </w:pPr>
      <w:r>
        <w:rPr>
          <w:b/>
        </w:rPr>
        <w:t xml:space="preserve">Description des </w:t>
      </w:r>
      <w:proofErr w:type="spellStart"/>
      <w:proofErr w:type="gramStart"/>
      <w:r>
        <w:rPr>
          <w:b/>
        </w:rPr>
        <w:t>entités</w:t>
      </w:r>
      <w:proofErr w:type="spellEnd"/>
      <w:r>
        <w:rPr>
          <w:b/>
        </w:rPr>
        <w:t xml:space="preserve"> :</w:t>
      </w:r>
      <w:proofErr w:type="gramEnd"/>
    </w:p>
    <w:tbl>
      <w:tblPr>
        <w:tblStyle w:val="Grilledutableau"/>
        <w:tblW w:w="0" w:type="auto"/>
        <w:tblLook w:val="04A0" w:firstRow="1" w:lastRow="0" w:firstColumn="1" w:lastColumn="0" w:noHBand="0" w:noVBand="1"/>
      </w:tblPr>
      <w:tblGrid>
        <w:gridCol w:w="4671"/>
        <w:gridCol w:w="4951"/>
      </w:tblGrid>
      <w:tr w:rsidR="009D5940" w14:paraId="01C4AB0F"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2B560EA" w14:textId="77777777" w:rsidR="009D5940" w:rsidRDefault="00000000">
            <w:pPr>
              <w:spacing w:before="40" w:after="40"/>
            </w:pPr>
            <w:r>
              <w:rPr>
                <w:b/>
                <w:sz w:val="20"/>
              </w:rPr>
              <w:t>Entité</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353D2A4" w14:textId="77777777" w:rsidR="009D5940" w:rsidRDefault="00000000">
            <w:pPr>
              <w:spacing w:before="40" w:after="40"/>
            </w:pPr>
            <w:r>
              <w:rPr>
                <w:b/>
                <w:sz w:val="20"/>
              </w:rPr>
              <w:t>Description</w:t>
            </w:r>
          </w:p>
        </w:tc>
      </w:tr>
      <w:tr w:rsidR="009D5940" w14:paraId="1F51CE50" w14:textId="77777777">
        <w:tc>
          <w:tcPr>
            <w:tcW w:w="4703" w:type="dxa"/>
            <w:tcBorders>
              <w:top w:val="single" w:sz="4" w:space="0" w:color="AAAAAA"/>
              <w:left w:val="single" w:sz="4" w:space="0" w:color="AAAAAA"/>
              <w:bottom w:val="single" w:sz="4" w:space="0" w:color="AAAAAA"/>
              <w:right w:val="single" w:sz="4" w:space="0" w:color="AAAAAA"/>
            </w:tcBorders>
          </w:tcPr>
          <w:p w14:paraId="70E30AE1" w14:textId="77777777" w:rsidR="009D5940" w:rsidRDefault="00000000">
            <w:pPr>
              <w:spacing w:before="40" w:after="40"/>
            </w:pPr>
            <w:r>
              <w:rPr>
                <w:rFonts w:ascii="Courier New" w:hAnsi="Courier New"/>
                <w:color w:val="8B0000"/>
                <w:sz w:val="20"/>
              </w:rPr>
              <w:t>User</w:t>
            </w:r>
          </w:p>
        </w:tc>
        <w:tc>
          <w:tcPr>
            <w:tcW w:w="4703" w:type="dxa"/>
            <w:tcBorders>
              <w:top w:val="single" w:sz="4" w:space="0" w:color="AAAAAA"/>
              <w:left w:val="single" w:sz="4" w:space="0" w:color="AAAAAA"/>
              <w:bottom w:val="single" w:sz="4" w:space="0" w:color="AAAAAA"/>
              <w:right w:val="single" w:sz="4" w:space="0" w:color="AAAAAA"/>
            </w:tcBorders>
          </w:tcPr>
          <w:p w14:paraId="51254EEE" w14:textId="77777777" w:rsidR="009D5940" w:rsidRDefault="00000000">
            <w:pPr>
              <w:spacing w:before="40" w:after="40"/>
            </w:pPr>
            <w:r>
              <w:rPr>
                <w:sz w:val="20"/>
              </w:rPr>
              <w:t xml:space="preserve">Utilisateur interne : administrateur ou technicien. Attributs : </w:t>
            </w:r>
            <w:r>
              <w:rPr>
                <w:rFonts w:ascii="Courier New" w:hAnsi="Courier New"/>
                <w:color w:val="8B0000"/>
                <w:sz w:val="20"/>
              </w:rPr>
              <w:t>id</w:t>
            </w:r>
            <w:r>
              <w:rPr>
                <w:sz w:val="20"/>
              </w:rPr>
              <w:t xml:space="preserve">, </w:t>
            </w:r>
            <w:r>
              <w:rPr>
                <w:rFonts w:ascii="Courier New" w:hAnsi="Courier New"/>
                <w:color w:val="8B0000"/>
                <w:sz w:val="20"/>
              </w:rPr>
              <w:t>prenom</w:t>
            </w:r>
            <w:r>
              <w:rPr>
                <w:sz w:val="20"/>
              </w:rPr>
              <w:t xml:space="preserve">, </w:t>
            </w:r>
            <w:r>
              <w:rPr>
                <w:rFonts w:ascii="Courier New" w:hAnsi="Courier New"/>
                <w:color w:val="8B0000"/>
                <w:sz w:val="20"/>
              </w:rPr>
              <w:t>nom</w:t>
            </w:r>
            <w:r>
              <w:rPr>
                <w:sz w:val="20"/>
              </w:rPr>
              <w:t xml:space="preserve">, </w:t>
            </w:r>
            <w:r>
              <w:rPr>
                <w:rFonts w:ascii="Courier New" w:hAnsi="Courier New"/>
                <w:color w:val="8B0000"/>
                <w:sz w:val="20"/>
              </w:rPr>
              <w:t>email</w:t>
            </w:r>
            <w:r>
              <w:rPr>
                <w:sz w:val="20"/>
              </w:rPr>
              <w:t xml:space="preserve">, </w:t>
            </w:r>
            <w:r>
              <w:rPr>
                <w:rFonts w:ascii="Courier New" w:hAnsi="Courier New"/>
                <w:color w:val="8B0000"/>
                <w:sz w:val="20"/>
              </w:rPr>
              <w:t>telephone</w:t>
            </w:r>
            <w:r>
              <w:rPr>
                <w:sz w:val="20"/>
              </w:rPr>
              <w:t xml:space="preserve">, </w:t>
            </w:r>
            <w:r>
              <w:rPr>
                <w:rFonts w:ascii="Courier New" w:hAnsi="Courier New"/>
                <w:color w:val="8B0000"/>
                <w:sz w:val="20"/>
              </w:rPr>
              <w:t>password</w:t>
            </w:r>
            <w:r>
              <w:rPr>
                <w:sz w:val="20"/>
              </w:rPr>
              <w:t xml:space="preserve">, </w:t>
            </w:r>
            <w:r>
              <w:rPr>
                <w:rFonts w:ascii="Courier New" w:hAnsi="Courier New"/>
                <w:color w:val="8B0000"/>
                <w:sz w:val="20"/>
              </w:rPr>
              <w:t>role</w:t>
            </w:r>
            <w:r>
              <w:rPr>
                <w:sz w:val="20"/>
              </w:rPr>
              <w:t xml:space="preserve"> (admin/technician), </w:t>
            </w:r>
            <w:r>
              <w:rPr>
                <w:rFonts w:ascii="Courier New" w:hAnsi="Courier New"/>
                <w:color w:val="8B0000"/>
                <w:sz w:val="20"/>
              </w:rPr>
              <w:t>actif</w:t>
            </w:r>
            <w:r>
              <w:rPr>
                <w:sz w:val="20"/>
              </w:rPr>
              <w:t xml:space="preserve">, </w:t>
            </w:r>
            <w:r>
              <w:rPr>
                <w:rFonts w:ascii="Courier New" w:hAnsi="Courier New"/>
                <w:color w:val="8B0000"/>
                <w:sz w:val="20"/>
              </w:rPr>
              <w:t>dateCreation</w:t>
            </w:r>
            <w:r>
              <w:rPr>
                <w:sz w:val="20"/>
              </w:rPr>
              <w:t>.</w:t>
            </w:r>
          </w:p>
        </w:tc>
      </w:tr>
      <w:tr w:rsidR="009D5940" w14:paraId="5F1786A9" w14:textId="77777777">
        <w:tc>
          <w:tcPr>
            <w:tcW w:w="4703" w:type="dxa"/>
            <w:tcBorders>
              <w:top w:val="single" w:sz="4" w:space="0" w:color="AAAAAA"/>
              <w:left w:val="single" w:sz="4" w:space="0" w:color="AAAAAA"/>
              <w:bottom w:val="single" w:sz="4" w:space="0" w:color="AAAAAA"/>
              <w:right w:val="single" w:sz="4" w:space="0" w:color="AAAAAA"/>
            </w:tcBorders>
          </w:tcPr>
          <w:p w14:paraId="2064A257" w14:textId="77777777" w:rsidR="009D5940" w:rsidRDefault="00000000">
            <w:pPr>
              <w:spacing w:before="40" w:after="40"/>
            </w:pPr>
            <w:r>
              <w:rPr>
                <w:rFonts w:ascii="Courier New" w:hAnsi="Courier New"/>
                <w:color w:val="8B0000"/>
                <w:sz w:val="20"/>
              </w:rPr>
              <w:t>Client</w:t>
            </w:r>
          </w:p>
        </w:tc>
        <w:tc>
          <w:tcPr>
            <w:tcW w:w="4703" w:type="dxa"/>
            <w:tcBorders>
              <w:top w:val="single" w:sz="4" w:space="0" w:color="AAAAAA"/>
              <w:left w:val="single" w:sz="4" w:space="0" w:color="AAAAAA"/>
              <w:bottom w:val="single" w:sz="4" w:space="0" w:color="AAAAAA"/>
              <w:right w:val="single" w:sz="4" w:space="0" w:color="AAAAAA"/>
            </w:tcBorders>
          </w:tcPr>
          <w:p w14:paraId="4FB49DD3" w14:textId="77777777" w:rsidR="009D5940" w:rsidRDefault="00000000">
            <w:pPr>
              <w:spacing w:before="40" w:after="40"/>
            </w:pPr>
            <w:r>
              <w:rPr>
                <w:sz w:val="20"/>
              </w:rPr>
              <w:t xml:space="preserve">Client métier : société ou personne physique. Attributs : </w:t>
            </w:r>
            <w:r>
              <w:rPr>
                <w:rFonts w:ascii="Courier New" w:hAnsi="Courier New"/>
                <w:color w:val="8B0000"/>
                <w:sz w:val="20"/>
              </w:rPr>
              <w:t>id</w:t>
            </w:r>
            <w:r>
              <w:rPr>
                <w:sz w:val="20"/>
              </w:rPr>
              <w:t xml:space="preserve">, </w:t>
            </w:r>
            <w:r>
              <w:rPr>
                <w:rFonts w:ascii="Courier New" w:hAnsi="Courier New"/>
                <w:color w:val="8B0000"/>
                <w:sz w:val="20"/>
              </w:rPr>
              <w:t>typeClient</w:t>
            </w:r>
            <w:r>
              <w:rPr>
                <w:sz w:val="20"/>
              </w:rPr>
              <w:t xml:space="preserve"> (SOCIETE/PERSONNE_PHYSIQUE), </w:t>
            </w:r>
            <w:r>
              <w:rPr>
                <w:rFonts w:ascii="Courier New" w:hAnsi="Courier New"/>
                <w:color w:val="8B0000"/>
                <w:sz w:val="20"/>
              </w:rPr>
              <w:t>societe</w:t>
            </w:r>
            <w:r>
              <w:rPr>
                <w:sz w:val="20"/>
              </w:rPr>
              <w:t xml:space="preserve">, </w:t>
            </w:r>
            <w:r>
              <w:rPr>
                <w:rFonts w:ascii="Courier New" w:hAnsi="Courier New"/>
                <w:color w:val="8B0000"/>
                <w:sz w:val="20"/>
              </w:rPr>
              <w:t>contact</w:t>
            </w:r>
            <w:r>
              <w:rPr>
                <w:sz w:val="20"/>
              </w:rPr>
              <w:t xml:space="preserve">, </w:t>
            </w:r>
            <w:r>
              <w:rPr>
                <w:rFonts w:ascii="Courier New" w:hAnsi="Courier New"/>
                <w:color w:val="8B0000"/>
                <w:sz w:val="20"/>
              </w:rPr>
              <w:t>prenom</w:t>
            </w:r>
            <w:r>
              <w:rPr>
                <w:sz w:val="20"/>
              </w:rPr>
              <w:t xml:space="preserve">, </w:t>
            </w:r>
            <w:r>
              <w:rPr>
                <w:rFonts w:ascii="Courier New" w:hAnsi="Courier New"/>
                <w:color w:val="8B0000"/>
                <w:sz w:val="20"/>
              </w:rPr>
              <w:t>nom</w:t>
            </w:r>
            <w:r>
              <w:rPr>
                <w:sz w:val="20"/>
              </w:rPr>
              <w:t xml:space="preserve">, </w:t>
            </w:r>
            <w:r>
              <w:rPr>
                <w:rFonts w:ascii="Courier New" w:hAnsi="Courier New"/>
                <w:color w:val="8B0000"/>
                <w:sz w:val="20"/>
              </w:rPr>
              <w:t>email</w:t>
            </w:r>
            <w:r>
              <w:rPr>
                <w:sz w:val="20"/>
              </w:rPr>
              <w:t xml:space="preserve">, </w:t>
            </w:r>
            <w:r>
              <w:rPr>
                <w:rFonts w:ascii="Courier New" w:hAnsi="Courier New"/>
                <w:color w:val="8B0000"/>
                <w:sz w:val="20"/>
              </w:rPr>
              <w:t>telephone</w:t>
            </w:r>
            <w:r>
              <w:rPr>
                <w:sz w:val="20"/>
              </w:rPr>
              <w:t xml:space="preserve">, </w:t>
            </w:r>
            <w:r>
              <w:rPr>
                <w:rFonts w:ascii="Courier New" w:hAnsi="Courier New"/>
                <w:color w:val="8B0000"/>
                <w:sz w:val="20"/>
              </w:rPr>
              <w:t>password</w:t>
            </w:r>
            <w:r>
              <w:rPr>
                <w:sz w:val="20"/>
              </w:rPr>
              <w:t xml:space="preserve">, </w:t>
            </w:r>
            <w:r>
              <w:rPr>
                <w:rFonts w:ascii="Courier New" w:hAnsi="Courier New"/>
                <w:color w:val="8B0000"/>
                <w:sz w:val="20"/>
              </w:rPr>
              <w:t>adresse</w:t>
            </w:r>
            <w:r>
              <w:rPr>
                <w:sz w:val="20"/>
              </w:rPr>
              <w:t xml:space="preserve">, </w:t>
            </w:r>
            <w:r>
              <w:rPr>
                <w:rFonts w:ascii="Courier New" w:hAnsi="Courier New"/>
                <w:color w:val="8B0000"/>
                <w:sz w:val="20"/>
              </w:rPr>
              <w:t>ville</w:t>
            </w:r>
            <w:r>
              <w:rPr>
                <w:sz w:val="20"/>
              </w:rPr>
              <w:t xml:space="preserve">, </w:t>
            </w:r>
            <w:r>
              <w:rPr>
                <w:rFonts w:ascii="Courier New" w:hAnsi="Courier New"/>
                <w:color w:val="8B0000"/>
                <w:sz w:val="20"/>
              </w:rPr>
              <w:t>dateCreation</w:t>
            </w:r>
            <w:r>
              <w:rPr>
                <w:sz w:val="20"/>
              </w:rPr>
              <w:t>.</w:t>
            </w:r>
          </w:p>
        </w:tc>
      </w:tr>
      <w:tr w:rsidR="009D5940" w14:paraId="1538D10E" w14:textId="77777777">
        <w:tc>
          <w:tcPr>
            <w:tcW w:w="4703" w:type="dxa"/>
            <w:tcBorders>
              <w:top w:val="single" w:sz="4" w:space="0" w:color="AAAAAA"/>
              <w:left w:val="single" w:sz="4" w:space="0" w:color="AAAAAA"/>
              <w:bottom w:val="single" w:sz="4" w:space="0" w:color="AAAAAA"/>
              <w:right w:val="single" w:sz="4" w:space="0" w:color="AAAAAA"/>
            </w:tcBorders>
          </w:tcPr>
          <w:p w14:paraId="2495E786" w14:textId="77777777" w:rsidR="009D5940" w:rsidRDefault="00000000">
            <w:pPr>
              <w:spacing w:before="40" w:after="40"/>
            </w:pPr>
            <w:r>
              <w:rPr>
                <w:rFonts w:ascii="Courier New" w:hAnsi="Courier New"/>
                <w:color w:val="8B0000"/>
                <w:sz w:val="20"/>
              </w:rPr>
              <w:t>Equipment</w:t>
            </w:r>
          </w:p>
        </w:tc>
        <w:tc>
          <w:tcPr>
            <w:tcW w:w="4703" w:type="dxa"/>
            <w:tcBorders>
              <w:top w:val="single" w:sz="4" w:space="0" w:color="AAAAAA"/>
              <w:left w:val="single" w:sz="4" w:space="0" w:color="AAAAAA"/>
              <w:bottom w:val="single" w:sz="4" w:space="0" w:color="AAAAAA"/>
              <w:right w:val="single" w:sz="4" w:space="0" w:color="AAAAAA"/>
            </w:tcBorders>
          </w:tcPr>
          <w:p w14:paraId="25DFC943" w14:textId="77777777" w:rsidR="009D5940" w:rsidRDefault="00000000">
            <w:pPr>
              <w:spacing w:before="40" w:after="40"/>
            </w:pPr>
            <w:r>
              <w:rPr>
                <w:sz w:val="20"/>
              </w:rPr>
              <w:t xml:space="preserve">Équipement du catalogue global, indépendant de tout client.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type</w:t>
            </w:r>
            <w:r>
              <w:rPr>
                <w:sz w:val="20"/>
              </w:rPr>
              <w:t xml:space="preserve"> (CLIMATISEUR/SYSTEME_SURPRESSION), </w:t>
            </w:r>
            <w:r>
              <w:rPr>
                <w:rFonts w:ascii="Courier New" w:hAnsi="Courier New"/>
                <w:color w:val="8B0000"/>
                <w:sz w:val="20"/>
              </w:rPr>
              <w:t>marque</w:t>
            </w:r>
            <w:r>
              <w:rPr>
                <w:sz w:val="20"/>
              </w:rPr>
              <w:t xml:space="preserve">, </w:t>
            </w:r>
            <w:r>
              <w:rPr>
                <w:rFonts w:ascii="Courier New" w:hAnsi="Courier New"/>
                <w:color w:val="8B0000"/>
                <w:sz w:val="20"/>
              </w:rPr>
              <w:t>modele</w:t>
            </w:r>
            <w:r>
              <w:rPr>
                <w:sz w:val="20"/>
              </w:rPr>
              <w:t xml:space="preserve">, </w:t>
            </w:r>
            <w:r>
              <w:rPr>
                <w:rFonts w:ascii="Courier New" w:hAnsi="Courier New"/>
                <w:color w:val="8B0000"/>
                <w:sz w:val="20"/>
              </w:rPr>
              <w:t>numeroSerie</w:t>
            </w:r>
            <w:r>
              <w:rPr>
                <w:sz w:val="20"/>
              </w:rPr>
              <w:t xml:space="preserve">, </w:t>
            </w:r>
            <w:r>
              <w:rPr>
                <w:rFonts w:ascii="Courier New" w:hAnsi="Courier New"/>
                <w:color w:val="8B0000"/>
                <w:sz w:val="20"/>
              </w:rPr>
              <w:t>description</w:t>
            </w:r>
            <w:r>
              <w:rPr>
                <w:sz w:val="20"/>
              </w:rPr>
              <w:t>.</w:t>
            </w:r>
          </w:p>
        </w:tc>
      </w:tr>
      <w:tr w:rsidR="009D5940" w14:paraId="6962D835" w14:textId="77777777">
        <w:tc>
          <w:tcPr>
            <w:tcW w:w="4703" w:type="dxa"/>
            <w:tcBorders>
              <w:top w:val="single" w:sz="4" w:space="0" w:color="AAAAAA"/>
              <w:left w:val="single" w:sz="4" w:space="0" w:color="AAAAAA"/>
              <w:bottom w:val="single" w:sz="4" w:space="0" w:color="AAAAAA"/>
              <w:right w:val="single" w:sz="4" w:space="0" w:color="AAAAAA"/>
            </w:tcBorders>
          </w:tcPr>
          <w:p w14:paraId="3FB8C507" w14:textId="77777777" w:rsidR="009D5940" w:rsidRDefault="00000000">
            <w:pPr>
              <w:spacing w:before="40" w:after="40"/>
            </w:pPr>
            <w:r>
              <w:rPr>
                <w:rFonts w:ascii="Courier New" w:hAnsi="Courier New"/>
                <w:color w:val="8B0000"/>
                <w:sz w:val="20"/>
              </w:rPr>
              <w:t>EquipmentImage</w:t>
            </w:r>
          </w:p>
        </w:tc>
        <w:tc>
          <w:tcPr>
            <w:tcW w:w="4703" w:type="dxa"/>
            <w:tcBorders>
              <w:top w:val="single" w:sz="4" w:space="0" w:color="AAAAAA"/>
              <w:left w:val="single" w:sz="4" w:space="0" w:color="AAAAAA"/>
              <w:bottom w:val="single" w:sz="4" w:space="0" w:color="AAAAAA"/>
              <w:right w:val="single" w:sz="4" w:space="0" w:color="AAAAAA"/>
            </w:tcBorders>
          </w:tcPr>
          <w:p w14:paraId="2E6B6733" w14:textId="77777777" w:rsidR="009D5940" w:rsidRDefault="00000000">
            <w:pPr>
              <w:spacing w:before="40" w:after="40"/>
            </w:pPr>
            <w:r>
              <w:rPr>
                <w:sz w:val="20"/>
              </w:rPr>
              <w:t xml:space="preserve">Image associée à un équipement. Attributs : </w:t>
            </w:r>
            <w:r>
              <w:rPr>
                <w:rFonts w:ascii="Courier New" w:hAnsi="Courier New"/>
                <w:color w:val="8B0000"/>
                <w:sz w:val="20"/>
              </w:rPr>
              <w:t>id</w:t>
            </w:r>
            <w:r>
              <w:rPr>
                <w:sz w:val="20"/>
              </w:rPr>
              <w:t xml:space="preserve">, </w:t>
            </w:r>
            <w:r>
              <w:rPr>
                <w:rFonts w:ascii="Courier New" w:hAnsi="Courier New"/>
                <w:color w:val="8B0000"/>
                <w:sz w:val="20"/>
              </w:rPr>
              <w:t>filename</w:t>
            </w:r>
            <w:r>
              <w:rPr>
                <w:sz w:val="20"/>
              </w:rPr>
              <w:t xml:space="preserve">, </w:t>
            </w:r>
            <w:r>
              <w:rPr>
                <w:rFonts w:ascii="Courier New" w:hAnsi="Courier New"/>
                <w:color w:val="8B0000"/>
                <w:sz w:val="20"/>
              </w:rPr>
              <w:t>previewUrl</w:t>
            </w:r>
            <w:r>
              <w:rPr>
                <w:sz w:val="20"/>
              </w:rPr>
              <w:t xml:space="preserve">, </w:t>
            </w:r>
            <w:r>
              <w:rPr>
                <w:rFonts w:ascii="Courier New" w:hAnsi="Courier New"/>
                <w:color w:val="8B0000"/>
                <w:sz w:val="20"/>
              </w:rPr>
              <w:t>isMain</w:t>
            </w:r>
            <w:r>
              <w:rPr>
                <w:sz w:val="20"/>
              </w:rPr>
              <w:t>.</w:t>
            </w:r>
          </w:p>
        </w:tc>
      </w:tr>
      <w:tr w:rsidR="009D5940" w14:paraId="78A37C00" w14:textId="77777777">
        <w:tc>
          <w:tcPr>
            <w:tcW w:w="4703" w:type="dxa"/>
            <w:tcBorders>
              <w:top w:val="single" w:sz="4" w:space="0" w:color="AAAAAA"/>
              <w:left w:val="single" w:sz="4" w:space="0" w:color="AAAAAA"/>
              <w:bottom w:val="single" w:sz="4" w:space="0" w:color="AAAAAA"/>
              <w:right w:val="single" w:sz="4" w:space="0" w:color="AAAAAA"/>
            </w:tcBorders>
          </w:tcPr>
          <w:p w14:paraId="100D4A70" w14:textId="77777777" w:rsidR="009D5940" w:rsidRDefault="00000000">
            <w:pPr>
              <w:spacing w:before="40" w:after="40"/>
            </w:pPr>
            <w:r>
              <w:rPr>
                <w:rFonts w:ascii="Courier New" w:hAnsi="Courier New"/>
                <w:color w:val="8B0000"/>
                <w:sz w:val="20"/>
              </w:rPr>
              <w:t>ClientEquipement</w:t>
            </w:r>
          </w:p>
        </w:tc>
        <w:tc>
          <w:tcPr>
            <w:tcW w:w="4703" w:type="dxa"/>
            <w:tcBorders>
              <w:top w:val="single" w:sz="4" w:space="0" w:color="AAAAAA"/>
              <w:left w:val="single" w:sz="4" w:space="0" w:color="AAAAAA"/>
              <w:bottom w:val="single" w:sz="4" w:space="0" w:color="AAAAAA"/>
              <w:right w:val="single" w:sz="4" w:space="0" w:color="AAAAAA"/>
            </w:tcBorders>
          </w:tcPr>
          <w:p w14:paraId="68ED74B7" w14:textId="77777777" w:rsidR="009D5940" w:rsidRDefault="00000000">
            <w:pPr>
              <w:spacing w:before="40" w:after="40"/>
            </w:pPr>
            <w:r>
              <w:rPr>
                <w:sz w:val="20"/>
              </w:rPr>
              <w:t xml:space="preserve">Table de jonction entre </w:t>
            </w:r>
            <w:r>
              <w:rPr>
                <w:rFonts w:ascii="Courier New" w:hAnsi="Courier New"/>
                <w:color w:val="8B0000"/>
                <w:sz w:val="20"/>
              </w:rPr>
              <w:t>Client</w:t>
            </w:r>
            <w:r>
              <w:rPr>
                <w:sz w:val="20"/>
              </w:rPr>
              <w:t xml:space="preserve"> et </w:t>
            </w:r>
            <w:r>
              <w:rPr>
                <w:rFonts w:ascii="Courier New" w:hAnsi="Courier New"/>
                <w:color w:val="8B0000"/>
                <w:sz w:val="20"/>
              </w:rPr>
              <w:t>Equipment</w:t>
            </w:r>
            <w:r>
              <w:rPr>
                <w:sz w:val="20"/>
              </w:rPr>
              <w:t xml:space="preserve">. Matérialise l'installation d'un équipement chez un client. Attributs : </w:t>
            </w:r>
            <w:r>
              <w:rPr>
                <w:rFonts w:ascii="Courier New" w:hAnsi="Courier New"/>
                <w:color w:val="8B0000"/>
                <w:sz w:val="20"/>
              </w:rPr>
              <w:t>id</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t>equipementId</w:t>
            </w:r>
            <w:r>
              <w:rPr>
                <w:sz w:val="20"/>
              </w:rPr>
              <w:t xml:space="preserve">, </w:t>
            </w:r>
            <w:r>
              <w:rPr>
                <w:rFonts w:ascii="Courier New" w:hAnsi="Courier New"/>
                <w:color w:val="8B0000"/>
                <w:sz w:val="20"/>
              </w:rPr>
              <w:t>dateAchat</w:t>
            </w:r>
            <w:r>
              <w:rPr>
                <w:sz w:val="20"/>
              </w:rPr>
              <w:t xml:space="preserve">, </w:t>
            </w:r>
            <w:r>
              <w:rPr>
                <w:rFonts w:ascii="Courier New" w:hAnsi="Courier New"/>
                <w:color w:val="8B0000"/>
                <w:sz w:val="20"/>
              </w:rPr>
              <w:t>dateInstallation</w:t>
            </w:r>
            <w:r>
              <w:rPr>
                <w:sz w:val="20"/>
              </w:rPr>
              <w:t xml:space="preserve">, </w:t>
            </w:r>
            <w:r>
              <w:rPr>
                <w:rFonts w:ascii="Courier New" w:hAnsi="Courier New"/>
                <w:color w:val="8B0000"/>
                <w:sz w:val="20"/>
              </w:rPr>
              <w:t>localisation</w:t>
            </w:r>
            <w:r>
              <w:rPr>
                <w:sz w:val="20"/>
              </w:rPr>
              <w:t xml:space="preserve"> (optionnel), </w:t>
            </w:r>
            <w:r>
              <w:rPr>
                <w:rFonts w:ascii="Courier New" w:hAnsi="Courier New"/>
                <w:color w:val="8B0000"/>
                <w:sz w:val="20"/>
              </w:rPr>
              <w:t>notes</w:t>
            </w:r>
            <w:r>
              <w:rPr>
                <w:sz w:val="20"/>
              </w:rPr>
              <w:t>.</w:t>
            </w:r>
          </w:p>
        </w:tc>
      </w:tr>
      <w:tr w:rsidR="009D5940" w14:paraId="60640ECB" w14:textId="77777777">
        <w:tc>
          <w:tcPr>
            <w:tcW w:w="4703" w:type="dxa"/>
            <w:tcBorders>
              <w:top w:val="single" w:sz="4" w:space="0" w:color="AAAAAA"/>
              <w:left w:val="single" w:sz="4" w:space="0" w:color="AAAAAA"/>
              <w:bottom w:val="single" w:sz="4" w:space="0" w:color="AAAAAA"/>
              <w:right w:val="single" w:sz="4" w:space="0" w:color="AAAAAA"/>
            </w:tcBorders>
          </w:tcPr>
          <w:p w14:paraId="32D8FEF1" w14:textId="77777777" w:rsidR="009D5940" w:rsidRDefault="00000000">
            <w:pPr>
              <w:spacing w:before="40" w:after="40"/>
            </w:pPr>
            <w:r>
              <w:rPr>
                <w:rFonts w:ascii="Courier New" w:hAnsi="Courier New"/>
                <w:color w:val="8B0000"/>
                <w:sz w:val="20"/>
              </w:rPr>
              <w:t>Contract</w:t>
            </w:r>
          </w:p>
        </w:tc>
        <w:tc>
          <w:tcPr>
            <w:tcW w:w="4703" w:type="dxa"/>
            <w:tcBorders>
              <w:top w:val="single" w:sz="4" w:space="0" w:color="AAAAAA"/>
              <w:left w:val="single" w:sz="4" w:space="0" w:color="AAAAAA"/>
              <w:bottom w:val="single" w:sz="4" w:space="0" w:color="AAAAAA"/>
              <w:right w:val="single" w:sz="4" w:space="0" w:color="AAAAAA"/>
            </w:tcBorders>
          </w:tcPr>
          <w:p w14:paraId="49B92F9A" w14:textId="77777777" w:rsidR="009D5940" w:rsidRDefault="00000000">
            <w:pPr>
              <w:spacing w:before="40" w:after="40"/>
            </w:pPr>
            <w:r>
              <w:rPr>
                <w:sz w:val="20"/>
              </w:rPr>
              <w:t xml:space="preserve">Contrat de maintenance couvrant des installations </w:t>
            </w:r>
            <w:r>
              <w:rPr>
                <w:rFonts w:ascii="Courier New" w:hAnsi="Courier New"/>
                <w:color w:val="8B0000"/>
                <w:sz w:val="20"/>
              </w:rPr>
              <w:t>ClientEquipement</w:t>
            </w:r>
            <w:r>
              <w:rPr>
                <w:sz w:val="20"/>
              </w:rPr>
              <w:t xml:space="preserve">.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t>dateDebut</w:t>
            </w:r>
            <w:r>
              <w:rPr>
                <w:sz w:val="20"/>
              </w:rPr>
              <w:t xml:space="preserve">, </w:t>
            </w:r>
            <w:r>
              <w:rPr>
                <w:rFonts w:ascii="Courier New" w:hAnsi="Courier New"/>
                <w:color w:val="8B0000"/>
                <w:sz w:val="20"/>
              </w:rPr>
              <w:t>dateFin</w:t>
            </w:r>
            <w:r>
              <w:rPr>
                <w:sz w:val="20"/>
              </w:rPr>
              <w:t xml:space="preserve">, </w:t>
            </w:r>
            <w:r>
              <w:rPr>
                <w:rFonts w:ascii="Courier New" w:hAnsi="Courier New"/>
                <w:color w:val="8B0000"/>
                <w:sz w:val="20"/>
              </w:rPr>
              <w:t>periodicite</w:t>
            </w:r>
            <w:r>
              <w:rPr>
                <w:sz w:val="20"/>
              </w:rPr>
              <w:t xml:space="preserve">, </w:t>
            </w:r>
            <w:r>
              <w:rPr>
                <w:rFonts w:ascii="Courier New" w:hAnsi="Courier New"/>
                <w:color w:val="8B0000"/>
                <w:sz w:val="20"/>
              </w:rPr>
              <w:t>statut</w:t>
            </w:r>
            <w:r>
              <w:rPr>
                <w:sz w:val="20"/>
              </w:rPr>
              <w:t xml:space="preserve"> (ACTIF/BIENTOT_EXPIRE/EXPIRE), </w:t>
            </w:r>
            <w:r>
              <w:rPr>
                <w:rFonts w:ascii="Courier New" w:hAnsi="Courier New"/>
                <w:color w:val="8B0000"/>
                <w:sz w:val="20"/>
              </w:rPr>
              <w:t>clientEquipementIds[]</w:t>
            </w:r>
            <w:r>
              <w:rPr>
                <w:sz w:val="20"/>
              </w:rPr>
              <w:t>.</w:t>
            </w:r>
          </w:p>
        </w:tc>
      </w:tr>
      <w:tr w:rsidR="009D5940" w14:paraId="5327DD71" w14:textId="77777777">
        <w:tc>
          <w:tcPr>
            <w:tcW w:w="4703" w:type="dxa"/>
            <w:tcBorders>
              <w:top w:val="single" w:sz="4" w:space="0" w:color="AAAAAA"/>
              <w:left w:val="single" w:sz="4" w:space="0" w:color="AAAAAA"/>
              <w:bottom w:val="single" w:sz="4" w:space="0" w:color="AAAAAA"/>
              <w:right w:val="single" w:sz="4" w:space="0" w:color="AAAAAA"/>
            </w:tcBorders>
          </w:tcPr>
          <w:p w14:paraId="79987881" w14:textId="77777777" w:rsidR="009D5940" w:rsidRDefault="00000000">
            <w:pPr>
              <w:spacing w:before="40" w:after="40"/>
            </w:pPr>
            <w:r>
              <w:rPr>
                <w:rFonts w:ascii="Courier New" w:hAnsi="Courier New"/>
                <w:color w:val="8B0000"/>
                <w:sz w:val="20"/>
              </w:rPr>
              <w:t>Intervention</w:t>
            </w:r>
          </w:p>
        </w:tc>
        <w:tc>
          <w:tcPr>
            <w:tcW w:w="4703" w:type="dxa"/>
            <w:tcBorders>
              <w:top w:val="single" w:sz="4" w:space="0" w:color="AAAAAA"/>
              <w:left w:val="single" w:sz="4" w:space="0" w:color="AAAAAA"/>
              <w:bottom w:val="single" w:sz="4" w:space="0" w:color="AAAAAA"/>
              <w:right w:val="single" w:sz="4" w:space="0" w:color="AAAAAA"/>
            </w:tcBorders>
          </w:tcPr>
          <w:p w14:paraId="6953E93E" w14:textId="77777777" w:rsidR="009D5940" w:rsidRDefault="00000000">
            <w:pPr>
              <w:spacing w:before="40" w:after="40"/>
            </w:pPr>
            <w:r>
              <w:rPr>
                <w:sz w:val="20"/>
              </w:rPr>
              <w:t xml:space="preserve">Intervention préventive ou curative, sans champ de priorité.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type</w:t>
            </w:r>
            <w:r>
              <w:rPr>
                <w:sz w:val="20"/>
              </w:rPr>
              <w:t xml:space="preserve"> (PREVENTIVE/CURATIVE), </w:t>
            </w:r>
            <w:r>
              <w:rPr>
                <w:rFonts w:ascii="Courier New" w:hAnsi="Courier New"/>
                <w:color w:val="8B0000"/>
                <w:sz w:val="20"/>
              </w:rPr>
              <w:t>clientId</w:t>
            </w:r>
            <w:r>
              <w:rPr>
                <w:sz w:val="20"/>
              </w:rPr>
              <w:t xml:space="preserve">, </w:t>
            </w:r>
            <w:r>
              <w:rPr>
                <w:rFonts w:ascii="Courier New" w:hAnsi="Courier New"/>
                <w:color w:val="8B0000"/>
                <w:sz w:val="20"/>
              </w:rPr>
              <w:t>equipementId</w:t>
            </w:r>
            <w:r>
              <w:rPr>
                <w:sz w:val="20"/>
              </w:rPr>
              <w:t xml:space="preserve">, </w:t>
            </w:r>
            <w:r>
              <w:rPr>
                <w:rFonts w:ascii="Courier New" w:hAnsi="Courier New"/>
                <w:color w:val="8B0000"/>
                <w:sz w:val="20"/>
              </w:rPr>
              <w:t>clientEquipementId</w:t>
            </w:r>
            <w:r>
              <w:rPr>
                <w:sz w:val="20"/>
              </w:rPr>
              <w:t xml:space="preserve">, </w:t>
            </w:r>
            <w:r>
              <w:rPr>
                <w:rFonts w:ascii="Courier New" w:hAnsi="Courier New"/>
                <w:color w:val="8B0000"/>
                <w:sz w:val="20"/>
              </w:rPr>
              <w:t>technicienId</w:t>
            </w:r>
            <w:r>
              <w:rPr>
                <w:sz w:val="20"/>
              </w:rPr>
              <w:t xml:space="preserve">, </w:t>
            </w:r>
            <w:r>
              <w:rPr>
                <w:rFonts w:ascii="Courier New" w:hAnsi="Courier New"/>
                <w:color w:val="8B0000"/>
                <w:sz w:val="20"/>
              </w:rPr>
              <w:t>contractId</w:t>
            </w:r>
            <w:r>
              <w:rPr>
                <w:sz w:val="20"/>
              </w:rPr>
              <w:t xml:space="preserve">, </w:t>
            </w:r>
            <w:r>
              <w:rPr>
                <w:rFonts w:ascii="Courier New" w:hAnsi="Courier New"/>
                <w:color w:val="8B0000"/>
                <w:sz w:val="20"/>
              </w:rPr>
              <w:t>datePrevue</w:t>
            </w:r>
            <w:r>
              <w:rPr>
                <w:sz w:val="20"/>
              </w:rPr>
              <w:t xml:space="preserve">, </w:t>
            </w:r>
            <w:r>
              <w:rPr>
                <w:rFonts w:ascii="Courier New" w:hAnsi="Courier New"/>
                <w:color w:val="8B0000"/>
                <w:sz w:val="20"/>
              </w:rPr>
              <w:t>dateRealisation</w:t>
            </w:r>
            <w:r>
              <w:rPr>
                <w:sz w:val="20"/>
              </w:rPr>
              <w:t xml:space="preserve">, </w:t>
            </w:r>
            <w:r>
              <w:rPr>
                <w:rFonts w:ascii="Courier New" w:hAnsi="Courier New"/>
                <w:color w:val="8B0000"/>
                <w:sz w:val="20"/>
              </w:rPr>
              <w:t>statut</w:t>
            </w:r>
            <w:r>
              <w:rPr>
                <w:sz w:val="20"/>
              </w:rPr>
              <w:t xml:space="preserve"> (PLANIFIEE/EN_COURS/REALISEE/ANNULEE), </w:t>
            </w:r>
            <w:r>
              <w:rPr>
                <w:rFonts w:ascii="Courier New" w:hAnsi="Courier New"/>
                <w:color w:val="8B0000"/>
                <w:sz w:val="20"/>
              </w:rPr>
              <w:t>couvertureContrat</w:t>
            </w:r>
            <w:r>
              <w:rPr>
                <w:sz w:val="20"/>
              </w:rPr>
              <w:t xml:space="preserve">, </w:t>
            </w:r>
            <w:r>
              <w:rPr>
                <w:rFonts w:ascii="Courier New" w:hAnsi="Courier New"/>
                <w:color w:val="8B0000"/>
                <w:sz w:val="20"/>
              </w:rPr>
              <w:t>description</w:t>
            </w:r>
            <w:r>
              <w:rPr>
                <w:sz w:val="20"/>
              </w:rPr>
              <w:t xml:space="preserve">, </w:t>
            </w:r>
            <w:r>
              <w:rPr>
                <w:rFonts w:ascii="Courier New" w:hAnsi="Courier New"/>
                <w:color w:val="8B0000"/>
                <w:sz w:val="20"/>
              </w:rPr>
              <w:t>diagnostic</w:t>
            </w:r>
            <w:r>
              <w:rPr>
                <w:sz w:val="20"/>
              </w:rPr>
              <w:t xml:space="preserve">, </w:t>
            </w:r>
            <w:r>
              <w:rPr>
                <w:rFonts w:ascii="Courier New" w:hAnsi="Courier New"/>
                <w:color w:val="8B0000"/>
                <w:sz w:val="20"/>
              </w:rPr>
              <w:t>actionsRealisees</w:t>
            </w:r>
            <w:r>
              <w:rPr>
                <w:sz w:val="20"/>
              </w:rPr>
              <w:t xml:space="preserve">, </w:t>
            </w:r>
            <w:r>
              <w:rPr>
                <w:rFonts w:ascii="Courier New" w:hAnsi="Courier New"/>
                <w:color w:val="8B0000"/>
                <w:sz w:val="20"/>
              </w:rPr>
              <w:t>materielUtilise</w:t>
            </w:r>
            <w:r>
              <w:rPr>
                <w:sz w:val="20"/>
              </w:rPr>
              <w:t xml:space="preserve">, </w:t>
            </w:r>
            <w:r>
              <w:rPr>
                <w:rFonts w:ascii="Courier New" w:hAnsi="Courier New"/>
                <w:color w:val="8B0000"/>
                <w:sz w:val="20"/>
              </w:rPr>
              <w:t>dureeMinutes</w:t>
            </w:r>
            <w:r>
              <w:rPr>
                <w:sz w:val="20"/>
              </w:rPr>
              <w:t>.</w:t>
            </w:r>
          </w:p>
        </w:tc>
      </w:tr>
      <w:tr w:rsidR="009D5940" w14:paraId="52CFC8C2" w14:textId="77777777">
        <w:tc>
          <w:tcPr>
            <w:tcW w:w="4703" w:type="dxa"/>
            <w:tcBorders>
              <w:top w:val="single" w:sz="4" w:space="0" w:color="AAAAAA"/>
              <w:left w:val="single" w:sz="4" w:space="0" w:color="AAAAAA"/>
              <w:bottom w:val="single" w:sz="4" w:space="0" w:color="AAAAAA"/>
              <w:right w:val="single" w:sz="4" w:space="0" w:color="AAAAAA"/>
            </w:tcBorders>
          </w:tcPr>
          <w:p w14:paraId="3B6723CC" w14:textId="77777777" w:rsidR="009D5940" w:rsidRDefault="00000000">
            <w:pPr>
              <w:spacing w:before="40" w:after="40"/>
            </w:pPr>
            <w:r>
              <w:rPr>
                <w:rFonts w:ascii="Courier New" w:hAnsi="Courier New"/>
                <w:color w:val="8B0000"/>
                <w:sz w:val="20"/>
              </w:rPr>
              <w:t>Panne</w:t>
            </w:r>
          </w:p>
        </w:tc>
        <w:tc>
          <w:tcPr>
            <w:tcW w:w="4703" w:type="dxa"/>
            <w:tcBorders>
              <w:top w:val="single" w:sz="4" w:space="0" w:color="AAAAAA"/>
              <w:left w:val="single" w:sz="4" w:space="0" w:color="AAAAAA"/>
              <w:bottom w:val="single" w:sz="4" w:space="0" w:color="AAAAAA"/>
              <w:right w:val="single" w:sz="4" w:space="0" w:color="AAAAAA"/>
            </w:tcBorders>
          </w:tcPr>
          <w:p w14:paraId="7ED52A96" w14:textId="77777777" w:rsidR="009D5940" w:rsidRDefault="00000000">
            <w:pPr>
              <w:spacing w:before="40" w:after="40"/>
            </w:pPr>
            <w:r>
              <w:rPr>
                <w:sz w:val="20"/>
              </w:rPr>
              <w:t xml:space="preserve">Déclaration de panne par un client, sans champ de priorité.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t>equipementId</w:t>
            </w:r>
            <w:r>
              <w:rPr>
                <w:sz w:val="20"/>
              </w:rPr>
              <w:t xml:space="preserve">, </w:t>
            </w:r>
            <w:r>
              <w:rPr>
                <w:rFonts w:ascii="Courier New" w:hAnsi="Courier New"/>
                <w:color w:val="8B0000"/>
                <w:sz w:val="20"/>
              </w:rPr>
              <w:t>clientEquipementId</w:t>
            </w:r>
            <w:r>
              <w:rPr>
                <w:sz w:val="20"/>
              </w:rPr>
              <w:t xml:space="preserve">, </w:t>
            </w:r>
            <w:r>
              <w:rPr>
                <w:rFonts w:ascii="Courier New" w:hAnsi="Courier New"/>
                <w:color w:val="8B0000"/>
                <w:sz w:val="20"/>
              </w:rPr>
              <w:t>dateDeclaration</w:t>
            </w:r>
            <w:r>
              <w:rPr>
                <w:sz w:val="20"/>
              </w:rPr>
              <w:t xml:space="preserve">, </w:t>
            </w:r>
            <w:r>
              <w:rPr>
                <w:rFonts w:ascii="Courier New" w:hAnsi="Courier New"/>
                <w:color w:val="8B0000"/>
                <w:sz w:val="20"/>
              </w:rPr>
              <w:t>description</w:t>
            </w:r>
            <w:r>
              <w:rPr>
                <w:sz w:val="20"/>
              </w:rPr>
              <w:t xml:space="preserve">, </w:t>
            </w:r>
            <w:r>
              <w:rPr>
                <w:rFonts w:ascii="Courier New" w:hAnsi="Courier New"/>
                <w:color w:val="8B0000"/>
                <w:sz w:val="20"/>
              </w:rPr>
              <w:t>statut</w:t>
            </w:r>
            <w:r>
              <w:rPr>
                <w:sz w:val="20"/>
              </w:rPr>
              <w:t xml:space="preserve"> (EN_ATTENTE/PRISE_EN_CHARGE/CONVERTIE/ANNULEE), </w:t>
            </w:r>
            <w:r>
              <w:rPr>
                <w:rFonts w:ascii="Courier New" w:hAnsi="Courier New"/>
                <w:color w:val="8B0000"/>
                <w:sz w:val="20"/>
              </w:rPr>
              <w:t>interventionId</w:t>
            </w:r>
            <w:r>
              <w:rPr>
                <w:sz w:val="20"/>
              </w:rPr>
              <w:t xml:space="preserve">, </w:t>
            </w:r>
            <w:r>
              <w:rPr>
                <w:rFonts w:ascii="Courier New" w:hAnsi="Courier New"/>
                <w:color w:val="8B0000"/>
                <w:sz w:val="20"/>
              </w:rPr>
              <w:t>piecesJointes[]</w:t>
            </w:r>
            <w:r>
              <w:rPr>
                <w:sz w:val="20"/>
              </w:rPr>
              <w:t>.</w:t>
            </w:r>
          </w:p>
        </w:tc>
      </w:tr>
      <w:tr w:rsidR="009D5940" w14:paraId="315B6BB9" w14:textId="77777777">
        <w:tc>
          <w:tcPr>
            <w:tcW w:w="4703" w:type="dxa"/>
            <w:tcBorders>
              <w:top w:val="single" w:sz="4" w:space="0" w:color="AAAAAA"/>
              <w:left w:val="single" w:sz="4" w:space="0" w:color="AAAAAA"/>
              <w:bottom w:val="single" w:sz="4" w:space="0" w:color="AAAAAA"/>
              <w:right w:val="single" w:sz="4" w:space="0" w:color="AAAAAA"/>
            </w:tcBorders>
          </w:tcPr>
          <w:p w14:paraId="08559585" w14:textId="77777777" w:rsidR="009D5940" w:rsidRDefault="00000000">
            <w:pPr>
              <w:spacing w:before="40" w:after="40"/>
            </w:pPr>
            <w:r>
              <w:rPr>
                <w:rFonts w:ascii="Courier New" w:hAnsi="Courier New"/>
                <w:color w:val="8B0000"/>
                <w:sz w:val="20"/>
              </w:rPr>
              <w:t>PieceJointe</w:t>
            </w:r>
          </w:p>
        </w:tc>
        <w:tc>
          <w:tcPr>
            <w:tcW w:w="4703" w:type="dxa"/>
            <w:tcBorders>
              <w:top w:val="single" w:sz="4" w:space="0" w:color="AAAAAA"/>
              <w:left w:val="single" w:sz="4" w:space="0" w:color="AAAAAA"/>
              <w:bottom w:val="single" w:sz="4" w:space="0" w:color="AAAAAA"/>
              <w:right w:val="single" w:sz="4" w:space="0" w:color="AAAAAA"/>
            </w:tcBorders>
          </w:tcPr>
          <w:p w14:paraId="5655B707" w14:textId="77777777" w:rsidR="009D5940" w:rsidRDefault="00000000">
            <w:pPr>
              <w:spacing w:before="40" w:after="40"/>
            </w:pPr>
            <w:r>
              <w:rPr>
                <w:sz w:val="20"/>
              </w:rPr>
              <w:t xml:space="preserve">Pièce jointe associée à une panne. Attributs : </w:t>
            </w:r>
            <w:r>
              <w:rPr>
                <w:rFonts w:ascii="Courier New" w:hAnsi="Courier New"/>
                <w:color w:val="8B0000"/>
                <w:sz w:val="20"/>
              </w:rPr>
              <w:t>id</w:t>
            </w:r>
            <w:r>
              <w:rPr>
                <w:sz w:val="20"/>
              </w:rPr>
              <w:t xml:space="preserve">, </w:t>
            </w:r>
            <w:r>
              <w:rPr>
                <w:rFonts w:ascii="Courier New" w:hAnsi="Courier New"/>
                <w:color w:val="8B0000"/>
                <w:sz w:val="20"/>
              </w:rPr>
              <w:t>filename</w:t>
            </w:r>
            <w:r>
              <w:rPr>
                <w:sz w:val="20"/>
              </w:rPr>
              <w:t xml:space="preserve">, </w:t>
            </w:r>
            <w:r>
              <w:rPr>
                <w:rFonts w:ascii="Courier New" w:hAnsi="Courier New"/>
                <w:color w:val="8B0000"/>
                <w:sz w:val="20"/>
              </w:rPr>
              <w:t>size</w:t>
            </w:r>
            <w:r>
              <w:rPr>
                <w:sz w:val="20"/>
              </w:rPr>
              <w:t xml:space="preserve">, </w:t>
            </w:r>
            <w:r>
              <w:rPr>
                <w:rFonts w:ascii="Courier New" w:hAnsi="Courier New"/>
                <w:color w:val="8B0000"/>
                <w:sz w:val="20"/>
              </w:rPr>
              <w:t>type</w:t>
            </w:r>
            <w:r>
              <w:rPr>
                <w:sz w:val="20"/>
              </w:rPr>
              <w:t xml:space="preserve">, </w:t>
            </w:r>
            <w:r>
              <w:rPr>
                <w:rFonts w:ascii="Courier New" w:hAnsi="Courier New"/>
                <w:color w:val="8B0000"/>
                <w:sz w:val="20"/>
              </w:rPr>
              <w:t>previewUrl</w:t>
            </w:r>
            <w:r>
              <w:rPr>
                <w:sz w:val="20"/>
              </w:rPr>
              <w:t>.</w:t>
            </w:r>
          </w:p>
        </w:tc>
      </w:tr>
      <w:tr w:rsidR="009D5940" w14:paraId="53F3EE7F" w14:textId="77777777">
        <w:tc>
          <w:tcPr>
            <w:tcW w:w="4703" w:type="dxa"/>
            <w:tcBorders>
              <w:top w:val="single" w:sz="4" w:space="0" w:color="AAAAAA"/>
              <w:left w:val="single" w:sz="4" w:space="0" w:color="AAAAAA"/>
              <w:bottom w:val="single" w:sz="4" w:space="0" w:color="AAAAAA"/>
              <w:right w:val="single" w:sz="4" w:space="0" w:color="AAAAAA"/>
            </w:tcBorders>
          </w:tcPr>
          <w:p w14:paraId="1B406C6E" w14:textId="77777777" w:rsidR="009D5940" w:rsidRDefault="00000000">
            <w:pPr>
              <w:spacing w:before="40" w:after="40"/>
            </w:pPr>
            <w:r>
              <w:rPr>
                <w:rFonts w:ascii="Courier New" w:hAnsi="Courier New"/>
                <w:color w:val="8B0000"/>
                <w:sz w:val="20"/>
              </w:rPr>
              <w:t>Invoice</w:t>
            </w:r>
          </w:p>
        </w:tc>
        <w:tc>
          <w:tcPr>
            <w:tcW w:w="4703" w:type="dxa"/>
            <w:tcBorders>
              <w:top w:val="single" w:sz="4" w:space="0" w:color="AAAAAA"/>
              <w:left w:val="single" w:sz="4" w:space="0" w:color="AAAAAA"/>
              <w:bottom w:val="single" w:sz="4" w:space="0" w:color="AAAAAA"/>
              <w:right w:val="single" w:sz="4" w:space="0" w:color="AAAAAA"/>
            </w:tcBorders>
          </w:tcPr>
          <w:p w14:paraId="118C71BC" w14:textId="77777777" w:rsidR="009D5940" w:rsidRDefault="00000000">
            <w:pPr>
              <w:spacing w:before="40" w:after="40"/>
            </w:pPr>
            <w:r>
              <w:rPr>
                <w:sz w:val="20"/>
              </w:rPr>
              <w:t xml:space="preserve">Facture générée pour une intervention curative réalisée hors contrat. Attributs : </w:t>
            </w:r>
            <w:r>
              <w:rPr>
                <w:rFonts w:ascii="Courier New" w:hAnsi="Courier New"/>
                <w:color w:val="8B0000"/>
                <w:sz w:val="20"/>
              </w:rPr>
              <w:t>id</w:t>
            </w:r>
            <w:r>
              <w:rPr>
                <w:sz w:val="20"/>
              </w:rPr>
              <w:t xml:space="preserve">, </w:t>
            </w:r>
            <w:r>
              <w:rPr>
                <w:rFonts w:ascii="Courier New" w:hAnsi="Courier New"/>
                <w:color w:val="8B0000"/>
                <w:sz w:val="20"/>
              </w:rPr>
              <w:t>numero</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lastRenderedPageBreak/>
              <w:t>interventionId</w:t>
            </w:r>
            <w:r>
              <w:rPr>
                <w:sz w:val="20"/>
              </w:rPr>
              <w:t xml:space="preserve">, </w:t>
            </w:r>
            <w:r>
              <w:rPr>
                <w:rFonts w:ascii="Courier New" w:hAnsi="Courier New"/>
                <w:color w:val="8B0000"/>
                <w:sz w:val="20"/>
              </w:rPr>
              <w:t>dateEmission</w:t>
            </w:r>
            <w:r>
              <w:rPr>
                <w:sz w:val="20"/>
              </w:rPr>
              <w:t xml:space="preserve">, </w:t>
            </w:r>
            <w:r>
              <w:rPr>
                <w:rFonts w:ascii="Courier New" w:hAnsi="Courier New"/>
                <w:color w:val="8B0000"/>
                <w:sz w:val="20"/>
              </w:rPr>
              <w:t>montantHT</w:t>
            </w:r>
            <w:r>
              <w:rPr>
                <w:sz w:val="20"/>
              </w:rPr>
              <w:t xml:space="preserve">, </w:t>
            </w:r>
            <w:r>
              <w:rPr>
                <w:rFonts w:ascii="Courier New" w:hAnsi="Courier New"/>
                <w:color w:val="8B0000"/>
                <w:sz w:val="20"/>
              </w:rPr>
              <w:t>tva</w:t>
            </w:r>
            <w:r>
              <w:rPr>
                <w:sz w:val="20"/>
              </w:rPr>
              <w:t xml:space="preserve">, </w:t>
            </w:r>
            <w:r>
              <w:rPr>
                <w:rFonts w:ascii="Courier New" w:hAnsi="Courier New"/>
                <w:color w:val="8B0000"/>
                <w:sz w:val="20"/>
              </w:rPr>
              <w:t>montantTTC</w:t>
            </w:r>
            <w:r>
              <w:rPr>
                <w:sz w:val="20"/>
              </w:rPr>
              <w:t xml:space="preserve">, </w:t>
            </w:r>
            <w:r>
              <w:rPr>
                <w:rFonts w:ascii="Courier New" w:hAnsi="Courier New"/>
                <w:color w:val="8B0000"/>
                <w:sz w:val="20"/>
              </w:rPr>
              <w:t>statut</w:t>
            </w:r>
            <w:r>
              <w:rPr>
                <w:sz w:val="20"/>
              </w:rPr>
              <w:t xml:space="preserve"> (PAYEE/IMPAYEE/EN_ATTENTE), </w:t>
            </w:r>
            <w:r>
              <w:rPr>
                <w:rFonts w:ascii="Courier New" w:hAnsi="Courier New"/>
                <w:color w:val="8B0000"/>
                <w:sz w:val="20"/>
              </w:rPr>
              <w:t>lignes[]</w:t>
            </w:r>
            <w:r>
              <w:rPr>
                <w:sz w:val="20"/>
              </w:rPr>
              <w:t>.</w:t>
            </w:r>
          </w:p>
        </w:tc>
      </w:tr>
      <w:tr w:rsidR="009D5940" w14:paraId="45F8C022" w14:textId="77777777">
        <w:tc>
          <w:tcPr>
            <w:tcW w:w="4703" w:type="dxa"/>
            <w:tcBorders>
              <w:top w:val="single" w:sz="4" w:space="0" w:color="AAAAAA"/>
              <w:left w:val="single" w:sz="4" w:space="0" w:color="AAAAAA"/>
              <w:bottom w:val="single" w:sz="4" w:space="0" w:color="AAAAAA"/>
              <w:right w:val="single" w:sz="4" w:space="0" w:color="AAAAAA"/>
            </w:tcBorders>
          </w:tcPr>
          <w:p w14:paraId="501156A0" w14:textId="77777777" w:rsidR="009D5940" w:rsidRDefault="00000000">
            <w:pPr>
              <w:spacing w:before="40" w:after="40"/>
            </w:pPr>
            <w:r>
              <w:rPr>
                <w:rFonts w:ascii="Courier New" w:hAnsi="Courier New"/>
                <w:color w:val="8B0000"/>
                <w:sz w:val="20"/>
              </w:rPr>
              <w:lastRenderedPageBreak/>
              <w:t>LigneFacture</w:t>
            </w:r>
          </w:p>
        </w:tc>
        <w:tc>
          <w:tcPr>
            <w:tcW w:w="4703" w:type="dxa"/>
            <w:tcBorders>
              <w:top w:val="single" w:sz="4" w:space="0" w:color="AAAAAA"/>
              <w:left w:val="single" w:sz="4" w:space="0" w:color="AAAAAA"/>
              <w:bottom w:val="single" w:sz="4" w:space="0" w:color="AAAAAA"/>
              <w:right w:val="single" w:sz="4" w:space="0" w:color="AAAAAA"/>
            </w:tcBorders>
          </w:tcPr>
          <w:p w14:paraId="443525D2" w14:textId="77777777" w:rsidR="009D5940" w:rsidRDefault="00000000">
            <w:pPr>
              <w:spacing w:before="40" w:after="40"/>
            </w:pPr>
            <w:r>
              <w:rPr>
                <w:sz w:val="20"/>
              </w:rPr>
              <w:t xml:space="preserve">Ligne de détail d'une facture. Attributs : </w:t>
            </w:r>
            <w:r>
              <w:rPr>
                <w:rFonts w:ascii="Courier New" w:hAnsi="Courier New"/>
                <w:color w:val="8B0000"/>
                <w:sz w:val="20"/>
              </w:rPr>
              <w:t>description</w:t>
            </w:r>
            <w:r>
              <w:rPr>
                <w:sz w:val="20"/>
              </w:rPr>
              <w:t xml:space="preserve">, </w:t>
            </w:r>
            <w:r>
              <w:rPr>
                <w:rFonts w:ascii="Courier New" w:hAnsi="Courier New"/>
                <w:color w:val="8B0000"/>
                <w:sz w:val="20"/>
              </w:rPr>
              <w:t>quantite</w:t>
            </w:r>
            <w:r>
              <w:rPr>
                <w:sz w:val="20"/>
              </w:rPr>
              <w:t xml:space="preserve">, </w:t>
            </w:r>
            <w:r>
              <w:rPr>
                <w:rFonts w:ascii="Courier New" w:hAnsi="Courier New"/>
                <w:color w:val="8B0000"/>
                <w:sz w:val="20"/>
              </w:rPr>
              <w:t>prixUnitaire</w:t>
            </w:r>
            <w:r>
              <w:rPr>
                <w:sz w:val="20"/>
              </w:rPr>
              <w:t xml:space="preserve">, </w:t>
            </w:r>
            <w:r>
              <w:rPr>
                <w:rFonts w:ascii="Courier New" w:hAnsi="Courier New"/>
                <w:color w:val="8B0000"/>
                <w:sz w:val="20"/>
              </w:rPr>
              <w:t>montant</w:t>
            </w:r>
            <w:r>
              <w:rPr>
                <w:sz w:val="20"/>
              </w:rPr>
              <w:t>.</w:t>
            </w:r>
          </w:p>
        </w:tc>
      </w:tr>
    </w:tbl>
    <w:p w14:paraId="72EF9FD5" w14:textId="77777777" w:rsidR="009D5940" w:rsidRDefault="009D5940"/>
    <w:p w14:paraId="6DD39328" w14:textId="77777777" w:rsidR="009D5940" w:rsidRDefault="00000000">
      <w:pPr>
        <w:spacing w:before="60" w:after="60"/>
      </w:pPr>
      <w:r>
        <w:rPr>
          <w:b/>
        </w:rPr>
        <w:t>Relations principales :</w:t>
      </w:r>
    </w:p>
    <w:p w14:paraId="68C14B35" w14:textId="77777777" w:rsidR="009D5940" w:rsidRDefault="00000000">
      <w:pPr>
        <w:pStyle w:val="Listepuces"/>
        <w:spacing w:before="20" w:after="20"/>
      </w:pPr>
      <w:r>
        <w:rPr>
          <w:rFonts w:ascii="Courier New" w:hAnsi="Courier New"/>
          <w:color w:val="8B0000"/>
          <w:sz w:val="20"/>
        </w:rPr>
        <w:t>Client</w:t>
      </w:r>
      <w:r>
        <w:t xml:space="preserve"> 1 → * </w:t>
      </w:r>
      <w:r>
        <w:rPr>
          <w:rFonts w:ascii="Courier New" w:hAnsi="Courier New"/>
          <w:color w:val="8B0000"/>
          <w:sz w:val="20"/>
        </w:rPr>
        <w:t>ClientEquipement</w:t>
      </w:r>
    </w:p>
    <w:p w14:paraId="5A6F1CD3" w14:textId="77777777" w:rsidR="009D5940" w:rsidRDefault="00000000">
      <w:pPr>
        <w:pStyle w:val="Listepuces"/>
        <w:spacing w:before="20" w:after="20"/>
      </w:pPr>
      <w:r>
        <w:rPr>
          <w:rFonts w:ascii="Courier New" w:hAnsi="Courier New"/>
          <w:color w:val="8B0000"/>
          <w:sz w:val="20"/>
        </w:rPr>
        <w:t>Equipment</w:t>
      </w:r>
      <w:r>
        <w:t xml:space="preserve"> 1 → * </w:t>
      </w:r>
      <w:r>
        <w:rPr>
          <w:rFonts w:ascii="Courier New" w:hAnsi="Courier New"/>
          <w:color w:val="8B0000"/>
          <w:sz w:val="20"/>
        </w:rPr>
        <w:t>ClientEquipement</w:t>
      </w:r>
    </w:p>
    <w:p w14:paraId="73B1AC0E" w14:textId="77777777" w:rsidR="009D5940" w:rsidRDefault="00000000">
      <w:pPr>
        <w:pStyle w:val="Listepuces"/>
        <w:spacing w:before="20" w:after="20"/>
      </w:pPr>
      <w:r>
        <w:rPr>
          <w:rFonts w:ascii="Courier New" w:hAnsi="Courier New"/>
          <w:color w:val="8B0000"/>
          <w:sz w:val="20"/>
        </w:rPr>
        <w:t>Equipment</w:t>
      </w:r>
      <w:r>
        <w:t xml:space="preserve"> 1 → * </w:t>
      </w:r>
      <w:r>
        <w:rPr>
          <w:rFonts w:ascii="Courier New" w:hAnsi="Courier New"/>
          <w:color w:val="8B0000"/>
          <w:sz w:val="20"/>
        </w:rPr>
        <w:t>EquipmentImage</w:t>
      </w:r>
    </w:p>
    <w:p w14:paraId="02229A63" w14:textId="77777777" w:rsidR="009D5940" w:rsidRDefault="00000000">
      <w:pPr>
        <w:pStyle w:val="Listepuces"/>
        <w:spacing w:before="20" w:after="20"/>
      </w:pPr>
      <w:r>
        <w:rPr>
          <w:rFonts w:ascii="Courier New" w:hAnsi="Courier New"/>
          <w:color w:val="8B0000"/>
          <w:sz w:val="20"/>
        </w:rPr>
        <w:t>Contract</w:t>
      </w:r>
      <w:r>
        <w:t xml:space="preserve"> couvre * </w:t>
      </w:r>
      <w:r>
        <w:rPr>
          <w:rFonts w:ascii="Courier New" w:hAnsi="Courier New"/>
          <w:color w:val="8B0000"/>
          <w:sz w:val="20"/>
        </w:rPr>
        <w:t>ClientEquipement</w:t>
      </w:r>
      <w:r>
        <w:t xml:space="preserve"> (via </w:t>
      </w:r>
      <w:r>
        <w:rPr>
          <w:rFonts w:ascii="Courier New" w:hAnsi="Courier New"/>
          <w:color w:val="8B0000"/>
          <w:sz w:val="20"/>
        </w:rPr>
        <w:t>clientEquipementIds[]</w:t>
      </w:r>
      <w:r>
        <w:t xml:space="preserve">) — un contrat peut couvrir plusieurs installations </w:t>
      </w:r>
      <w:r>
        <w:rPr>
          <w:rFonts w:ascii="Courier New" w:hAnsi="Courier New"/>
          <w:color w:val="8B0000"/>
          <w:sz w:val="20"/>
        </w:rPr>
        <w:t>ClientEquipement</w:t>
      </w:r>
      <w:r>
        <w:t xml:space="preserve"> ; une installation peut être couverte par plusieurs contrats dans le temps, mais par un seul contrat actif à la fois</w:t>
      </w:r>
    </w:p>
    <w:p w14:paraId="048980D7" w14:textId="77777777" w:rsidR="009D5940" w:rsidRDefault="00000000">
      <w:pPr>
        <w:pStyle w:val="Listepuces"/>
        <w:spacing w:before="20" w:after="20"/>
      </w:pPr>
      <w:r>
        <w:rPr>
          <w:rFonts w:ascii="Courier New" w:hAnsi="Courier New"/>
          <w:color w:val="8B0000"/>
          <w:sz w:val="20"/>
        </w:rPr>
        <w:t>Intervention</w:t>
      </w:r>
      <w:r>
        <w:t xml:space="preserve"> * → 1 </w:t>
      </w:r>
      <w:r>
        <w:rPr>
          <w:rFonts w:ascii="Courier New" w:hAnsi="Courier New"/>
          <w:color w:val="8B0000"/>
          <w:sz w:val="20"/>
        </w:rPr>
        <w:t>ClientEquipement</w:t>
      </w:r>
    </w:p>
    <w:p w14:paraId="2A20666A" w14:textId="77777777" w:rsidR="009D5940" w:rsidRDefault="00000000">
      <w:pPr>
        <w:pStyle w:val="Listepuces"/>
        <w:spacing w:before="20" w:after="20"/>
      </w:pPr>
      <w:r>
        <w:rPr>
          <w:rFonts w:ascii="Courier New" w:hAnsi="Courier New"/>
          <w:color w:val="8B0000"/>
          <w:sz w:val="20"/>
        </w:rPr>
        <w:t>Intervention</w:t>
      </w:r>
      <w:r>
        <w:t xml:space="preserve"> * → 0..1 </w:t>
      </w:r>
      <w:r>
        <w:rPr>
          <w:rFonts w:ascii="Courier New" w:hAnsi="Courier New"/>
          <w:color w:val="8B0000"/>
          <w:sz w:val="20"/>
        </w:rPr>
        <w:t>Contract</w:t>
      </w:r>
    </w:p>
    <w:p w14:paraId="3805C4B8" w14:textId="77777777" w:rsidR="009D5940" w:rsidRDefault="00000000">
      <w:pPr>
        <w:pStyle w:val="Listepuces"/>
        <w:spacing w:before="20" w:after="20"/>
      </w:pPr>
      <w:r>
        <w:rPr>
          <w:rFonts w:ascii="Courier New" w:hAnsi="Courier New"/>
          <w:color w:val="8B0000"/>
          <w:sz w:val="20"/>
        </w:rPr>
        <w:t>Panne</w:t>
      </w:r>
      <w:r>
        <w:t xml:space="preserve"> 1 → * </w:t>
      </w:r>
      <w:r>
        <w:rPr>
          <w:rFonts w:ascii="Courier New" w:hAnsi="Courier New"/>
          <w:color w:val="8B0000"/>
          <w:sz w:val="20"/>
        </w:rPr>
        <w:t>PieceJointe</w:t>
      </w:r>
    </w:p>
    <w:p w14:paraId="505897BA" w14:textId="77777777" w:rsidR="009D5940" w:rsidRDefault="00000000">
      <w:pPr>
        <w:pStyle w:val="Listepuces"/>
        <w:spacing w:before="20" w:after="20"/>
      </w:pPr>
      <w:r>
        <w:rPr>
          <w:rFonts w:ascii="Courier New" w:hAnsi="Courier New"/>
          <w:color w:val="8B0000"/>
          <w:sz w:val="20"/>
        </w:rPr>
        <w:t>Panne</w:t>
      </w:r>
      <w:r>
        <w:t xml:space="preserve"> 0..1 → 1 </w:t>
      </w:r>
      <w:r>
        <w:rPr>
          <w:rFonts w:ascii="Courier New" w:hAnsi="Courier New"/>
          <w:color w:val="8B0000"/>
          <w:sz w:val="20"/>
        </w:rPr>
        <w:t>Intervention</w:t>
      </w:r>
      <w:r>
        <w:t xml:space="preserve"> (conversion)</w:t>
      </w:r>
    </w:p>
    <w:p w14:paraId="71C1AAA9" w14:textId="77777777" w:rsidR="009D5940" w:rsidRDefault="00000000">
      <w:pPr>
        <w:pStyle w:val="Listepuces"/>
        <w:spacing w:before="20" w:after="20"/>
      </w:pPr>
      <w:r>
        <w:rPr>
          <w:rFonts w:ascii="Courier New" w:hAnsi="Courier New"/>
          <w:color w:val="8B0000"/>
          <w:sz w:val="20"/>
        </w:rPr>
        <w:t>Invoice</w:t>
      </w:r>
      <w:r>
        <w:t xml:space="preserve"> * → 1 </w:t>
      </w:r>
      <w:r>
        <w:rPr>
          <w:rFonts w:ascii="Courier New" w:hAnsi="Courier New"/>
          <w:color w:val="8B0000"/>
          <w:sz w:val="20"/>
        </w:rPr>
        <w:t>Intervention</w:t>
      </w:r>
    </w:p>
    <w:p w14:paraId="2DBD0B68" w14:textId="77777777" w:rsidR="009D5940" w:rsidRDefault="00000000">
      <w:pPr>
        <w:pStyle w:val="Listepuces"/>
        <w:spacing w:before="20" w:after="20"/>
      </w:pPr>
      <w:r>
        <w:rPr>
          <w:rFonts w:ascii="Courier New" w:hAnsi="Courier New"/>
          <w:color w:val="8B0000"/>
          <w:sz w:val="20"/>
        </w:rPr>
        <w:t>Invoice</w:t>
      </w:r>
      <w:r>
        <w:t xml:space="preserve"> 1 → * </w:t>
      </w:r>
      <w:r>
        <w:rPr>
          <w:rFonts w:ascii="Courier New" w:hAnsi="Courier New"/>
          <w:color w:val="8B0000"/>
          <w:sz w:val="20"/>
        </w:rPr>
        <w:t>LigneFacture</w:t>
      </w:r>
    </w:p>
    <w:p w14:paraId="486B71EB" w14:textId="77777777" w:rsidR="009D5940" w:rsidRDefault="00000000">
      <w:pPr>
        <w:pStyle w:val="Listepuces"/>
        <w:spacing w:before="20" w:after="20"/>
      </w:pPr>
      <w:r>
        <w:rPr>
          <w:rFonts w:ascii="Courier New" w:hAnsi="Courier New"/>
          <w:color w:val="8B0000"/>
          <w:sz w:val="20"/>
        </w:rPr>
        <w:t>Intervention</w:t>
      </w:r>
      <w:r>
        <w:t xml:space="preserve"> * → 0..1 </w:t>
      </w:r>
      <w:r>
        <w:rPr>
          <w:rFonts w:ascii="Courier New" w:hAnsi="Courier New"/>
          <w:color w:val="8B0000"/>
          <w:sz w:val="20"/>
        </w:rPr>
        <w:t>User</w:t>
      </w:r>
      <w:r>
        <w:t xml:space="preserve"> (technicien affecté)</w:t>
      </w:r>
    </w:p>
    <w:p w14:paraId="1A94FDE8" w14:textId="77777777" w:rsidR="009D5940" w:rsidRDefault="00000000">
      <w:pPr>
        <w:pStyle w:val="Titre2"/>
        <w:spacing w:before="240" w:after="80"/>
      </w:pPr>
      <w:r>
        <w:rPr>
          <w:color w:val="2E74B5"/>
          <w:sz w:val="32"/>
        </w:rPr>
        <w:t xml:space="preserve">2.4 Pilotage du </w:t>
      </w:r>
      <w:proofErr w:type="spellStart"/>
      <w:r>
        <w:rPr>
          <w:color w:val="2E74B5"/>
          <w:sz w:val="32"/>
        </w:rPr>
        <w:t>projet</w:t>
      </w:r>
      <w:proofErr w:type="spellEnd"/>
      <w:r>
        <w:rPr>
          <w:color w:val="2E74B5"/>
          <w:sz w:val="32"/>
        </w:rPr>
        <w:t xml:space="preserve"> avec Scrum</w:t>
      </w:r>
    </w:p>
    <w:p w14:paraId="60DD65A0" w14:textId="77777777" w:rsidR="009D5940" w:rsidRDefault="00000000">
      <w:pPr>
        <w:pStyle w:val="Titre3"/>
        <w:spacing w:before="160" w:after="80"/>
      </w:pPr>
      <w:r>
        <w:rPr>
          <w:color w:val="1F607A"/>
          <w:sz w:val="28"/>
        </w:rPr>
        <w:t>2.4.1 Équipe et rôles</w:t>
      </w:r>
    </w:p>
    <w:p w14:paraId="28909BBE" w14:textId="77777777" w:rsidR="009D5940" w:rsidRDefault="00000000">
      <w:pPr>
        <w:spacing w:before="60" w:after="60"/>
      </w:pPr>
      <w:r>
        <w:t>Le projet est organisé selon la méthodologie Scrum. Les rôles principaux sont :</w:t>
      </w:r>
    </w:p>
    <w:tbl>
      <w:tblPr>
        <w:tblStyle w:val="Grilledutableau"/>
        <w:tblW w:w="0" w:type="auto"/>
        <w:tblLook w:val="04A0" w:firstRow="1" w:lastRow="0" w:firstColumn="1" w:lastColumn="0" w:noHBand="0" w:noVBand="1"/>
      </w:tblPr>
      <w:tblGrid>
        <w:gridCol w:w="4703"/>
        <w:gridCol w:w="4703"/>
      </w:tblGrid>
      <w:tr w:rsidR="009D5940" w14:paraId="1F150A11"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EB3A216" w14:textId="77777777" w:rsidR="009D5940" w:rsidRDefault="00000000">
            <w:pPr>
              <w:spacing w:before="40" w:after="40"/>
            </w:pPr>
            <w:r>
              <w:rPr>
                <w:b/>
                <w:sz w:val="20"/>
              </w:rPr>
              <w:t>Rôle</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C5E0C91" w14:textId="77777777" w:rsidR="009D5940" w:rsidRDefault="00000000">
            <w:pPr>
              <w:spacing w:before="40" w:after="40"/>
            </w:pPr>
            <w:r>
              <w:rPr>
                <w:b/>
                <w:sz w:val="20"/>
              </w:rPr>
              <w:t>Description</w:t>
            </w:r>
          </w:p>
        </w:tc>
      </w:tr>
      <w:tr w:rsidR="009D5940" w14:paraId="1EEFE353" w14:textId="77777777">
        <w:tc>
          <w:tcPr>
            <w:tcW w:w="4703" w:type="dxa"/>
            <w:tcBorders>
              <w:top w:val="single" w:sz="4" w:space="0" w:color="AAAAAA"/>
              <w:left w:val="single" w:sz="4" w:space="0" w:color="AAAAAA"/>
              <w:bottom w:val="single" w:sz="4" w:space="0" w:color="AAAAAA"/>
              <w:right w:val="single" w:sz="4" w:space="0" w:color="AAAAAA"/>
            </w:tcBorders>
          </w:tcPr>
          <w:p w14:paraId="052FFD87" w14:textId="77777777" w:rsidR="009D5940" w:rsidRDefault="00000000">
            <w:pPr>
              <w:spacing w:before="40" w:after="40"/>
            </w:pPr>
            <w:r>
              <w:rPr>
                <w:b/>
                <w:sz w:val="20"/>
              </w:rPr>
              <w:t>Product Owner</w:t>
            </w:r>
          </w:p>
        </w:tc>
        <w:tc>
          <w:tcPr>
            <w:tcW w:w="4703" w:type="dxa"/>
            <w:tcBorders>
              <w:top w:val="single" w:sz="4" w:space="0" w:color="AAAAAA"/>
              <w:left w:val="single" w:sz="4" w:space="0" w:color="AAAAAA"/>
              <w:bottom w:val="single" w:sz="4" w:space="0" w:color="AAAAAA"/>
              <w:right w:val="single" w:sz="4" w:space="0" w:color="AAAAAA"/>
            </w:tcBorders>
          </w:tcPr>
          <w:p w14:paraId="1D1DE53C" w14:textId="77777777" w:rsidR="009D5940" w:rsidRDefault="00000000">
            <w:pPr>
              <w:spacing w:before="40" w:after="40"/>
            </w:pPr>
            <w:r>
              <w:rPr>
                <w:sz w:val="20"/>
              </w:rPr>
              <w:t>Définit les besoins fonctionnels du projet et priorise le backlog</w:t>
            </w:r>
          </w:p>
        </w:tc>
      </w:tr>
      <w:tr w:rsidR="009D5940" w14:paraId="4F81B9E1" w14:textId="77777777">
        <w:tc>
          <w:tcPr>
            <w:tcW w:w="4703" w:type="dxa"/>
            <w:tcBorders>
              <w:top w:val="single" w:sz="4" w:space="0" w:color="AAAAAA"/>
              <w:left w:val="single" w:sz="4" w:space="0" w:color="AAAAAA"/>
              <w:bottom w:val="single" w:sz="4" w:space="0" w:color="AAAAAA"/>
              <w:right w:val="single" w:sz="4" w:space="0" w:color="AAAAAA"/>
            </w:tcBorders>
          </w:tcPr>
          <w:p w14:paraId="73F0A74A" w14:textId="77777777" w:rsidR="009D5940" w:rsidRDefault="00000000">
            <w:pPr>
              <w:spacing w:before="40" w:after="40"/>
            </w:pPr>
            <w:r>
              <w:rPr>
                <w:b/>
                <w:sz w:val="20"/>
              </w:rPr>
              <w:t>Scrum Master</w:t>
            </w:r>
          </w:p>
        </w:tc>
        <w:tc>
          <w:tcPr>
            <w:tcW w:w="4703" w:type="dxa"/>
            <w:tcBorders>
              <w:top w:val="single" w:sz="4" w:space="0" w:color="AAAAAA"/>
              <w:left w:val="single" w:sz="4" w:space="0" w:color="AAAAAA"/>
              <w:bottom w:val="single" w:sz="4" w:space="0" w:color="AAAAAA"/>
              <w:right w:val="single" w:sz="4" w:space="0" w:color="AAAAAA"/>
            </w:tcBorders>
          </w:tcPr>
          <w:p w14:paraId="724EAE4D" w14:textId="77777777" w:rsidR="009D5940" w:rsidRDefault="00000000">
            <w:pPr>
              <w:spacing w:before="40" w:after="40"/>
            </w:pPr>
            <w:r>
              <w:rPr>
                <w:sz w:val="20"/>
              </w:rPr>
              <w:t>Assure le suivi de la méthodologie Scrum et facilite les cérémonies</w:t>
            </w:r>
          </w:p>
        </w:tc>
      </w:tr>
      <w:tr w:rsidR="009D5940" w14:paraId="1C2C3D57" w14:textId="77777777">
        <w:tc>
          <w:tcPr>
            <w:tcW w:w="4703" w:type="dxa"/>
            <w:tcBorders>
              <w:top w:val="single" w:sz="4" w:space="0" w:color="AAAAAA"/>
              <w:left w:val="single" w:sz="4" w:space="0" w:color="AAAAAA"/>
              <w:bottom w:val="single" w:sz="4" w:space="0" w:color="AAAAAA"/>
              <w:right w:val="single" w:sz="4" w:space="0" w:color="AAAAAA"/>
            </w:tcBorders>
          </w:tcPr>
          <w:p w14:paraId="3EC4DAF5" w14:textId="77777777" w:rsidR="009D5940" w:rsidRDefault="00000000">
            <w:pPr>
              <w:spacing w:before="40" w:after="40"/>
            </w:pPr>
            <w:r>
              <w:rPr>
                <w:b/>
                <w:sz w:val="20"/>
              </w:rPr>
              <w:t>Équipe de développement</w:t>
            </w:r>
          </w:p>
        </w:tc>
        <w:tc>
          <w:tcPr>
            <w:tcW w:w="4703" w:type="dxa"/>
            <w:tcBorders>
              <w:top w:val="single" w:sz="4" w:space="0" w:color="AAAAAA"/>
              <w:left w:val="single" w:sz="4" w:space="0" w:color="AAAAAA"/>
              <w:bottom w:val="single" w:sz="4" w:space="0" w:color="AAAAAA"/>
              <w:right w:val="single" w:sz="4" w:space="0" w:color="AAAAAA"/>
            </w:tcBorders>
          </w:tcPr>
          <w:p w14:paraId="2110CA43" w14:textId="77777777" w:rsidR="009D5940" w:rsidRDefault="00000000">
            <w:pPr>
              <w:spacing w:before="40" w:after="40"/>
            </w:pPr>
            <w:r>
              <w:rPr>
                <w:sz w:val="20"/>
              </w:rPr>
              <w:t>Réalise l'analyse, la conception et le développement des fonctionnalités</w:t>
            </w:r>
          </w:p>
        </w:tc>
      </w:tr>
    </w:tbl>
    <w:p w14:paraId="6839F3A4" w14:textId="77777777" w:rsidR="009D5940" w:rsidRDefault="009D5940"/>
    <w:p w14:paraId="1244CDE5" w14:textId="77777777" w:rsidR="009D5940" w:rsidRDefault="00000000">
      <w:pPr>
        <w:pStyle w:val="Titre3"/>
        <w:spacing w:before="160" w:after="80"/>
      </w:pPr>
      <w:r>
        <w:rPr>
          <w:color w:val="1F607A"/>
          <w:sz w:val="28"/>
        </w:rPr>
        <w:t>2.4.2 Le Backlog du produit</w:t>
      </w:r>
    </w:p>
    <w:p w14:paraId="749B9292" w14:textId="77777777" w:rsidR="009D5940" w:rsidRDefault="00000000">
      <w:pPr>
        <w:spacing w:before="60" w:after="60"/>
      </w:pPr>
      <w:r>
        <w:t>Le Product Backlog regroupe l'ensemble des fonctionnalités du système sous forme d'User Stories.</w:t>
      </w:r>
    </w:p>
    <w:tbl>
      <w:tblPr>
        <w:tblStyle w:val="Grilledutableau"/>
        <w:tblW w:w="0" w:type="auto"/>
        <w:tblLook w:val="04A0" w:firstRow="1" w:lastRow="0" w:firstColumn="1" w:lastColumn="0" w:noHBand="0" w:noVBand="1"/>
      </w:tblPr>
      <w:tblGrid>
        <w:gridCol w:w="2351"/>
        <w:gridCol w:w="2351"/>
        <w:gridCol w:w="2351"/>
        <w:gridCol w:w="2351"/>
      </w:tblGrid>
      <w:tr w:rsidR="009D5940" w14:paraId="41921B6A" w14:textId="77777777">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0F52D6B7" w14:textId="77777777" w:rsidR="009D5940" w:rsidRDefault="00000000">
            <w:pPr>
              <w:spacing w:before="40" w:after="40"/>
            </w:pPr>
            <w:r>
              <w:rPr>
                <w:b/>
                <w:sz w:val="20"/>
              </w:rPr>
              <w:t>ID</w:t>
            </w:r>
          </w:p>
        </w:tc>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7803DEB4" w14:textId="77777777" w:rsidR="009D5940" w:rsidRDefault="00000000">
            <w:pPr>
              <w:spacing w:before="40" w:after="40"/>
            </w:pPr>
            <w:r>
              <w:rPr>
                <w:b/>
                <w:sz w:val="20"/>
              </w:rPr>
              <w:t>Acteur</w:t>
            </w:r>
          </w:p>
        </w:tc>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47839062" w14:textId="77777777" w:rsidR="009D5940" w:rsidRDefault="00000000">
            <w:pPr>
              <w:spacing w:before="40" w:after="40"/>
            </w:pPr>
            <w:r>
              <w:rPr>
                <w:b/>
                <w:sz w:val="20"/>
              </w:rPr>
              <w:t>User Story</w:t>
            </w:r>
          </w:p>
        </w:tc>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1D46D625" w14:textId="77777777" w:rsidR="009D5940" w:rsidRDefault="00000000">
            <w:pPr>
              <w:spacing w:before="40" w:after="40"/>
            </w:pPr>
            <w:r>
              <w:rPr>
                <w:b/>
                <w:sz w:val="20"/>
              </w:rPr>
              <w:t>Priorité</w:t>
            </w:r>
          </w:p>
        </w:tc>
      </w:tr>
      <w:tr w:rsidR="009D5940" w14:paraId="748E0D7B" w14:textId="77777777">
        <w:tc>
          <w:tcPr>
            <w:tcW w:w="2351" w:type="dxa"/>
            <w:tcBorders>
              <w:top w:val="single" w:sz="4" w:space="0" w:color="AAAAAA"/>
              <w:left w:val="single" w:sz="4" w:space="0" w:color="AAAAAA"/>
              <w:bottom w:val="single" w:sz="4" w:space="0" w:color="AAAAAA"/>
              <w:right w:val="single" w:sz="4" w:space="0" w:color="AAAAAA"/>
            </w:tcBorders>
          </w:tcPr>
          <w:p w14:paraId="1D328069" w14:textId="77777777" w:rsidR="009D5940" w:rsidRDefault="00000000">
            <w:pPr>
              <w:spacing w:before="40" w:after="40"/>
            </w:pPr>
            <w:r>
              <w:rPr>
                <w:sz w:val="20"/>
              </w:rPr>
              <w:t>US-01</w:t>
            </w:r>
          </w:p>
        </w:tc>
        <w:tc>
          <w:tcPr>
            <w:tcW w:w="2351" w:type="dxa"/>
            <w:tcBorders>
              <w:top w:val="single" w:sz="4" w:space="0" w:color="AAAAAA"/>
              <w:left w:val="single" w:sz="4" w:space="0" w:color="AAAAAA"/>
              <w:bottom w:val="single" w:sz="4" w:space="0" w:color="AAAAAA"/>
              <w:right w:val="single" w:sz="4" w:space="0" w:color="AAAAAA"/>
            </w:tcBorders>
          </w:tcPr>
          <w:p w14:paraId="3574F9E3" w14:textId="77777777" w:rsidR="009D5940" w:rsidRDefault="00000000">
            <w:pPr>
              <w:spacing w:before="40" w:after="40"/>
            </w:pPr>
            <w:r>
              <w:rPr>
                <w:sz w:val="20"/>
              </w:rPr>
              <w:t>Tout utilisateur</w:t>
            </w:r>
          </w:p>
        </w:tc>
        <w:tc>
          <w:tcPr>
            <w:tcW w:w="2351" w:type="dxa"/>
            <w:tcBorders>
              <w:top w:val="single" w:sz="4" w:space="0" w:color="AAAAAA"/>
              <w:left w:val="single" w:sz="4" w:space="0" w:color="AAAAAA"/>
              <w:bottom w:val="single" w:sz="4" w:space="0" w:color="AAAAAA"/>
              <w:right w:val="single" w:sz="4" w:space="0" w:color="AAAAAA"/>
            </w:tcBorders>
          </w:tcPr>
          <w:p w14:paraId="63A346B7" w14:textId="77777777" w:rsidR="009D5940" w:rsidRDefault="00000000">
            <w:pPr>
              <w:spacing w:before="40" w:after="40"/>
            </w:pPr>
            <w:r>
              <w:rPr>
                <w:sz w:val="20"/>
              </w:rPr>
              <w:t xml:space="preserve">En tant qu'utilisateur, je veux me connecter avec mon e-mail ou mon numéro de téléphone et </w:t>
            </w:r>
            <w:r>
              <w:rPr>
                <w:sz w:val="20"/>
              </w:rPr>
              <w:lastRenderedPageBreak/>
              <w:t>mon mot de passe, afin d'accéder aux fonctionnalités de mon rôle.</w:t>
            </w:r>
          </w:p>
        </w:tc>
        <w:tc>
          <w:tcPr>
            <w:tcW w:w="2351" w:type="dxa"/>
            <w:tcBorders>
              <w:top w:val="single" w:sz="4" w:space="0" w:color="AAAAAA"/>
              <w:left w:val="single" w:sz="4" w:space="0" w:color="AAAAAA"/>
              <w:bottom w:val="single" w:sz="4" w:space="0" w:color="AAAAAA"/>
              <w:right w:val="single" w:sz="4" w:space="0" w:color="AAAAAA"/>
            </w:tcBorders>
          </w:tcPr>
          <w:p w14:paraId="09DCBEBD" w14:textId="77777777" w:rsidR="009D5940" w:rsidRDefault="00000000">
            <w:pPr>
              <w:spacing w:before="40" w:after="40"/>
            </w:pPr>
            <w:r>
              <w:rPr>
                <w:sz w:val="20"/>
              </w:rPr>
              <w:lastRenderedPageBreak/>
              <w:t>Haute</w:t>
            </w:r>
          </w:p>
        </w:tc>
      </w:tr>
      <w:tr w:rsidR="009D5940" w14:paraId="4FC199CC" w14:textId="77777777">
        <w:tc>
          <w:tcPr>
            <w:tcW w:w="2351" w:type="dxa"/>
            <w:tcBorders>
              <w:top w:val="single" w:sz="4" w:space="0" w:color="AAAAAA"/>
              <w:left w:val="single" w:sz="4" w:space="0" w:color="AAAAAA"/>
              <w:bottom w:val="single" w:sz="4" w:space="0" w:color="AAAAAA"/>
              <w:right w:val="single" w:sz="4" w:space="0" w:color="AAAAAA"/>
            </w:tcBorders>
          </w:tcPr>
          <w:p w14:paraId="08A82A10" w14:textId="77777777" w:rsidR="009D5940" w:rsidRDefault="00000000">
            <w:pPr>
              <w:spacing w:before="40" w:after="40"/>
            </w:pPr>
            <w:r>
              <w:rPr>
                <w:sz w:val="20"/>
              </w:rPr>
              <w:t>US-02</w:t>
            </w:r>
          </w:p>
        </w:tc>
        <w:tc>
          <w:tcPr>
            <w:tcW w:w="2351" w:type="dxa"/>
            <w:tcBorders>
              <w:top w:val="single" w:sz="4" w:space="0" w:color="AAAAAA"/>
              <w:left w:val="single" w:sz="4" w:space="0" w:color="AAAAAA"/>
              <w:bottom w:val="single" w:sz="4" w:space="0" w:color="AAAAAA"/>
              <w:right w:val="single" w:sz="4" w:space="0" w:color="AAAAAA"/>
            </w:tcBorders>
          </w:tcPr>
          <w:p w14:paraId="36625D63" w14:textId="77777777" w:rsidR="009D5940" w:rsidRDefault="00000000">
            <w:pPr>
              <w:spacing w:before="40" w:after="40"/>
            </w:pPr>
            <w:r>
              <w:rPr>
                <w:sz w:val="20"/>
              </w:rPr>
              <w:t>Tout utilisateur</w:t>
            </w:r>
          </w:p>
        </w:tc>
        <w:tc>
          <w:tcPr>
            <w:tcW w:w="2351" w:type="dxa"/>
            <w:tcBorders>
              <w:top w:val="single" w:sz="4" w:space="0" w:color="AAAAAA"/>
              <w:left w:val="single" w:sz="4" w:space="0" w:color="AAAAAA"/>
              <w:bottom w:val="single" w:sz="4" w:space="0" w:color="AAAAAA"/>
              <w:right w:val="single" w:sz="4" w:space="0" w:color="AAAAAA"/>
            </w:tcBorders>
          </w:tcPr>
          <w:p w14:paraId="76A573EE" w14:textId="77777777" w:rsidR="009D5940" w:rsidRDefault="00000000">
            <w:pPr>
              <w:spacing w:before="40" w:after="40"/>
            </w:pPr>
            <w:r>
              <w:rPr>
                <w:sz w:val="20"/>
              </w:rPr>
              <w:t>En tant qu'utilisateur connecté, je veux me déconnecter afin de sécuriser ma session.</w:t>
            </w:r>
          </w:p>
        </w:tc>
        <w:tc>
          <w:tcPr>
            <w:tcW w:w="2351" w:type="dxa"/>
            <w:tcBorders>
              <w:top w:val="single" w:sz="4" w:space="0" w:color="AAAAAA"/>
              <w:left w:val="single" w:sz="4" w:space="0" w:color="AAAAAA"/>
              <w:bottom w:val="single" w:sz="4" w:space="0" w:color="AAAAAA"/>
              <w:right w:val="single" w:sz="4" w:space="0" w:color="AAAAAA"/>
            </w:tcBorders>
          </w:tcPr>
          <w:p w14:paraId="445D70EA" w14:textId="77777777" w:rsidR="009D5940" w:rsidRDefault="00000000">
            <w:pPr>
              <w:spacing w:before="40" w:after="40"/>
            </w:pPr>
            <w:r>
              <w:rPr>
                <w:sz w:val="20"/>
              </w:rPr>
              <w:t>Haute</w:t>
            </w:r>
          </w:p>
        </w:tc>
      </w:tr>
      <w:tr w:rsidR="009D5940" w14:paraId="44360336" w14:textId="77777777">
        <w:tc>
          <w:tcPr>
            <w:tcW w:w="2351" w:type="dxa"/>
            <w:tcBorders>
              <w:top w:val="single" w:sz="4" w:space="0" w:color="AAAAAA"/>
              <w:left w:val="single" w:sz="4" w:space="0" w:color="AAAAAA"/>
              <w:bottom w:val="single" w:sz="4" w:space="0" w:color="AAAAAA"/>
              <w:right w:val="single" w:sz="4" w:space="0" w:color="AAAAAA"/>
            </w:tcBorders>
          </w:tcPr>
          <w:p w14:paraId="51360A50" w14:textId="77777777" w:rsidR="009D5940" w:rsidRDefault="00000000">
            <w:pPr>
              <w:spacing w:before="40" w:after="40"/>
            </w:pPr>
            <w:r>
              <w:rPr>
                <w:sz w:val="20"/>
              </w:rPr>
              <w:t>US-03</w:t>
            </w:r>
          </w:p>
        </w:tc>
        <w:tc>
          <w:tcPr>
            <w:tcW w:w="2351" w:type="dxa"/>
            <w:tcBorders>
              <w:top w:val="single" w:sz="4" w:space="0" w:color="AAAAAA"/>
              <w:left w:val="single" w:sz="4" w:space="0" w:color="AAAAAA"/>
              <w:bottom w:val="single" w:sz="4" w:space="0" w:color="AAAAAA"/>
              <w:right w:val="single" w:sz="4" w:space="0" w:color="AAAAAA"/>
            </w:tcBorders>
          </w:tcPr>
          <w:p w14:paraId="21368BC9"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449D6700" w14:textId="77777777" w:rsidR="009D5940" w:rsidRDefault="00000000">
            <w:pPr>
              <w:spacing w:before="40" w:after="40"/>
            </w:pPr>
            <w:r>
              <w:rPr>
                <w:sz w:val="20"/>
              </w:rPr>
              <w:t>En tant qu'administrateur, je veux gérer les comptes des utilisateurs internes (CRUD + désactivation + restauration).</w:t>
            </w:r>
          </w:p>
        </w:tc>
        <w:tc>
          <w:tcPr>
            <w:tcW w:w="2351" w:type="dxa"/>
            <w:tcBorders>
              <w:top w:val="single" w:sz="4" w:space="0" w:color="AAAAAA"/>
              <w:left w:val="single" w:sz="4" w:space="0" w:color="AAAAAA"/>
              <w:bottom w:val="single" w:sz="4" w:space="0" w:color="AAAAAA"/>
              <w:right w:val="single" w:sz="4" w:space="0" w:color="AAAAAA"/>
            </w:tcBorders>
          </w:tcPr>
          <w:p w14:paraId="658541B1" w14:textId="77777777" w:rsidR="009D5940" w:rsidRDefault="00000000">
            <w:pPr>
              <w:spacing w:before="40" w:after="40"/>
            </w:pPr>
            <w:r>
              <w:rPr>
                <w:sz w:val="20"/>
              </w:rPr>
              <w:t>Haute</w:t>
            </w:r>
          </w:p>
        </w:tc>
      </w:tr>
      <w:tr w:rsidR="009D5940" w14:paraId="4410EAC1" w14:textId="77777777">
        <w:tc>
          <w:tcPr>
            <w:tcW w:w="2351" w:type="dxa"/>
            <w:tcBorders>
              <w:top w:val="single" w:sz="4" w:space="0" w:color="AAAAAA"/>
              <w:left w:val="single" w:sz="4" w:space="0" w:color="AAAAAA"/>
              <w:bottom w:val="single" w:sz="4" w:space="0" w:color="AAAAAA"/>
              <w:right w:val="single" w:sz="4" w:space="0" w:color="AAAAAA"/>
            </w:tcBorders>
          </w:tcPr>
          <w:p w14:paraId="6725F546" w14:textId="77777777" w:rsidR="009D5940" w:rsidRDefault="00000000">
            <w:pPr>
              <w:spacing w:before="40" w:after="40"/>
            </w:pPr>
            <w:r>
              <w:rPr>
                <w:sz w:val="20"/>
              </w:rPr>
              <w:t>US-04</w:t>
            </w:r>
          </w:p>
        </w:tc>
        <w:tc>
          <w:tcPr>
            <w:tcW w:w="2351" w:type="dxa"/>
            <w:tcBorders>
              <w:top w:val="single" w:sz="4" w:space="0" w:color="AAAAAA"/>
              <w:left w:val="single" w:sz="4" w:space="0" w:color="AAAAAA"/>
              <w:bottom w:val="single" w:sz="4" w:space="0" w:color="AAAAAA"/>
              <w:right w:val="single" w:sz="4" w:space="0" w:color="AAAAAA"/>
            </w:tcBorders>
          </w:tcPr>
          <w:p w14:paraId="363F6349" w14:textId="77777777" w:rsidR="009D5940" w:rsidRDefault="00000000">
            <w:pPr>
              <w:spacing w:before="40" w:after="40"/>
            </w:pPr>
            <w:r>
              <w:rPr>
                <w:sz w:val="20"/>
              </w:rPr>
              <w:t>Système</w:t>
            </w:r>
          </w:p>
        </w:tc>
        <w:tc>
          <w:tcPr>
            <w:tcW w:w="2351" w:type="dxa"/>
            <w:tcBorders>
              <w:top w:val="single" w:sz="4" w:space="0" w:color="AAAAAA"/>
              <w:left w:val="single" w:sz="4" w:space="0" w:color="AAAAAA"/>
              <w:bottom w:val="single" w:sz="4" w:space="0" w:color="AAAAAA"/>
              <w:right w:val="single" w:sz="4" w:space="0" w:color="AAAAAA"/>
            </w:tcBorders>
          </w:tcPr>
          <w:p w14:paraId="38D0ADBA" w14:textId="77777777" w:rsidR="009D5940" w:rsidRDefault="00000000">
            <w:pPr>
              <w:spacing w:before="40" w:after="40"/>
            </w:pPr>
            <w:r>
              <w:rPr>
                <w:sz w:val="20"/>
              </w:rPr>
              <w:t>En tant que système, je veux restreindre l'accès aux pages selon le rôle de l'utilisateur.</w:t>
            </w:r>
          </w:p>
        </w:tc>
        <w:tc>
          <w:tcPr>
            <w:tcW w:w="2351" w:type="dxa"/>
            <w:tcBorders>
              <w:top w:val="single" w:sz="4" w:space="0" w:color="AAAAAA"/>
              <w:left w:val="single" w:sz="4" w:space="0" w:color="AAAAAA"/>
              <w:bottom w:val="single" w:sz="4" w:space="0" w:color="AAAAAA"/>
              <w:right w:val="single" w:sz="4" w:space="0" w:color="AAAAAA"/>
            </w:tcBorders>
          </w:tcPr>
          <w:p w14:paraId="38A599FA" w14:textId="77777777" w:rsidR="009D5940" w:rsidRDefault="00000000">
            <w:pPr>
              <w:spacing w:before="40" w:after="40"/>
            </w:pPr>
            <w:r>
              <w:rPr>
                <w:sz w:val="20"/>
              </w:rPr>
              <w:t>Haute</w:t>
            </w:r>
          </w:p>
        </w:tc>
      </w:tr>
      <w:tr w:rsidR="009D5940" w14:paraId="06B0742E" w14:textId="77777777">
        <w:tc>
          <w:tcPr>
            <w:tcW w:w="2351" w:type="dxa"/>
            <w:tcBorders>
              <w:top w:val="single" w:sz="4" w:space="0" w:color="AAAAAA"/>
              <w:left w:val="single" w:sz="4" w:space="0" w:color="AAAAAA"/>
              <w:bottom w:val="single" w:sz="4" w:space="0" w:color="AAAAAA"/>
              <w:right w:val="single" w:sz="4" w:space="0" w:color="AAAAAA"/>
            </w:tcBorders>
          </w:tcPr>
          <w:p w14:paraId="580ACD45" w14:textId="77777777" w:rsidR="009D5940" w:rsidRDefault="00000000">
            <w:pPr>
              <w:spacing w:before="40" w:after="40"/>
            </w:pPr>
            <w:r>
              <w:rPr>
                <w:sz w:val="20"/>
              </w:rPr>
              <w:t>US-05</w:t>
            </w:r>
          </w:p>
        </w:tc>
        <w:tc>
          <w:tcPr>
            <w:tcW w:w="2351" w:type="dxa"/>
            <w:tcBorders>
              <w:top w:val="single" w:sz="4" w:space="0" w:color="AAAAAA"/>
              <w:left w:val="single" w:sz="4" w:space="0" w:color="AAAAAA"/>
              <w:bottom w:val="single" w:sz="4" w:space="0" w:color="AAAAAA"/>
              <w:right w:val="single" w:sz="4" w:space="0" w:color="AAAAAA"/>
            </w:tcBorders>
          </w:tcPr>
          <w:p w14:paraId="3171C422"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747E0DB0" w14:textId="77777777" w:rsidR="009D5940" w:rsidRDefault="00000000">
            <w:pPr>
              <w:spacing w:before="40" w:after="40"/>
            </w:pPr>
            <w:r>
              <w:rPr>
                <w:sz w:val="20"/>
              </w:rPr>
              <w:t>En tant qu'administrateur, je veux créer une fiche client (société ou personne physique).</w:t>
            </w:r>
          </w:p>
        </w:tc>
        <w:tc>
          <w:tcPr>
            <w:tcW w:w="2351" w:type="dxa"/>
            <w:tcBorders>
              <w:top w:val="single" w:sz="4" w:space="0" w:color="AAAAAA"/>
              <w:left w:val="single" w:sz="4" w:space="0" w:color="AAAAAA"/>
              <w:bottom w:val="single" w:sz="4" w:space="0" w:color="AAAAAA"/>
              <w:right w:val="single" w:sz="4" w:space="0" w:color="AAAAAA"/>
            </w:tcBorders>
          </w:tcPr>
          <w:p w14:paraId="22E001C4" w14:textId="77777777" w:rsidR="009D5940" w:rsidRDefault="00000000">
            <w:pPr>
              <w:spacing w:before="40" w:after="40"/>
            </w:pPr>
            <w:r>
              <w:rPr>
                <w:sz w:val="20"/>
              </w:rPr>
              <w:t>Haute</w:t>
            </w:r>
          </w:p>
        </w:tc>
      </w:tr>
      <w:tr w:rsidR="009D5940" w14:paraId="2EF2CF7A" w14:textId="77777777">
        <w:tc>
          <w:tcPr>
            <w:tcW w:w="2351" w:type="dxa"/>
            <w:tcBorders>
              <w:top w:val="single" w:sz="4" w:space="0" w:color="AAAAAA"/>
              <w:left w:val="single" w:sz="4" w:space="0" w:color="AAAAAA"/>
              <w:bottom w:val="single" w:sz="4" w:space="0" w:color="AAAAAA"/>
              <w:right w:val="single" w:sz="4" w:space="0" w:color="AAAAAA"/>
            </w:tcBorders>
          </w:tcPr>
          <w:p w14:paraId="3A65B020" w14:textId="77777777" w:rsidR="009D5940" w:rsidRDefault="00000000">
            <w:pPr>
              <w:spacing w:before="40" w:after="40"/>
            </w:pPr>
            <w:r>
              <w:rPr>
                <w:sz w:val="20"/>
              </w:rPr>
              <w:t>US-06</w:t>
            </w:r>
          </w:p>
        </w:tc>
        <w:tc>
          <w:tcPr>
            <w:tcW w:w="2351" w:type="dxa"/>
            <w:tcBorders>
              <w:top w:val="single" w:sz="4" w:space="0" w:color="AAAAAA"/>
              <w:left w:val="single" w:sz="4" w:space="0" w:color="AAAAAA"/>
              <w:bottom w:val="single" w:sz="4" w:space="0" w:color="AAAAAA"/>
              <w:right w:val="single" w:sz="4" w:space="0" w:color="AAAAAA"/>
            </w:tcBorders>
          </w:tcPr>
          <w:p w14:paraId="6A2283EE"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492C262A" w14:textId="77777777" w:rsidR="009D5940" w:rsidRDefault="00000000">
            <w:pPr>
              <w:spacing w:before="40" w:after="40"/>
            </w:pPr>
            <w:r>
              <w:rPr>
                <w:sz w:val="20"/>
              </w:rPr>
              <w:t>En tant qu'administrateur, je veux modifier et désactiver ou supprimer une fiche client selon les contraintes d'intégrité.</w:t>
            </w:r>
          </w:p>
        </w:tc>
        <w:tc>
          <w:tcPr>
            <w:tcW w:w="2351" w:type="dxa"/>
            <w:tcBorders>
              <w:top w:val="single" w:sz="4" w:space="0" w:color="AAAAAA"/>
              <w:left w:val="single" w:sz="4" w:space="0" w:color="AAAAAA"/>
              <w:bottom w:val="single" w:sz="4" w:space="0" w:color="AAAAAA"/>
              <w:right w:val="single" w:sz="4" w:space="0" w:color="AAAAAA"/>
            </w:tcBorders>
          </w:tcPr>
          <w:p w14:paraId="3DC0F7E5" w14:textId="77777777" w:rsidR="009D5940" w:rsidRDefault="00000000">
            <w:pPr>
              <w:spacing w:before="40" w:after="40"/>
            </w:pPr>
            <w:r>
              <w:rPr>
                <w:sz w:val="20"/>
              </w:rPr>
              <w:t>Haute</w:t>
            </w:r>
          </w:p>
        </w:tc>
      </w:tr>
      <w:tr w:rsidR="009D5940" w14:paraId="765C1F92" w14:textId="77777777">
        <w:tc>
          <w:tcPr>
            <w:tcW w:w="2351" w:type="dxa"/>
            <w:tcBorders>
              <w:top w:val="single" w:sz="4" w:space="0" w:color="AAAAAA"/>
              <w:left w:val="single" w:sz="4" w:space="0" w:color="AAAAAA"/>
              <w:bottom w:val="single" w:sz="4" w:space="0" w:color="AAAAAA"/>
              <w:right w:val="single" w:sz="4" w:space="0" w:color="AAAAAA"/>
            </w:tcBorders>
          </w:tcPr>
          <w:p w14:paraId="340E5982" w14:textId="77777777" w:rsidR="009D5940" w:rsidRDefault="00000000">
            <w:pPr>
              <w:spacing w:before="40" w:after="40"/>
            </w:pPr>
            <w:r>
              <w:rPr>
                <w:sz w:val="20"/>
              </w:rPr>
              <w:t>US-07</w:t>
            </w:r>
          </w:p>
        </w:tc>
        <w:tc>
          <w:tcPr>
            <w:tcW w:w="2351" w:type="dxa"/>
            <w:tcBorders>
              <w:top w:val="single" w:sz="4" w:space="0" w:color="AAAAAA"/>
              <w:left w:val="single" w:sz="4" w:space="0" w:color="AAAAAA"/>
              <w:bottom w:val="single" w:sz="4" w:space="0" w:color="AAAAAA"/>
              <w:right w:val="single" w:sz="4" w:space="0" w:color="AAAAAA"/>
            </w:tcBorders>
          </w:tcPr>
          <w:p w14:paraId="258C9011"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1C7FACBA" w14:textId="77777777" w:rsidR="009D5940" w:rsidRDefault="00000000">
            <w:pPr>
              <w:spacing w:before="40" w:after="40"/>
            </w:pPr>
            <w:r>
              <w:rPr>
                <w:sz w:val="20"/>
              </w:rPr>
              <w:t>En tant qu'administrateur, je veux ajouter un équipement au catalogue global avec images multiples.</w:t>
            </w:r>
          </w:p>
        </w:tc>
        <w:tc>
          <w:tcPr>
            <w:tcW w:w="2351" w:type="dxa"/>
            <w:tcBorders>
              <w:top w:val="single" w:sz="4" w:space="0" w:color="AAAAAA"/>
              <w:left w:val="single" w:sz="4" w:space="0" w:color="AAAAAA"/>
              <w:bottom w:val="single" w:sz="4" w:space="0" w:color="AAAAAA"/>
              <w:right w:val="single" w:sz="4" w:space="0" w:color="AAAAAA"/>
            </w:tcBorders>
          </w:tcPr>
          <w:p w14:paraId="69121929" w14:textId="77777777" w:rsidR="009D5940" w:rsidRDefault="00000000">
            <w:pPr>
              <w:spacing w:before="40" w:after="40"/>
            </w:pPr>
            <w:r>
              <w:rPr>
                <w:sz w:val="20"/>
              </w:rPr>
              <w:t>Haute</w:t>
            </w:r>
          </w:p>
        </w:tc>
      </w:tr>
      <w:tr w:rsidR="009D5940" w14:paraId="63FD9544" w14:textId="77777777">
        <w:tc>
          <w:tcPr>
            <w:tcW w:w="2351" w:type="dxa"/>
            <w:tcBorders>
              <w:top w:val="single" w:sz="4" w:space="0" w:color="AAAAAA"/>
              <w:left w:val="single" w:sz="4" w:space="0" w:color="AAAAAA"/>
              <w:bottom w:val="single" w:sz="4" w:space="0" w:color="AAAAAA"/>
              <w:right w:val="single" w:sz="4" w:space="0" w:color="AAAAAA"/>
            </w:tcBorders>
          </w:tcPr>
          <w:p w14:paraId="47341089" w14:textId="77777777" w:rsidR="009D5940" w:rsidRDefault="00000000">
            <w:pPr>
              <w:spacing w:before="40" w:after="40"/>
            </w:pPr>
            <w:r>
              <w:rPr>
                <w:sz w:val="20"/>
              </w:rPr>
              <w:t>US-08</w:t>
            </w:r>
          </w:p>
        </w:tc>
        <w:tc>
          <w:tcPr>
            <w:tcW w:w="2351" w:type="dxa"/>
            <w:tcBorders>
              <w:top w:val="single" w:sz="4" w:space="0" w:color="AAAAAA"/>
              <w:left w:val="single" w:sz="4" w:space="0" w:color="AAAAAA"/>
              <w:bottom w:val="single" w:sz="4" w:space="0" w:color="AAAAAA"/>
              <w:right w:val="single" w:sz="4" w:space="0" w:color="AAAAAA"/>
            </w:tcBorders>
          </w:tcPr>
          <w:p w14:paraId="336B3236"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3271FE4F" w14:textId="77777777" w:rsidR="009D5940" w:rsidRDefault="00000000">
            <w:pPr>
              <w:spacing w:before="40" w:after="40"/>
            </w:pPr>
            <w:r>
              <w:rPr>
                <w:sz w:val="20"/>
              </w:rPr>
              <w:t xml:space="preserve">En tant qu'administrateur, je veux affecter un équipement du catalogue à un client via </w:t>
            </w:r>
            <w:r>
              <w:rPr>
                <w:rFonts w:ascii="Courier New" w:hAnsi="Courier New"/>
                <w:color w:val="8B0000"/>
                <w:sz w:val="20"/>
              </w:rPr>
              <w:t>ClientEquipement</w:t>
            </w:r>
            <w:r>
              <w:rPr>
                <w:sz w:val="20"/>
              </w:rPr>
              <w:t>.</w:t>
            </w:r>
          </w:p>
        </w:tc>
        <w:tc>
          <w:tcPr>
            <w:tcW w:w="2351" w:type="dxa"/>
            <w:tcBorders>
              <w:top w:val="single" w:sz="4" w:space="0" w:color="AAAAAA"/>
              <w:left w:val="single" w:sz="4" w:space="0" w:color="AAAAAA"/>
              <w:bottom w:val="single" w:sz="4" w:space="0" w:color="AAAAAA"/>
              <w:right w:val="single" w:sz="4" w:space="0" w:color="AAAAAA"/>
            </w:tcBorders>
          </w:tcPr>
          <w:p w14:paraId="5A35FB7B" w14:textId="77777777" w:rsidR="009D5940" w:rsidRDefault="00000000">
            <w:pPr>
              <w:spacing w:before="40" w:after="40"/>
            </w:pPr>
            <w:r>
              <w:rPr>
                <w:sz w:val="20"/>
              </w:rPr>
              <w:t>Haute</w:t>
            </w:r>
          </w:p>
        </w:tc>
      </w:tr>
      <w:tr w:rsidR="009D5940" w14:paraId="1C73C5EB" w14:textId="77777777">
        <w:tc>
          <w:tcPr>
            <w:tcW w:w="2351" w:type="dxa"/>
            <w:tcBorders>
              <w:top w:val="single" w:sz="4" w:space="0" w:color="AAAAAA"/>
              <w:left w:val="single" w:sz="4" w:space="0" w:color="AAAAAA"/>
              <w:bottom w:val="single" w:sz="4" w:space="0" w:color="AAAAAA"/>
              <w:right w:val="single" w:sz="4" w:space="0" w:color="AAAAAA"/>
            </w:tcBorders>
          </w:tcPr>
          <w:p w14:paraId="12544E03" w14:textId="77777777" w:rsidR="009D5940" w:rsidRDefault="00000000">
            <w:pPr>
              <w:spacing w:before="40" w:after="40"/>
            </w:pPr>
            <w:r>
              <w:rPr>
                <w:sz w:val="20"/>
              </w:rPr>
              <w:t>US-09</w:t>
            </w:r>
          </w:p>
        </w:tc>
        <w:tc>
          <w:tcPr>
            <w:tcW w:w="2351" w:type="dxa"/>
            <w:tcBorders>
              <w:top w:val="single" w:sz="4" w:space="0" w:color="AAAAAA"/>
              <w:left w:val="single" w:sz="4" w:space="0" w:color="AAAAAA"/>
              <w:bottom w:val="single" w:sz="4" w:space="0" w:color="AAAAAA"/>
              <w:right w:val="single" w:sz="4" w:space="0" w:color="AAAAAA"/>
            </w:tcBorders>
          </w:tcPr>
          <w:p w14:paraId="474189AE"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384BA1B7" w14:textId="77777777" w:rsidR="009D5940" w:rsidRDefault="00000000">
            <w:pPr>
              <w:spacing w:before="40" w:after="40"/>
            </w:pPr>
            <w:r>
              <w:rPr>
                <w:sz w:val="20"/>
              </w:rPr>
              <w:t xml:space="preserve">En tant qu'administrateur, je veux créer un contrat couvrant des installations </w:t>
            </w:r>
            <w:r>
              <w:rPr>
                <w:rFonts w:ascii="Courier New" w:hAnsi="Courier New"/>
                <w:color w:val="8B0000"/>
                <w:sz w:val="20"/>
              </w:rPr>
              <w:t>ClientEquipement</w:t>
            </w:r>
            <w:r>
              <w:rPr>
                <w:sz w:val="20"/>
              </w:rPr>
              <w:t>.</w:t>
            </w:r>
          </w:p>
        </w:tc>
        <w:tc>
          <w:tcPr>
            <w:tcW w:w="2351" w:type="dxa"/>
            <w:tcBorders>
              <w:top w:val="single" w:sz="4" w:space="0" w:color="AAAAAA"/>
              <w:left w:val="single" w:sz="4" w:space="0" w:color="AAAAAA"/>
              <w:bottom w:val="single" w:sz="4" w:space="0" w:color="AAAAAA"/>
              <w:right w:val="single" w:sz="4" w:space="0" w:color="AAAAAA"/>
            </w:tcBorders>
          </w:tcPr>
          <w:p w14:paraId="4887CA96" w14:textId="77777777" w:rsidR="009D5940" w:rsidRDefault="00000000">
            <w:pPr>
              <w:spacing w:before="40" w:after="40"/>
            </w:pPr>
            <w:r>
              <w:rPr>
                <w:sz w:val="20"/>
              </w:rPr>
              <w:t>Haute</w:t>
            </w:r>
          </w:p>
        </w:tc>
      </w:tr>
      <w:tr w:rsidR="009D5940" w14:paraId="043E8A3D" w14:textId="77777777">
        <w:tc>
          <w:tcPr>
            <w:tcW w:w="2351" w:type="dxa"/>
            <w:tcBorders>
              <w:top w:val="single" w:sz="4" w:space="0" w:color="AAAAAA"/>
              <w:left w:val="single" w:sz="4" w:space="0" w:color="AAAAAA"/>
              <w:bottom w:val="single" w:sz="4" w:space="0" w:color="AAAAAA"/>
              <w:right w:val="single" w:sz="4" w:space="0" w:color="AAAAAA"/>
            </w:tcBorders>
          </w:tcPr>
          <w:p w14:paraId="207C91A7" w14:textId="77777777" w:rsidR="009D5940" w:rsidRDefault="00000000">
            <w:pPr>
              <w:spacing w:before="40" w:after="40"/>
            </w:pPr>
            <w:r>
              <w:rPr>
                <w:sz w:val="20"/>
              </w:rPr>
              <w:t>US-10</w:t>
            </w:r>
          </w:p>
        </w:tc>
        <w:tc>
          <w:tcPr>
            <w:tcW w:w="2351" w:type="dxa"/>
            <w:tcBorders>
              <w:top w:val="single" w:sz="4" w:space="0" w:color="AAAAAA"/>
              <w:left w:val="single" w:sz="4" w:space="0" w:color="AAAAAA"/>
              <w:bottom w:val="single" w:sz="4" w:space="0" w:color="AAAAAA"/>
              <w:right w:val="single" w:sz="4" w:space="0" w:color="AAAAAA"/>
            </w:tcBorders>
          </w:tcPr>
          <w:p w14:paraId="65EC7FDE" w14:textId="77777777" w:rsidR="009D5940" w:rsidRDefault="00000000">
            <w:pPr>
              <w:spacing w:before="40" w:after="40"/>
            </w:pPr>
            <w:r>
              <w:rPr>
                <w:sz w:val="20"/>
              </w:rPr>
              <w:t>Système</w:t>
            </w:r>
          </w:p>
        </w:tc>
        <w:tc>
          <w:tcPr>
            <w:tcW w:w="2351" w:type="dxa"/>
            <w:tcBorders>
              <w:top w:val="single" w:sz="4" w:space="0" w:color="AAAAAA"/>
              <w:left w:val="single" w:sz="4" w:space="0" w:color="AAAAAA"/>
              <w:bottom w:val="single" w:sz="4" w:space="0" w:color="AAAAAA"/>
              <w:right w:val="single" w:sz="4" w:space="0" w:color="AAAAAA"/>
            </w:tcBorders>
          </w:tcPr>
          <w:p w14:paraId="3CF25D70" w14:textId="77777777" w:rsidR="009D5940" w:rsidRDefault="00000000">
            <w:pPr>
              <w:spacing w:before="40" w:after="40"/>
            </w:pPr>
            <w:r>
              <w:rPr>
                <w:sz w:val="20"/>
              </w:rPr>
              <w:t xml:space="preserve">En tant que système, je veux générer automatiquement le planning préventif à la </w:t>
            </w:r>
            <w:r>
              <w:rPr>
                <w:sz w:val="20"/>
              </w:rPr>
              <w:lastRenderedPageBreak/>
              <w:t>création d'un contrat.</w:t>
            </w:r>
          </w:p>
        </w:tc>
        <w:tc>
          <w:tcPr>
            <w:tcW w:w="2351" w:type="dxa"/>
            <w:tcBorders>
              <w:top w:val="single" w:sz="4" w:space="0" w:color="AAAAAA"/>
              <w:left w:val="single" w:sz="4" w:space="0" w:color="AAAAAA"/>
              <w:bottom w:val="single" w:sz="4" w:space="0" w:color="AAAAAA"/>
              <w:right w:val="single" w:sz="4" w:space="0" w:color="AAAAAA"/>
            </w:tcBorders>
          </w:tcPr>
          <w:p w14:paraId="38F759D8" w14:textId="77777777" w:rsidR="009D5940" w:rsidRDefault="00000000">
            <w:pPr>
              <w:spacing w:before="40" w:after="40"/>
            </w:pPr>
            <w:r>
              <w:rPr>
                <w:sz w:val="20"/>
              </w:rPr>
              <w:lastRenderedPageBreak/>
              <w:t>Haute</w:t>
            </w:r>
          </w:p>
        </w:tc>
      </w:tr>
      <w:tr w:rsidR="009D5940" w14:paraId="3D5C1421" w14:textId="77777777">
        <w:tc>
          <w:tcPr>
            <w:tcW w:w="2351" w:type="dxa"/>
            <w:tcBorders>
              <w:top w:val="single" w:sz="4" w:space="0" w:color="AAAAAA"/>
              <w:left w:val="single" w:sz="4" w:space="0" w:color="AAAAAA"/>
              <w:bottom w:val="single" w:sz="4" w:space="0" w:color="AAAAAA"/>
              <w:right w:val="single" w:sz="4" w:space="0" w:color="AAAAAA"/>
            </w:tcBorders>
          </w:tcPr>
          <w:p w14:paraId="6E4A06AC" w14:textId="77777777" w:rsidR="009D5940" w:rsidRDefault="00000000">
            <w:pPr>
              <w:spacing w:before="40" w:after="40"/>
            </w:pPr>
            <w:r>
              <w:rPr>
                <w:sz w:val="20"/>
              </w:rPr>
              <w:t>US-11</w:t>
            </w:r>
          </w:p>
        </w:tc>
        <w:tc>
          <w:tcPr>
            <w:tcW w:w="2351" w:type="dxa"/>
            <w:tcBorders>
              <w:top w:val="single" w:sz="4" w:space="0" w:color="AAAAAA"/>
              <w:left w:val="single" w:sz="4" w:space="0" w:color="AAAAAA"/>
              <w:bottom w:val="single" w:sz="4" w:space="0" w:color="AAAAAA"/>
              <w:right w:val="single" w:sz="4" w:space="0" w:color="AAAAAA"/>
            </w:tcBorders>
          </w:tcPr>
          <w:p w14:paraId="28EEDD63"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6EAFDDD4" w14:textId="77777777" w:rsidR="009D5940" w:rsidRDefault="00000000">
            <w:pPr>
              <w:spacing w:before="40" w:after="40"/>
            </w:pPr>
            <w:r>
              <w:rPr>
                <w:sz w:val="20"/>
              </w:rPr>
              <w:t>En tant qu'administrateur, je veux affecter un technicien disponible à une intervention.</w:t>
            </w:r>
          </w:p>
        </w:tc>
        <w:tc>
          <w:tcPr>
            <w:tcW w:w="2351" w:type="dxa"/>
            <w:tcBorders>
              <w:top w:val="single" w:sz="4" w:space="0" w:color="AAAAAA"/>
              <w:left w:val="single" w:sz="4" w:space="0" w:color="AAAAAA"/>
              <w:bottom w:val="single" w:sz="4" w:space="0" w:color="AAAAAA"/>
              <w:right w:val="single" w:sz="4" w:space="0" w:color="AAAAAA"/>
            </w:tcBorders>
          </w:tcPr>
          <w:p w14:paraId="6BDDF710" w14:textId="77777777" w:rsidR="009D5940" w:rsidRDefault="00000000">
            <w:pPr>
              <w:spacing w:before="40" w:after="40"/>
            </w:pPr>
            <w:r>
              <w:rPr>
                <w:sz w:val="20"/>
              </w:rPr>
              <w:t>Haute</w:t>
            </w:r>
          </w:p>
        </w:tc>
      </w:tr>
      <w:tr w:rsidR="009D5940" w14:paraId="2A89592C" w14:textId="77777777">
        <w:tc>
          <w:tcPr>
            <w:tcW w:w="2351" w:type="dxa"/>
            <w:tcBorders>
              <w:top w:val="single" w:sz="4" w:space="0" w:color="AAAAAA"/>
              <w:left w:val="single" w:sz="4" w:space="0" w:color="AAAAAA"/>
              <w:bottom w:val="single" w:sz="4" w:space="0" w:color="AAAAAA"/>
              <w:right w:val="single" w:sz="4" w:space="0" w:color="AAAAAA"/>
            </w:tcBorders>
          </w:tcPr>
          <w:p w14:paraId="107CFE72" w14:textId="77777777" w:rsidR="009D5940" w:rsidRDefault="00000000">
            <w:pPr>
              <w:spacing w:before="40" w:after="40"/>
            </w:pPr>
            <w:r>
              <w:rPr>
                <w:sz w:val="20"/>
              </w:rPr>
              <w:t>US-12</w:t>
            </w:r>
          </w:p>
        </w:tc>
        <w:tc>
          <w:tcPr>
            <w:tcW w:w="2351" w:type="dxa"/>
            <w:tcBorders>
              <w:top w:val="single" w:sz="4" w:space="0" w:color="AAAAAA"/>
              <w:left w:val="single" w:sz="4" w:space="0" w:color="AAAAAA"/>
              <w:bottom w:val="single" w:sz="4" w:space="0" w:color="AAAAAA"/>
              <w:right w:val="single" w:sz="4" w:space="0" w:color="AAAAAA"/>
            </w:tcBorders>
          </w:tcPr>
          <w:p w14:paraId="263A27B1"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201187B2" w14:textId="77777777" w:rsidR="009D5940" w:rsidRDefault="00000000">
            <w:pPr>
              <w:spacing w:before="40" w:after="40"/>
            </w:pPr>
            <w:r>
              <w:rPr>
                <w:sz w:val="20"/>
              </w:rPr>
              <w:t>En tant qu'administrateur, je veux consulter le planning en vue hebdomadaire ou mensuelle.</w:t>
            </w:r>
          </w:p>
        </w:tc>
        <w:tc>
          <w:tcPr>
            <w:tcW w:w="2351" w:type="dxa"/>
            <w:tcBorders>
              <w:top w:val="single" w:sz="4" w:space="0" w:color="AAAAAA"/>
              <w:left w:val="single" w:sz="4" w:space="0" w:color="AAAAAA"/>
              <w:bottom w:val="single" w:sz="4" w:space="0" w:color="AAAAAA"/>
              <w:right w:val="single" w:sz="4" w:space="0" w:color="AAAAAA"/>
            </w:tcBorders>
          </w:tcPr>
          <w:p w14:paraId="5B8F7BB3" w14:textId="77777777" w:rsidR="009D5940" w:rsidRDefault="00000000">
            <w:pPr>
              <w:spacing w:before="40" w:after="40"/>
            </w:pPr>
            <w:r>
              <w:rPr>
                <w:sz w:val="20"/>
              </w:rPr>
              <w:t>Haute</w:t>
            </w:r>
          </w:p>
        </w:tc>
      </w:tr>
      <w:tr w:rsidR="009D5940" w14:paraId="2CC621CB" w14:textId="77777777">
        <w:tc>
          <w:tcPr>
            <w:tcW w:w="2351" w:type="dxa"/>
            <w:tcBorders>
              <w:top w:val="single" w:sz="4" w:space="0" w:color="AAAAAA"/>
              <w:left w:val="single" w:sz="4" w:space="0" w:color="AAAAAA"/>
              <w:bottom w:val="single" w:sz="4" w:space="0" w:color="AAAAAA"/>
              <w:right w:val="single" w:sz="4" w:space="0" w:color="AAAAAA"/>
            </w:tcBorders>
          </w:tcPr>
          <w:p w14:paraId="722EA9F9" w14:textId="77777777" w:rsidR="009D5940" w:rsidRDefault="00000000">
            <w:pPr>
              <w:spacing w:before="40" w:after="40"/>
            </w:pPr>
            <w:r>
              <w:rPr>
                <w:sz w:val="20"/>
              </w:rPr>
              <w:t>US-13</w:t>
            </w:r>
          </w:p>
        </w:tc>
        <w:tc>
          <w:tcPr>
            <w:tcW w:w="2351" w:type="dxa"/>
            <w:tcBorders>
              <w:top w:val="single" w:sz="4" w:space="0" w:color="AAAAAA"/>
              <w:left w:val="single" w:sz="4" w:space="0" w:color="AAAAAA"/>
              <w:bottom w:val="single" w:sz="4" w:space="0" w:color="AAAAAA"/>
              <w:right w:val="single" w:sz="4" w:space="0" w:color="AAAAAA"/>
            </w:tcBorders>
          </w:tcPr>
          <w:p w14:paraId="033BB01E" w14:textId="77777777" w:rsidR="009D5940" w:rsidRDefault="00000000">
            <w:pPr>
              <w:spacing w:before="40" w:after="40"/>
            </w:pPr>
            <w:r>
              <w:rPr>
                <w:sz w:val="20"/>
              </w:rPr>
              <w:t>Technicien</w:t>
            </w:r>
          </w:p>
        </w:tc>
        <w:tc>
          <w:tcPr>
            <w:tcW w:w="2351" w:type="dxa"/>
            <w:tcBorders>
              <w:top w:val="single" w:sz="4" w:space="0" w:color="AAAAAA"/>
              <w:left w:val="single" w:sz="4" w:space="0" w:color="AAAAAA"/>
              <w:bottom w:val="single" w:sz="4" w:space="0" w:color="AAAAAA"/>
              <w:right w:val="single" w:sz="4" w:space="0" w:color="AAAAAA"/>
            </w:tcBorders>
          </w:tcPr>
          <w:p w14:paraId="23E02FB7" w14:textId="77777777" w:rsidR="009D5940" w:rsidRDefault="00000000">
            <w:pPr>
              <w:spacing w:before="40" w:after="40"/>
            </w:pPr>
            <w:r>
              <w:rPr>
                <w:sz w:val="20"/>
              </w:rPr>
              <w:t>En tant que technicien, je veux démarrer une intervention assignée.</w:t>
            </w:r>
          </w:p>
        </w:tc>
        <w:tc>
          <w:tcPr>
            <w:tcW w:w="2351" w:type="dxa"/>
            <w:tcBorders>
              <w:top w:val="single" w:sz="4" w:space="0" w:color="AAAAAA"/>
              <w:left w:val="single" w:sz="4" w:space="0" w:color="AAAAAA"/>
              <w:bottom w:val="single" w:sz="4" w:space="0" w:color="AAAAAA"/>
              <w:right w:val="single" w:sz="4" w:space="0" w:color="AAAAAA"/>
            </w:tcBorders>
          </w:tcPr>
          <w:p w14:paraId="6A933787" w14:textId="77777777" w:rsidR="009D5940" w:rsidRDefault="00000000">
            <w:pPr>
              <w:spacing w:before="40" w:after="40"/>
            </w:pPr>
            <w:r>
              <w:rPr>
                <w:sz w:val="20"/>
              </w:rPr>
              <w:t>Haute</w:t>
            </w:r>
          </w:p>
        </w:tc>
      </w:tr>
      <w:tr w:rsidR="009D5940" w14:paraId="0979F7BF" w14:textId="77777777">
        <w:tc>
          <w:tcPr>
            <w:tcW w:w="2351" w:type="dxa"/>
            <w:tcBorders>
              <w:top w:val="single" w:sz="4" w:space="0" w:color="AAAAAA"/>
              <w:left w:val="single" w:sz="4" w:space="0" w:color="AAAAAA"/>
              <w:bottom w:val="single" w:sz="4" w:space="0" w:color="AAAAAA"/>
              <w:right w:val="single" w:sz="4" w:space="0" w:color="AAAAAA"/>
            </w:tcBorders>
          </w:tcPr>
          <w:p w14:paraId="480B23DD" w14:textId="77777777" w:rsidR="009D5940" w:rsidRDefault="00000000">
            <w:pPr>
              <w:spacing w:before="40" w:after="40"/>
            </w:pPr>
            <w:r>
              <w:rPr>
                <w:sz w:val="20"/>
              </w:rPr>
              <w:t>US-14</w:t>
            </w:r>
          </w:p>
        </w:tc>
        <w:tc>
          <w:tcPr>
            <w:tcW w:w="2351" w:type="dxa"/>
            <w:tcBorders>
              <w:top w:val="single" w:sz="4" w:space="0" w:color="AAAAAA"/>
              <w:left w:val="single" w:sz="4" w:space="0" w:color="AAAAAA"/>
              <w:bottom w:val="single" w:sz="4" w:space="0" w:color="AAAAAA"/>
              <w:right w:val="single" w:sz="4" w:space="0" w:color="AAAAAA"/>
            </w:tcBorders>
          </w:tcPr>
          <w:p w14:paraId="6E6BBB2F" w14:textId="77777777" w:rsidR="009D5940" w:rsidRDefault="00000000">
            <w:pPr>
              <w:spacing w:before="40" w:after="40"/>
            </w:pPr>
            <w:r>
              <w:rPr>
                <w:sz w:val="20"/>
              </w:rPr>
              <w:t>Technicien</w:t>
            </w:r>
          </w:p>
        </w:tc>
        <w:tc>
          <w:tcPr>
            <w:tcW w:w="2351" w:type="dxa"/>
            <w:tcBorders>
              <w:top w:val="single" w:sz="4" w:space="0" w:color="AAAAAA"/>
              <w:left w:val="single" w:sz="4" w:space="0" w:color="AAAAAA"/>
              <w:bottom w:val="single" w:sz="4" w:space="0" w:color="AAAAAA"/>
              <w:right w:val="single" w:sz="4" w:space="0" w:color="AAAAAA"/>
            </w:tcBorders>
          </w:tcPr>
          <w:p w14:paraId="35F8FB7A" w14:textId="77777777" w:rsidR="009D5940" w:rsidRDefault="00000000">
            <w:pPr>
              <w:spacing w:before="40" w:after="40"/>
            </w:pPr>
            <w:r>
              <w:rPr>
                <w:sz w:val="20"/>
              </w:rPr>
              <w:t>En tant que technicien, je veux clôturer une intervention préventive sans générer de facture.</w:t>
            </w:r>
          </w:p>
        </w:tc>
        <w:tc>
          <w:tcPr>
            <w:tcW w:w="2351" w:type="dxa"/>
            <w:tcBorders>
              <w:top w:val="single" w:sz="4" w:space="0" w:color="AAAAAA"/>
              <w:left w:val="single" w:sz="4" w:space="0" w:color="AAAAAA"/>
              <w:bottom w:val="single" w:sz="4" w:space="0" w:color="AAAAAA"/>
              <w:right w:val="single" w:sz="4" w:space="0" w:color="AAAAAA"/>
            </w:tcBorders>
          </w:tcPr>
          <w:p w14:paraId="2BD44579" w14:textId="77777777" w:rsidR="009D5940" w:rsidRDefault="00000000">
            <w:pPr>
              <w:spacing w:before="40" w:after="40"/>
            </w:pPr>
            <w:r>
              <w:rPr>
                <w:sz w:val="20"/>
              </w:rPr>
              <w:t>Haute</w:t>
            </w:r>
          </w:p>
        </w:tc>
      </w:tr>
      <w:tr w:rsidR="009D5940" w14:paraId="4B282D27" w14:textId="77777777">
        <w:tc>
          <w:tcPr>
            <w:tcW w:w="2351" w:type="dxa"/>
            <w:tcBorders>
              <w:top w:val="single" w:sz="4" w:space="0" w:color="AAAAAA"/>
              <w:left w:val="single" w:sz="4" w:space="0" w:color="AAAAAA"/>
              <w:bottom w:val="single" w:sz="4" w:space="0" w:color="AAAAAA"/>
              <w:right w:val="single" w:sz="4" w:space="0" w:color="AAAAAA"/>
            </w:tcBorders>
          </w:tcPr>
          <w:p w14:paraId="27220420" w14:textId="77777777" w:rsidR="009D5940" w:rsidRDefault="00000000">
            <w:pPr>
              <w:spacing w:before="40" w:after="40"/>
            </w:pPr>
            <w:r>
              <w:rPr>
                <w:sz w:val="20"/>
              </w:rPr>
              <w:t>US-15</w:t>
            </w:r>
          </w:p>
        </w:tc>
        <w:tc>
          <w:tcPr>
            <w:tcW w:w="2351" w:type="dxa"/>
            <w:tcBorders>
              <w:top w:val="single" w:sz="4" w:space="0" w:color="AAAAAA"/>
              <w:left w:val="single" w:sz="4" w:space="0" w:color="AAAAAA"/>
              <w:bottom w:val="single" w:sz="4" w:space="0" w:color="AAAAAA"/>
              <w:right w:val="single" w:sz="4" w:space="0" w:color="AAAAAA"/>
            </w:tcBorders>
          </w:tcPr>
          <w:p w14:paraId="5F04F9C5" w14:textId="77777777" w:rsidR="009D5940" w:rsidRDefault="00000000">
            <w:pPr>
              <w:spacing w:before="40" w:after="40"/>
            </w:pPr>
            <w:r>
              <w:rPr>
                <w:sz w:val="20"/>
              </w:rPr>
              <w:t>Technicien</w:t>
            </w:r>
          </w:p>
        </w:tc>
        <w:tc>
          <w:tcPr>
            <w:tcW w:w="2351" w:type="dxa"/>
            <w:tcBorders>
              <w:top w:val="single" w:sz="4" w:space="0" w:color="AAAAAA"/>
              <w:left w:val="single" w:sz="4" w:space="0" w:color="AAAAAA"/>
              <w:bottom w:val="single" w:sz="4" w:space="0" w:color="AAAAAA"/>
              <w:right w:val="single" w:sz="4" w:space="0" w:color="AAAAAA"/>
            </w:tcBorders>
          </w:tcPr>
          <w:p w14:paraId="5CEED29B" w14:textId="77777777" w:rsidR="009D5940" w:rsidRDefault="00000000">
            <w:pPr>
              <w:spacing w:before="40" w:after="40"/>
            </w:pPr>
            <w:r>
              <w:rPr>
                <w:sz w:val="20"/>
              </w:rPr>
              <w:t>En tant que technicien, je veux clôturer une intervention curative avec vérification de la couverture contractuelle.</w:t>
            </w:r>
          </w:p>
        </w:tc>
        <w:tc>
          <w:tcPr>
            <w:tcW w:w="2351" w:type="dxa"/>
            <w:tcBorders>
              <w:top w:val="single" w:sz="4" w:space="0" w:color="AAAAAA"/>
              <w:left w:val="single" w:sz="4" w:space="0" w:color="AAAAAA"/>
              <w:bottom w:val="single" w:sz="4" w:space="0" w:color="AAAAAA"/>
              <w:right w:val="single" w:sz="4" w:space="0" w:color="AAAAAA"/>
            </w:tcBorders>
          </w:tcPr>
          <w:p w14:paraId="51126E8E" w14:textId="77777777" w:rsidR="009D5940" w:rsidRDefault="00000000">
            <w:pPr>
              <w:spacing w:before="40" w:after="40"/>
            </w:pPr>
            <w:r>
              <w:rPr>
                <w:sz w:val="20"/>
              </w:rPr>
              <w:t>Haute</w:t>
            </w:r>
          </w:p>
        </w:tc>
      </w:tr>
      <w:tr w:rsidR="009D5940" w14:paraId="7FA13B85" w14:textId="77777777">
        <w:tc>
          <w:tcPr>
            <w:tcW w:w="2351" w:type="dxa"/>
            <w:tcBorders>
              <w:top w:val="single" w:sz="4" w:space="0" w:color="AAAAAA"/>
              <w:left w:val="single" w:sz="4" w:space="0" w:color="AAAAAA"/>
              <w:bottom w:val="single" w:sz="4" w:space="0" w:color="AAAAAA"/>
              <w:right w:val="single" w:sz="4" w:space="0" w:color="AAAAAA"/>
            </w:tcBorders>
          </w:tcPr>
          <w:p w14:paraId="5F591CC3" w14:textId="77777777" w:rsidR="009D5940" w:rsidRDefault="00000000">
            <w:pPr>
              <w:spacing w:before="40" w:after="40"/>
            </w:pPr>
            <w:r>
              <w:rPr>
                <w:sz w:val="20"/>
              </w:rPr>
              <w:t>US-16</w:t>
            </w:r>
          </w:p>
        </w:tc>
        <w:tc>
          <w:tcPr>
            <w:tcW w:w="2351" w:type="dxa"/>
            <w:tcBorders>
              <w:top w:val="single" w:sz="4" w:space="0" w:color="AAAAAA"/>
              <w:left w:val="single" w:sz="4" w:space="0" w:color="AAAAAA"/>
              <w:bottom w:val="single" w:sz="4" w:space="0" w:color="AAAAAA"/>
              <w:right w:val="single" w:sz="4" w:space="0" w:color="AAAAAA"/>
            </w:tcBorders>
          </w:tcPr>
          <w:p w14:paraId="78B15EBF" w14:textId="77777777" w:rsidR="009D5940" w:rsidRDefault="00000000">
            <w:pPr>
              <w:spacing w:before="40" w:after="40"/>
            </w:pPr>
            <w:r>
              <w:rPr>
                <w:sz w:val="20"/>
              </w:rPr>
              <w:t>Client</w:t>
            </w:r>
          </w:p>
        </w:tc>
        <w:tc>
          <w:tcPr>
            <w:tcW w:w="2351" w:type="dxa"/>
            <w:tcBorders>
              <w:top w:val="single" w:sz="4" w:space="0" w:color="AAAAAA"/>
              <w:left w:val="single" w:sz="4" w:space="0" w:color="AAAAAA"/>
              <w:bottom w:val="single" w:sz="4" w:space="0" w:color="AAAAAA"/>
              <w:right w:val="single" w:sz="4" w:space="0" w:color="AAAAAA"/>
            </w:tcBorders>
          </w:tcPr>
          <w:p w14:paraId="478CB388" w14:textId="77777777" w:rsidR="009D5940" w:rsidRDefault="00000000">
            <w:pPr>
              <w:spacing w:before="40" w:after="40"/>
            </w:pPr>
            <w:r>
              <w:rPr>
                <w:sz w:val="20"/>
              </w:rPr>
              <w:t>En tant que client, je veux déclarer une panne avec pièces jointes, sans champ de priorité.</w:t>
            </w:r>
          </w:p>
        </w:tc>
        <w:tc>
          <w:tcPr>
            <w:tcW w:w="2351" w:type="dxa"/>
            <w:tcBorders>
              <w:top w:val="single" w:sz="4" w:space="0" w:color="AAAAAA"/>
              <w:left w:val="single" w:sz="4" w:space="0" w:color="AAAAAA"/>
              <w:bottom w:val="single" w:sz="4" w:space="0" w:color="AAAAAA"/>
              <w:right w:val="single" w:sz="4" w:space="0" w:color="AAAAAA"/>
            </w:tcBorders>
          </w:tcPr>
          <w:p w14:paraId="7BD042D7" w14:textId="77777777" w:rsidR="009D5940" w:rsidRDefault="00000000">
            <w:pPr>
              <w:spacing w:before="40" w:after="40"/>
            </w:pPr>
            <w:r>
              <w:rPr>
                <w:sz w:val="20"/>
              </w:rPr>
              <w:t>Haute</w:t>
            </w:r>
          </w:p>
        </w:tc>
      </w:tr>
      <w:tr w:rsidR="009D5940" w14:paraId="00EBB094" w14:textId="77777777">
        <w:tc>
          <w:tcPr>
            <w:tcW w:w="2351" w:type="dxa"/>
            <w:tcBorders>
              <w:top w:val="single" w:sz="4" w:space="0" w:color="AAAAAA"/>
              <w:left w:val="single" w:sz="4" w:space="0" w:color="AAAAAA"/>
              <w:bottom w:val="single" w:sz="4" w:space="0" w:color="AAAAAA"/>
              <w:right w:val="single" w:sz="4" w:space="0" w:color="AAAAAA"/>
            </w:tcBorders>
          </w:tcPr>
          <w:p w14:paraId="6775629D" w14:textId="77777777" w:rsidR="009D5940" w:rsidRDefault="00000000">
            <w:pPr>
              <w:spacing w:before="40" w:after="40"/>
            </w:pPr>
            <w:r>
              <w:rPr>
                <w:sz w:val="20"/>
              </w:rPr>
              <w:t>US-17</w:t>
            </w:r>
          </w:p>
        </w:tc>
        <w:tc>
          <w:tcPr>
            <w:tcW w:w="2351" w:type="dxa"/>
            <w:tcBorders>
              <w:top w:val="single" w:sz="4" w:space="0" w:color="AAAAAA"/>
              <w:left w:val="single" w:sz="4" w:space="0" w:color="AAAAAA"/>
              <w:bottom w:val="single" w:sz="4" w:space="0" w:color="AAAAAA"/>
              <w:right w:val="single" w:sz="4" w:space="0" w:color="AAAAAA"/>
            </w:tcBorders>
          </w:tcPr>
          <w:p w14:paraId="1D550045"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60F82BBC" w14:textId="77777777" w:rsidR="009D5940" w:rsidRDefault="00000000">
            <w:pPr>
              <w:spacing w:before="40" w:after="40"/>
            </w:pPr>
            <w:r>
              <w:rPr>
                <w:sz w:val="20"/>
              </w:rPr>
              <w:t>En tant qu'administrateur, je veux prendre en charge une panne et la convertir en intervention curative.</w:t>
            </w:r>
          </w:p>
        </w:tc>
        <w:tc>
          <w:tcPr>
            <w:tcW w:w="2351" w:type="dxa"/>
            <w:tcBorders>
              <w:top w:val="single" w:sz="4" w:space="0" w:color="AAAAAA"/>
              <w:left w:val="single" w:sz="4" w:space="0" w:color="AAAAAA"/>
              <w:bottom w:val="single" w:sz="4" w:space="0" w:color="AAAAAA"/>
              <w:right w:val="single" w:sz="4" w:space="0" w:color="AAAAAA"/>
            </w:tcBorders>
          </w:tcPr>
          <w:p w14:paraId="2BB2AEE1" w14:textId="77777777" w:rsidR="009D5940" w:rsidRDefault="00000000">
            <w:pPr>
              <w:spacing w:before="40" w:after="40"/>
            </w:pPr>
            <w:r>
              <w:rPr>
                <w:sz w:val="20"/>
              </w:rPr>
              <w:t>Haute</w:t>
            </w:r>
          </w:p>
        </w:tc>
      </w:tr>
      <w:tr w:rsidR="009D5940" w14:paraId="1C85DFE8" w14:textId="77777777">
        <w:tc>
          <w:tcPr>
            <w:tcW w:w="2351" w:type="dxa"/>
            <w:tcBorders>
              <w:top w:val="single" w:sz="4" w:space="0" w:color="AAAAAA"/>
              <w:left w:val="single" w:sz="4" w:space="0" w:color="AAAAAA"/>
              <w:bottom w:val="single" w:sz="4" w:space="0" w:color="AAAAAA"/>
              <w:right w:val="single" w:sz="4" w:space="0" w:color="AAAAAA"/>
            </w:tcBorders>
          </w:tcPr>
          <w:p w14:paraId="6CE1D223" w14:textId="77777777" w:rsidR="009D5940" w:rsidRDefault="00000000">
            <w:pPr>
              <w:spacing w:before="40" w:after="40"/>
            </w:pPr>
            <w:r>
              <w:rPr>
                <w:sz w:val="20"/>
              </w:rPr>
              <w:t>US-18</w:t>
            </w:r>
          </w:p>
        </w:tc>
        <w:tc>
          <w:tcPr>
            <w:tcW w:w="2351" w:type="dxa"/>
            <w:tcBorders>
              <w:top w:val="single" w:sz="4" w:space="0" w:color="AAAAAA"/>
              <w:left w:val="single" w:sz="4" w:space="0" w:color="AAAAAA"/>
              <w:bottom w:val="single" w:sz="4" w:space="0" w:color="AAAAAA"/>
              <w:right w:val="single" w:sz="4" w:space="0" w:color="AAAAAA"/>
            </w:tcBorders>
          </w:tcPr>
          <w:p w14:paraId="2E4787A5"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092B9EC9" w14:textId="77777777" w:rsidR="009D5940" w:rsidRDefault="00000000">
            <w:pPr>
              <w:spacing w:before="40" w:after="40"/>
            </w:pPr>
            <w:r>
              <w:rPr>
                <w:sz w:val="20"/>
              </w:rPr>
              <w:t>En tant qu'administrateur, je veux créer directement une intervention curative.</w:t>
            </w:r>
          </w:p>
        </w:tc>
        <w:tc>
          <w:tcPr>
            <w:tcW w:w="2351" w:type="dxa"/>
            <w:tcBorders>
              <w:top w:val="single" w:sz="4" w:space="0" w:color="AAAAAA"/>
              <w:left w:val="single" w:sz="4" w:space="0" w:color="AAAAAA"/>
              <w:bottom w:val="single" w:sz="4" w:space="0" w:color="AAAAAA"/>
              <w:right w:val="single" w:sz="4" w:space="0" w:color="AAAAAA"/>
            </w:tcBorders>
          </w:tcPr>
          <w:p w14:paraId="69773053" w14:textId="77777777" w:rsidR="009D5940" w:rsidRDefault="00000000">
            <w:pPr>
              <w:spacing w:before="40" w:after="40"/>
            </w:pPr>
            <w:r>
              <w:rPr>
                <w:sz w:val="20"/>
              </w:rPr>
              <w:t>Haute</w:t>
            </w:r>
          </w:p>
        </w:tc>
      </w:tr>
      <w:tr w:rsidR="009D5940" w14:paraId="7C83EBCF" w14:textId="77777777">
        <w:tc>
          <w:tcPr>
            <w:tcW w:w="2351" w:type="dxa"/>
            <w:tcBorders>
              <w:top w:val="single" w:sz="4" w:space="0" w:color="AAAAAA"/>
              <w:left w:val="single" w:sz="4" w:space="0" w:color="AAAAAA"/>
              <w:bottom w:val="single" w:sz="4" w:space="0" w:color="AAAAAA"/>
              <w:right w:val="single" w:sz="4" w:space="0" w:color="AAAAAA"/>
            </w:tcBorders>
          </w:tcPr>
          <w:p w14:paraId="56EB9581" w14:textId="77777777" w:rsidR="009D5940" w:rsidRDefault="00000000">
            <w:pPr>
              <w:spacing w:before="40" w:after="40"/>
            </w:pPr>
            <w:r>
              <w:rPr>
                <w:sz w:val="20"/>
              </w:rPr>
              <w:t>US-19</w:t>
            </w:r>
          </w:p>
        </w:tc>
        <w:tc>
          <w:tcPr>
            <w:tcW w:w="2351" w:type="dxa"/>
            <w:tcBorders>
              <w:top w:val="single" w:sz="4" w:space="0" w:color="AAAAAA"/>
              <w:left w:val="single" w:sz="4" w:space="0" w:color="AAAAAA"/>
              <w:bottom w:val="single" w:sz="4" w:space="0" w:color="AAAAAA"/>
              <w:right w:val="single" w:sz="4" w:space="0" w:color="AAAAAA"/>
            </w:tcBorders>
          </w:tcPr>
          <w:p w14:paraId="26D367FB"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1748D42A" w14:textId="77777777" w:rsidR="009D5940" w:rsidRDefault="00000000">
            <w:pPr>
              <w:spacing w:before="40" w:after="40"/>
            </w:pPr>
            <w:r>
              <w:rPr>
                <w:sz w:val="20"/>
              </w:rPr>
              <w:t>En tant qu'administrateur, je veux générer une facture pour une intervention curative réalisée hors contrat (TVA 19 %, TND).</w:t>
            </w:r>
          </w:p>
        </w:tc>
        <w:tc>
          <w:tcPr>
            <w:tcW w:w="2351" w:type="dxa"/>
            <w:tcBorders>
              <w:top w:val="single" w:sz="4" w:space="0" w:color="AAAAAA"/>
              <w:left w:val="single" w:sz="4" w:space="0" w:color="AAAAAA"/>
              <w:bottom w:val="single" w:sz="4" w:space="0" w:color="AAAAAA"/>
              <w:right w:val="single" w:sz="4" w:space="0" w:color="AAAAAA"/>
            </w:tcBorders>
          </w:tcPr>
          <w:p w14:paraId="600009C6" w14:textId="77777777" w:rsidR="009D5940" w:rsidRDefault="00000000">
            <w:pPr>
              <w:spacing w:before="40" w:after="40"/>
            </w:pPr>
            <w:r>
              <w:rPr>
                <w:sz w:val="20"/>
              </w:rPr>
              <w:t>Haute</w:t>
            </w:r>
          </w:p>
        </w:tc>
      </w:tr>
      <w:tr w:rsidR="009D5940" w14:paraId="6CEC3516" w14:textId="77777777">
        <w:tc>
          <w:tcPr>
            <w:tcW w:w="2351" w:type="dxa"/>
            <w:tcBorders>
              <w:top w:val="single" w:sz="4" w:space="0" w:color="AAAAAA"/>
              <w:left w:val="single" w:sz="4" w:space="0" w:color="AAAAAA"/>
              <w:bottom w:val="single" w:sz="4" w:space="0" w:color="AAAAAA"/>
              <w:right w:val="single" w:sz="4" w:space="0" w:color="AAAAAA"/>
            </w:tcBorders>
          </w:tcPr>
          <w:p w14:paraId="6BFA6034" w14:textId="77777777" w:rsidR="009D5940" w:rsidRDefault="00000000">
            <w:pPr>
              <w:spacing w:before="40" w:after="40"/>
            </w:pPr>
            <w:r>
              <w:rPr>
                <w:sz w:val="20"/>
              </w:rPr>
              <w:t>US-20</w:t>
            </w:r>
          </w:p>
        </w:tc>
        <w:tc>
          <w:tcPr>
            <w:tcW w:w="2351" w:type="dxa"/>
            <w:tcBorders>
              <w:top w:val="single" w:sz="4" w:space="0" w:color="AAAAAA"/>
              <w:left w:val="single" w:sz="4" w:space="0" w:color="AAAAAA"/>
              <w:bottom w:val="single" w:sz="4" w:space="0" w:color="AAAAAA"/>
              <w:right w:val="single" w:sz="4" w:space="0" w:color="AAAAAA"/>
            </w:tcBorders>
          </w:tcPr>
          <w:p w14:paraId="7F499C67"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460222D0" w14:textId="77777777" w:rsidR="009D5940" w:rsidRDefault="00000000">
            <w:pPr>
              <w:spacing w:before="40" w:after="40"/>
            </w:pPr>
            <w:r>
              <w:rPr>
                <w:sz w:val="20"/>
              </w:rPr>
              <w:t>En tant qu'administrateur, je veux marquer une facture comme payée.</w:t>
            </w:r>
          </w:p>
        </w:tc>
        <w:tc>
          <w:tcPr>
            <w:tcW w:w="2351" w:type="dxa"/>
            <w:tcBorders>
              <w:top w:val="single" w:sz="4" w:space="0" w:color="AAAAAA"/>
              <w:left w:val="single" w:sz="4" w:space="0" w:color="AAAAAA"/>
              <w:bottom w:val="single" w:sz="4" w:space="0" w:color="AAAAAA"/>
              <w:right w:val="single" w:sz="4" w:space="0" w:color="AAAAAA"/>
            </w:tcBorders>
          </w:tcPr>
          <w:p w14:paraId="5AFE6818" w14:textId="77777777" w:rsidR="009D5940" w:rsidRDefault="00000000">
            <w:pPr>
              <w:spacing w:before="40" w:after="40"/>
            </w:pPr>
            <w:r>
              <w:rPr>
                <w:sz w:val="20"/>
              </w:rPr>
              <w:t>Haute</w:t>
            </w:r>
          </w:p>
        </w:tc>
      </w:tr>
      <w:tr w:rsidR="009D5940" w14:paraId="29646B6D" w14:textId="77777777">
        <w:tc>
          <w:tcPr>
            <w:tcW w:w="2351" w:type="dxa"/>
            <w:tcBorders>
              <w:top w:val="single" w:sz="4" w:space="0" w:color="AAAAAA"/>
              <w:left w:val="single" w:sz="4" w:space="0" w:color="AAAAAA"/>
              <w:bottom w:val="single" w:sz="4" w:space="0" w:color="AAAAAA"/>
              <w:right w:val="single" w:sz="4" w:space="0" w:color="AAAAAA"/>
            </w:tcBorders>
          </w:tcPr>
          <w:p w14:paraId="3CBD7B10" w14:textId="77777777" w:rsidR="009D5940" w:rsidRDefault="00000000">
            <w:pPr>
              <w:spacing w:before="40" w:after="40"/>
            </w:pPr>
            <w:r>
              <w:rPr>
                <w:sz w:val="20"/>
              </w:rPr>
              <w:t>US-21</w:t>
            </w:r>
          </w:p>
        </w:tc>
        <w:tc>
          <w:tcPr>
            <w:tcW w:w="2351" w:type="dxa"/>
            <w:tcBorders>
              <w:top w:val="single" w:sz="4" w:space="0" w:color="AAAAAA"/>
              <w:left w:val="single" w:sz="4" w:space="0" w:color="AAAAAA"/>
              <w:bottom w:val="single" w:sz="4" w:space="0" w:color="AAAAAA"/>
              <w:right w:val="single" w:sz="4" w:space="0" w:color="AAAAAA"/>
            </w:tcBorders>
          </w:tcPr>
          <w:p w14:paraId="4C26E835"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0BA71977" w14:textId="77777777" w:rsidR="009D5940" w:rsidRDefault="00000000">
            <w:pPr>
              <w:spacing w:before="40" w:after="40"/>
            </w:pPr>
            <w:r>
              <w:rPr>
                <w:sz w:val="20"/>
              </w:rPr>
              <w:t xml:space="preserve">En tant qu'administrateur, je veux consulter toutes les </w:t>
            </w:r>
            <w:r>
              <w:rPr>
                <w:sz w:val="20"/>
              </w:rPr>
              <w:lastRenderedPageBreak/>
              <w:t>factures du système.</w:t>
            </w:r>
          </w:p>
        </w:tc>
        <w:tc>
          <w:tcPr>
            <w:tcW w:w="2351" w:type="dxa"/>
            <w:tcBorders>
              <w:top w:val="single" w:sz="4" w:space="0" w:color="AAAAAA"/>
              <w:left w:val="single" w:sz="4" w:space="0" w:color="AAAAAA"/>
              <w:bottom w:val="single" w:sz="4" w:space="0" w:color="AAAAAA"/>
              <w:right w:val="single" w:sz="4" w:space="0" w:color="AAAAAA"/>
            </w:tcBorders>
          </w:tcPr>
          <w:p w14:paraId="2488A666" w14:textId="77777777" w:rsidR="009D5940" w:rsidRDefault="00000000">
            <w:pPr>
              <w:spacing w:before="40" w:after="40"/>
            </w:pPr>
            <w:r>
              <w:rPr>
                <w:sz w:val="20"/>
              </w:rPr>
              <w:lastRenderedPageBreak/>
              <w:t>Haute</w:t>
            </w:r>
          </w:p>
        </w:tc>
      </w:tr>
      <w:tr w:rsidR="009D5940" w14:paraId="2DBD90FD" w14:textId="77777777">
        <w:tc>
          <w:tcPr>
            <w:tcW w:w="2351" w:type="dxa"/>
            <w:tcBorders>
              <w:top w:val="single" w:sz="4" w:space="0" w:color="AAAAAA"/>
              <w:left w:val="single" w:sz="4" w:space="0" w:color="AAAAAA"/>
              <w:bottom w:val="single" w:sz="4" w:space="0" w:color="AAAAAA"/>
              <w:right w:val="single" w:sz="4" w:space="0" w:color="AAAAAA"/>
            </w:tcBorders>
          </w:tcPr>
          <w:p w14:paraId="0C79FC4F" w14:textId="77777777" w:rsidR="009D5940" w:rsidRDefault="00000000">
            <w:pPr>
              <w:spacing w:before="40" w:after="40"/>
            </w:pPr>
            <w:r>
              <w:rPr>
                <w:sz w:val="20"/>
              </w:rPr>
              <w:t>US-22</w:t>
            </w:r>
          </w:p>
        </w:tc>
        <w:tc>
          <w:tcPr>
            <w:tcW w:w="2351" w:type="dxa"/>
            <w:tcBorders>
              <w:top w:val="single" w:sz="4" w:space="0" w:color="AAAAAA"/>
              <w:left w:val="single" w:sz="4" w:space="0" w:color="AAAAAA"/>
              <w:bottom w:val="single" w:sz="4" w:space="0" w:color="AAAAAA"/>
              <w:right w:val="single" w:sz="4" w:space="0" w:color="AAAAAA"/>
            </w:tcBorders>
          </w:tcPr>
          <w:p w14:paraId="3ED10FA8" w14:textId="77777777" w:rsidR="009D5940" w:rsidRDefault="00000000">
            <w:pPr>
              <w:spacing w:before="40" w:after="40"/>
            </w:pPr>
            <w:r>
              <w:rPr>
                <w:sz w:val="20"/>
              </w:rPr>
              <w:t>Client</w:t>
            </w:r>
          </w:p>
        </w:tc>
        <w:tc>
          <w:tcPr>
            <w:tcW w:w="2351" w:type="dxa"/>
            <w:tcBorders>
              <w:top w:val="single" w:sz="4" w:space="0" w:color="AAAAAA"/>
              <w:left w:val="single" w:sz="4" w:space="0" w:color="AAAAAA"/>
              <w:bottom w:val="single" w:sz="4" w:space="0" w:color="AAAAAA"/>
              <w:right w:val="single" w:sz="4" w:space="0" w:color="AAAAAA"/>
            </w:tcBorders>
          </w:tcPr>
          <w:p w14:paraId="75527945" w14:textId="77777777" w:rsidR="009D5940" w:rsidRDefault="00000000">
            <w:pPr>
              <w:spacing w:before="40" w:after="40"/>
            </w:pPr>
            <w:r>
              <w:rPr>
                <w:sz w:val="20"/>
              </w:rPr>
              <w:t>En tant que client, je veux consulter mes factures.</w:t>
            </w:r>
          </w:p>
        </w:tc>
        <w:tc>
          <w:tcPr>
            <w:tcW w:w="2351" w:type="dxa"/>
            <w:tcBorders>
              <w:top w:val="single" w:sz="4" w:space="0" w:color="AAAAAA"/>
              <w:left w:val="single" w:sz="4" w:space="0" w:color="AAAAAA"/>
              <w:bottom w:val="single" w:sz="4" w:space="0" w:color="AAAAAA"/>
              <w:right w:val="single" w:sz="4" w:space="0" w:color="AAAAAA"/>
            </w:tcBorders>
          </w:tcPr>
          <w:p w14:paraId="780332B7" w14:textId="77777777" w:rsidR="009D5940" w:rsidRDefault="00000000">
            <w:pPr>
              <w:spacing w:before="40" w:after="40"/>
            </w:pPr>
            <w:r>
              <w:rPr>
                <w:sz w:val="20"/>
              </w:rPr>
              <w:t>Moyenne</w:t>
            </w:r>
          </w:p>
        </w:tc>
      </w:tr>
      <w:tr w:rsidR="009D5940" w14:paraId="52BFF37F" w14:textId="77777777">
        <w:tc>
          <w:tcPr>
            <w:tcW w:w="2351" w:type="dxa"/>
            <w:tcBorders>
              <w:top w:val="single" w:sz="4" w:space="0" w:color="AAAAAA"/>
              <w:left w:val="single" w:sz="4" w:space="0" w:color="AAAAAA"/>
              <w:bottom w:val="single" w:sz="4" w:space="0" w:color="AAAAAA"/>
              <w:right w:val="single" w:sz="4" w:space="0" w:color="AAAAAA"/>
            </w:tcBorders>
          </w:tcPr>
          <w:p w14:paraId="5C701326" w14:textId="77777777" w:rsidR="009D5940" w:rsidRDefault="00000000">
            <w:pPr>
              <w:spacing w:before="40" w:after="40"/>
            </w:pPr>
            <w:r>
              <w:rPr>
                <w:sz w:val="20"/>
              </w:rPr>
              <w:t>US-23</w:t>
            </w:r>
          </w:p>
        </w:tc>
        <w:tc>
          <w:tcPr>
            <w:tcW w:w="2351" w:type="dxa"/>
            <w:tcBorders>
              <w:top w:val="single" w:sz="4" w:space="0" w:color="AAAAAA"/>
              <w:left w:val="single" w:sz="4" w:space="0" w:color="AAAAAA"/>
              <w:bottom w:val="single" w:sz="4" w:space="0" w:color="AAAAAA"/>
              <w:right w:val="single" w:sz="4" w:space="0" w:color="AAAAAA"/>
            </w:tcBorders>
          </w:tcPr>
          <w:p w14:paraId="529B7F75" w14:textId="77777777" w:rsidR="009D5940" w:rsidRDefault="00000000">
            <w:pPr>
              <w:spacing w:before="40" w:after="40"/>
            </w:pPr>
            <w:r>
              <w:rPr>
                <w:sz w:val="20"/>
              </w:rPr>
              <w:t>Technicien</w:t>
            </w:r>
          </w:p>
        </w:tc>
        <w:tc>
          <w:tcPr>
            <w:tcW w:w="2351" w:type="dxa"/>
            <w:tcBorders>
              <w:top w:val="single" w:sz="4" w:space="0" w:color="AAAAAA"/>
              <w:left w:val="single" w:sz="4" w:space="0" w:color="AAAAAA"/>
              <w:bottom w:val="single" w:sz="4" w:space="0" w:color="AAAAAA"/>
              <w:right w:val="single" w:sz="4" w:space="0" w:color="AAAAAA"/>
            </w:tcBorders>
          </w:tcPr>
          <w:p w14:paraId="32757F80" w14:textId="77777777" w:rsidR="009D5940" w:rsidRDefault="00000000">
            <w:pPr>
              <w:spacing w:before="40" w:after="40"/>
            </w:pPr>
            <w:r>
              <w:rPr>
                <w:sz w:val="20"/>
              </w:rPr>
              <w:t>En tant que technicien, je veux consulter l'historique de mes interventions.</w:t>
            </w:r>
          </w:p>
        </w:tc>
        <w:tc>
          <w:tcPr>
            <w:tcW w:w="2351" w:type="dxa"/>
            <w:tcBorders>
              <w:top w:val="single" w:sz="4" w:space="0" w:color="AAAAAA"/>
              <w:left w:val="single" w:sz="4" w:space="0" w:color="AAAAAA"/>
              <w:bottom w:val="single" w:sz="4" w:space="0" w:color="AAAAAA"/>
              <w:right w:val="single" w:sz="4" w:space="0" w:color="AAAAAA"/>
            </w:tcBorders>
          </w:tcPr>
          <w:p w14:paraId="60A91CBA" w14:textId="77777777" w:rsidR="009D5940" w:rsidRDefault="00000000">
            <w:pPr>
              <w:spacing w:before="40" w:after="40"/>
            </w:pPr>
            <w:r>
              <w:rPr>
                <w:sz w:val="20"/>
              </w:rPr>
              <w:t>Moyenne</w:t>
            </w:r>
          </w:p>
        </w:tc>
      </w:tr>
      <w:tr w:rsidR="009D5940" w14:paraId="26F395A0" w14:textId="77777777">
        <w:tc>
          <w:tcPr>
            <w:tcW w:w="2351" w:type="dxa"/>
            <w:tcBorders>
              <w:top w:val="single" w:sz="4" w:space="0" w:color="AAAAAA"/>
              <w:left w:val="single" w:sz="4" w:space="0" w:color="AAAAAA"/>
              <w:bottom w:val="single" w:sz="4" w:space="0" w:color="AAAAAA"/>
              <w:right w:val="single" w:sz="4" w:space="0" w:color="AAAAAA"/>
            </w:tcBorders>
          </w:tcPr>
          <w:p w14:paraId="28ED2681" w14:textId="77777777" w:rsidR="009D5940" w:rsidRDefault="00000000">
            <w:pPr>
              <w:spacing w:before="40" w:after="40"/>
            </w:pPr>
            <w:r>
              <w:rPr>
                <w:sz w:val="20"/>
              </w:rPr>
              <w:t>US-24</w:t>
            </w:r>
          </w:p>
        </w:tc>
        <w:tc>
          <w:tcPr>
            <w:tcW w:w="2351" w:type="dxa"/>
            <w:tcBorders>
              <w:top w:val="single" w:sz="4" w:space="0" w:color="AAAAAA"/>
              <w:left w:val="single" w:sz="4" w:space="0" w:color="AAAAAA"/>
              <w:bottom w:val="single" w:sz="4" w:space="0" w:color="AAAAAA"/>
              <w:right w:val="single" w:sz="4" w:space="0" w:color="AAAAAA"/>
            </w:tcBorders>
          </w:tcPr>
          <w:p w14:paraId="2CEAF4C3" w14:textId="77777777" w:rsidR="009D5940" w:rsidRDefault="00000000">
            <w:pPr>
              <w:spacing w:before="40" w:after="40"/>
            </w:pPr>
            <w:r>
              <w:rPr>
                <w:sz w:val="20"/>
              </w:rPr>
              <w:t>Client</w:t>
            </w:r>
          </w:p>
        </w:tc>
        <w:tc>
          <w:tcPr>
            <w:tcW w:w="2351" w:type="dxa"/>
            <w:tcBorders>
              <w:top w:val="single" w:sz="4" w:space="0" w:color="AAAAAA"/>
              <w:left w:val="single" w:sz="4" w:space="0" w:color="AAAAAA"/>
              <w:bottom w:val="single" w:sz="4" w:space="0" w:color="AAAAAA"/>
              <w:right w:val="single" w:sz="4" w:space="0" w:color="AAAAAA"/>
            </w:tcBorders>
          </w:tcPr>
          <w:p w14:paraId="4CBCA4C5" w14:textId="77777777" w:rsidR="009D5940" w:rsidRDefault="00000000">
            <w:pPr>
              <w:spacing w:before="40" w:after="40"/>
            </w:pPr>
            <w:r>
              <w:rPr>
                <w:sz w:val="20"/>
              </w:rPr>
              <w:t>En tant que client, je veux consulter l'historique des interventions sur mes équipements.</w:t>
            </w:r>
          </w:p>
        </w:tc>
        <w:tc>
          <w:tcPr>
            <w:tcW w:w="2351" w:type="dxa"/>
            <w:tcBorders>
              <w:top w:val="single" w:sz="4" w:space="0" w:color="AAAAAA"/>
              <w:left w:val="single" w:sz="4" w:space="0" w:color="AAAAAA"/>
              <w:bottom w:val="single" w:sz="4" w:space="0" w:color="AAAAAA"/>
              <w:right w:val="single" w:sz="4" w:space="0" w:color="AAAAAA"/>
            </w:tcBorders>
          </w:tcPr>
          <w:p w14:paraId="7C0A01CA" w14:textId="77777777" w:rsidR="009D5940" w:rsidRDefault="00000000">
            <w:pPr>
              <w:spacing w:before="40" w:after="40"/>
            </w:pPr>
            <w:r>
              <w:rPr>
                <w:sz w:val="20"/>
              </w:rPr>
              <w:t>Moyenne</w:t>
            </w:r>
          </w:p>
        </w:tc>
      </w:tr>
      <w:tr w:rsidR="009D5940" w14:paraId="106A254D" w14:textId="77777777">
        <w:tc>
          <w:tcPr>
            <w:tcW w:w="2351" w:type="dxa"/>
            <w:tcBorders>
              <w:top w:val="single" w:sz="4" w:space="0" w:color="AAAAAA"/>
              <w:left w:val="single" w:sz="4" w:space="0" w:color="AAAAAA"/>
              <w:bottom w:val="single" w:sz="4" w:space="0" w:color="AAAAAA"/>
              <w:right w:val="single" w:sz="4" w:space="0" w:color="AAAAAA"/>
            </w:tcBorders>
          </w:tcPr>
          <w:p w14:paraId="69BFDCAF" w14:textId="77777777" w:rsidR="009D5940" w:rsidRDefault="00000000">
            <w:pPr>
              <w:spacing w:before="40" w:after="40"/>
            </w:pPr>
            <w:r>
              <w:rPr>
                <w:sz w:val="20"/>
              </w:rPr>
              <w:t>US-25</w:t>
            </w:r>
          </w:p>
        </w:tc>
        <w:tc>
          <w:tcPr>
            <w:tcW w:w="2351" w:type="dxa"/>
            <w:tcBorders>
              <w:top w:val="single" w:sz="4" w:space="0" w:color="AAAAAA"/>
              <w:left w:val="single" w:sz="4" w:space="0" w:color="AAAAAA"/>
              <w:bottom w:val="single" w:sz="4" w:space="0" w:color="AAAAAA"/>
              <w:right w:val="single" w:sz="4" w:space="0" w:color="AAAAAA"/>
            </w:tcBorders>
          </w:tcPr>
          <w:p w14:paraId="0082234F" w14:textId="77777777" w:rsidR="009D5940" w:rsidRDefault="00000000">
            <w:pPr>
              <w:spacing w:before="40" w:after="40"/>
            </w:pPr>
            <w:r>
              <w:rPr>
                <w:sz w:val="20"/>
              </w:rPr>
              <w:t>Administrateur</w:t>
            </w:r>
          </w:p>
        </w:tc>
        <w:tc>
          <w:tcPr>
            <w:tcW w:w="2351" w:type="dxa"/>
            <w:tcBorders>
              <w:top w:val="single" w:sz="4" w:space="0" w:color="AAAAAA"/>
              <w:left w:val="single" w:sz="4" w:space="0" w:color="AAAAAA"/>
              <w:bottom w:val="single" w:sz="4" w:space="0" w:color="AAAAAA"/>
              <w:right w:val="single" w:sz="4" w:space="0" w:color="AAAAAA"/>
            </w:tcBorders>
          </w:tcPr>
          <w:p w14:paraId="1B91393C" w14:textId="77777777" w:rsidR="009D5940" w:rsidRDefault="00000000">
            <w:pPr>
              <w:spacing w:before="40" w:after="40"/>
            </w:pPr>
            <w:r>
              <w:rPr>
                <w:sz w:val="20"/>
              </w:rPr>
              <w:t>En tant qu'administrateur, je veux consulter un tableau de bord global avec KPIs et graphiques.</w:t>
            </w:r>
          </w:p>
        </w:tc>
        <w:tc>
          <w:tcPr>
            <w:tcW w:w="2351" w:type="dxa"/>
            <w:tcBorders>
              <w:top w:val="single" w:sz="4" w:space="0" w:color="AAAAAA"/>
              <w:left w:val="single" w:sz="4" w:space="0" w:color="AAAAAA"/>
              <w:bottom w:val="single" w:sz="4" w:space="0" w:color="AAAAAA"/>
              <w:right w:val="single" w:sz="4" w:space="0" w:color="AAAAAA"/>
            </w:tcBorders>
          </w:tcPr>
          <w:p w14:paraId="2D4D7ABB" w14:textId="77777777" w:rsidR="009D5940" w:rsidRDefault="00000000">
            <w:pPr>
              <w:spacing w:before="40" w:after="40"/>
            </w:pPr>
            <w:r>
              <w:rPr>
                <w:sz w:val="20"/>
              </w:rPr>
              <w:t>Haute</w:t>
            </w:r>
          </w:p>
        </w:tc>
      </w:tr>
      <w:tr w:rsidR="009D5940" w14:paraId="476E2255" w14:textId="77777777">
        <w:tc>
          <w:tcPr>
            <w:tcW w:w="2351" w:type="dxa"/>
            <w:tcBorders>
              <w:top w:val="single" w:sz="4" w:space="0" w:color="AAAAAA"/>
              <w:left w:val="single" w:sz="4" w:space="0" w:color="AAAAAA"/>
              <w:bottom w:val="single" w:sz="4" w:space="0" w:color="AAAAAA"/>
              <w:right w:val="single" w:sz="4" w:space="0" w:color="AAAAAA"/>
            </w:tcBorders>
          </w:tcPr>
          <w:p w14:paraId="5325B022" w14:textId="77777777" w:rsidR="009D5940" w:rsidRDefault="00000000">
            <w:pPr>
              <w:spacing w:before="40" w:after="40"/>
            </w:pPr>
            <w:r>
              <w:rPr>
                <w:sz w:val="20"/>
              </w:rPr>
              <w:t>US-26</w:t>
            </w:r>
          </w:p>
        </w:tc>
        <w:tc>
          <w:tcPr>
            <w:tcW w:w="2351" w:type="dxa"/>
            <w:tcBorders>
              <w:top w:val="single" w:sz="4" w:space="0" w:color="AAAAAA"/>
              <w:left w:val="single" w:sz="4" w:space="0" w:color="AAAAAA"/>
              <w:bottom w:val="single" w:sz="4" w:space="0" w:color="AAAAAA"/>
              <w:right w:val="single" w:sz="4" w:space="0" w:color="AAAAAA"/>
            </w:tcBorders>
          </w:tcPr>
          <w:p w14:paraId="67E2F08A" w14:textId="77777777" w:rsidR="009D5940" w:rsidRDefault="00000000">
            <w:pPr>
              <w:spacing w:before="40" w:after="40"/>
            </w:pPr>
            <w:r>
              <w:rPr>
                <w:sz w:val="20"/>
              </w:rPr>
              <w:t>Technicien</w:t>
            </w:r>
          </w:p>
        </w:tc>
        <w:tc>
          <w:tcPr>
            <w:tcW w:w="2351" w:type="dxa"/>
            <w:tcBorders>
              <w:top w:val="single" w:sz="4" w:space="0" w:color="AAAAAA"/>
              <w:left w:val="single" w:sz="4" w:space="0" w:color="AAAAAA"/>
              <w:bottom w:val="single" w:sz="4" w:space="0" w:color="AAAAAA"/>
              <w:right w:val="single" w:sz="4" w:space="0" w:color="AAAAAA"/>
            </w:tcBorders>
          </w:tcPr>
          <w:p w14:paraId="0832BABF" w14:textId="77777777" w:rsidR="009D5940" w:rsidRDefault="00000000">
            <w:pPr>
              <w:spacing w:before="40" w:after="40"/>
            </w:pPr>
            <w:r>
              <w:rPr>
                <w:sz w:val="20"/>
              </w:rPr>
              <w:t>En tant que technicien, je veux consulter mon tableau de bord personnel (interventions assignées, planning semaine).</w:t>
            </w:r>
          </w:p>
        </w:tc>
        <w:tc>
          <w:tcPr>
            <w:tcW w:w="2351" w:type="dxa"/>
            <w:tcBorders>
              <w:top w:val="single" w:sz="4" w:space="0" w:color="AAAAAA"/>
              <w:left w:val="single" w:sz="4" w:space="0" w:color="AAAAAA"/>
              <w:bottom w:val="single" w:sz="4" w:space="0" w:color="AAAAAA"/>
              <w:right w:val="single" w:sz="4" w:space="0" w:color="AAAAAA"/>
            </w:tcBorders>
          </w:tcPr>
          <w:p w14:paraId="1D32F859" w14:textId="77777777" w:rsidR="009D5940" w:rsidRDefault="00000000">
            <w:pPr>
              <w:spacing w:before="40" w:after="40"/>
            </w:pPr>
            <w:r>
              <w:rPr>
                <w:sz w:val="20"/>
              </w:rPr>
              <w:t>Haute</w:t>
            </w:r>
          </w:p>
        </w:tc>
      </w:tr>
      <w:tr w:rsidR="009D5940" w14:paraId="63A33110" w14:textId="77777777">
        <w:tc>
          <w:tcPr>
            <w:tcW w:w="2351" w:type="dxa"/>
            <w:tcBorders>
              <w:top w:val="single" w:sz="4" w:space="0" w:color="AAAAAA"/>
              <w:left w:val="single" w:sz="4" w:space="0" w:color="AAAAAA"/>
              <w:bottom w:val="single" w:sz="4" w:space="0" w:color="AAAAAA"/>
              <w:right w:val="single" w:sz="4" w:space="0" w:color="AAAAAA"/>
            </w:tcBorders>
          </w:tcPr>
          <w:p w14:paraId="6727F2F7" w14:textId="77777777" w:rsidR="009D5940" w:rsidRDefault="00000000">
            <w:pPr>
              <w:spacing w:before="40" w:after="40"/>
            </w:pPr>
            <w:r>
              <w:rPr>
                <w:sz w:val="20"/>
              </w:rPr>
              <w:t>US-27</w:t>
            </w:r>
          </w:p>
        </w:tc>
        <w:tc>
          <w:tcPr>
            <w:tcW w:w="2351" w:type="dxa"/>
            <w:tcBorders>
              <w:top w:val="single" w:sz="4" w:space="0" w:color="AAAAAA"/>
              <w:left w:val="single" w:sz="4" w:space="0" w:color="AAAAAA"/>
              <w:bottom w:val="single" w:sz="4" w:space="0" w:color="AAAAAA"/>
              <w:right w:val="single" w:sz="4" w:space="0" w:color="AAAAAA"/>
            </w:tcBorders>
          </w:tcPr>
          <w:p w14:paraId="02A0D0A4" w14:textId="77777777" w:rsidR="009D5940" w:rsidRDefault="00000000">
            <w:pPr>
              <w:spacing w:before="40" w:after="40"/>
            </w:pPr>
            <w:r>
              <w:rPr>
                <w:sz w:val="20"/>
              </w:rPr>
              <w:t>Client</w:t>
            </w:r>
          </w:p>
        </w:tc>
        <w:tc>
          <w:tcPr>
            <w:tcW w:w="2351" w:type="dxa"/>
            <w:tcBorders>
              <w:top w:val="single" w:sz="4" w:space="0" w:color="AAAAAA"/>
              <w:left w:val="single" w:sz="4" w:space="0" w:color="AAAAAA"/>
              <w:bottom w:val="single" w:sz="4" w:space="0" w:color="AAAAAA"/>
              <w:right w:val="single" w:sz="4" w:space="0" w:color="AAAAAA"/>
            </w:tcBorders>
          </w:tcPr>
          <w:p w14:paraId="6E70CE0F" w14:textId="77777777" w:rsidR="009D5940" w:rsidRDefault="00000000">
            <w:pPr>
              <w:spacing w:before="40" w:after="40"/>
            </w:pPr>
            <w:r>
              <w:rPr>
                <w:sz w:val="20"/>
              </w:rPr>
              <w:t>En tant que client, je veux consulter mon espace personnel (équipements, interventions, pannes, factures).</w:t>
            </w:r>
          </w:p>
        </w:tc>
        <w:tc>
          <w:tcPr>
            <w:tcW w:w="2351" w:type="dxa"/>
            <w:tcBorders>
              <w:top w:val="single" w:sz="4" w:space="0" w:color="AAAAAA"/>
              <w:left w:val="single" w:sz="4" w:space="0" w:color="AAAAAA"/>
              <w:bottom w:val="single" w:sz="4" w:space="0" w:color="AAAAAA"/>
              <w:right w:val="single" w:sz="4" w:space="0" w:color="AAAAAA"/>
            </w:tcBorders>
          </w:tcPr>
          <w:p w14:paraId="789E1547" w14:textId="77777777" w:rsidR="009D5940" w:rsidRDefault="00000000">
            <w:pPr>
              <w:spacing w:before="40" w:after="40"/>
            </w:pPr>
            <w:r>
              <w:rPr>
                <w:sz w:val="20"/>
              </w:rPr>
              <w:t>Haute</w:t>
            </w:r>
          </w:p>
        </w:tc>
      </w:tr>
      <w:tr w:rsidR="009D5940" w14:paraId="72E24B34" w14:textId="77777777">
        <w:tc>
          <w:tcPr>
            <w:tcW w:w="2351" w:type="dxa"/>
            <w:tcBorders>
              <w:top w:val="single" w:sz="4" w:space="0" w:color="AAAAAA"/>
              <w:left w:val="single" w:sz="4" w:space="0" w:color="AAAAAA"/>
              <w:bottom w:val="single" w:sz="4" w:space="0" w:color="AAAAAA"/>
              <w:right w:val="single" w:sz="4" w:space="0" w:color="AAAAAA"/>
            </w:tcBorders>
          </w:tcPr>
          <w:p w14:paraId="069E1ECA" w14:textId="77777777" w:rsidR="009D5940" w:rsidRDefault="00000000">
            <w:pPr>
              <w:spacing w:before="40" w:after="40"/>
            </w:pPr>
            <w:r>
              <w:rPr>
                <w:sz w:val="20"/>
              </w:rPr>
              <w:t>US-28</w:t>
            </w:r>
          </w:p>
        </w:tc>
        <w:tc>
          <w:tcPr>
            <w:tcW w:w="2351" w:type="dxa"/>
            <w:tcBorders>
              <w:top w:val="single" w:sz="4" w:space="0" w:color="AAAAAA"/>
              <w:left w:val="single" w:sz="4" w:space="0" w:color="AAAAAA"/>
              <w:bottom w:val="single" w:sz="4" w:space="0" w:color="AAAAAA"/>
              <w:right w:val="single" w:sz="4" w:space="0" w:color="AAAAAA"/>
            </w:tcBorders>
          </w:tcPr>
          <w:p w14:paraId="7B0FD50A" w14:textId="77777777" w:rsidR="009D5940" w:rsidRDefault="00000000">
            <w:pPr>
              <w:spacing w:before="40" w:after="40"/>
            </w:pPr>
            <w:r>
              <w:rPr>
                <w:sz w:val="20"/>
              </w:rPr>
              <w:t>Tous</w:t>
            </w:r>
          </w:p>
        </w:tc>
        <w:tc>
          <w:tcPr>
            <w:tcW w:w="2351" w:type="dxa"/>
            <w:tcBorders>
              <w:top w:val="single" w:sz="4" w:space="0" w:color="AAAAAA"/>
              <w:left w:val="single" w:sz="4" w:space="0" w:color="AAAAAA"/>
              <w:bottom w:val="single" w:sz="4" w:space="0" w:color="AAAAAA"/>
              <w:right w:val="single" w:sz="4" w:space="0" w:color="AAAAAA"/>
            </w:tcBorders>
          </w:tcPr>
          <w:p w14:paraId="296CE08A" w14:textId="77777777" w:rsidR="009D5940" w:rsidRDefault="00000000">
            <w:pPr>
              <w:spacing w:before="40" w:after="40"/>
            </w:pPr>
            <w:r>
              <w:rPr>
                <w:sz w:val="20"/>
              </w:rPr>
              <w:t>En tant qu'utilisateur, je veux filtrer, rechercher et paginer les listes de données.</w:t>
            </w:r>
          </w:p>
        </w:tc>
        <w:tc>
          <w:tcPr>
            <w:tcW w:w="2351" w:type="dxa"/>
            <w:tcBorders>
              <w:top w:val="single" w:sz="4" w:space="0" w:color="AAAAAA"/>
              <w:left w:val="single" w:sz="4" w:space="0" w:color="AAAAAA"/>
              <w:bottom w:val="single" w:sz="4" w:space="0" w:color="AAAAAA"/>
              <w:right w:val="single" w:sz="4" w:space="0" w:color="AAAAAA"/>
            </w:tcBorders>
          </w:tcPr>
          <w:p w14:paraId="50EEC401" w14:textId="77777777" w:rsidR="009D5940" w:rsidRDefault="00000000">
            <w:pPr>
              <w:spacing w:before="40" w:after="40"/>
            </w:pPr>
            <w:r>
              <w:rPr>
                <w:sz w:val="20"/>
              </w:rPr>
              <w:t>Moyenne</w:t>
            </w:r>
          </w:p>
        </w:tc>
      </w:tr>
    </w:tbl>
    <w:p w14:paraId="6E6BF8DB" w14:textId="77777777" w:rsidR="009D5940" w:rsidRDefault="009D5940"/>
    <w:p w14:paraId="3F36EA36" w14:textId="77777777" w:rsidR="009D5940" w:rsidRDefault="00000000">
      <w:pPr>
        <w:pStyle w:val="Titre3"/>
        <w:spacing w:before="160" w:after="80"/>
      </w:pPr>
      <w:r>
        <w:rPr>
          <w:color w:val="1F607A"/>
          <w:sz w:val="28"/>
        </w:rPr>
        <w:t>2.4.3 Planification des sprints</w:t>
      </w:r>
    </w:p>
    <w:tbl>
      <w:tblPr>
        <w:tblStyle w:val="Grilledutableau"/>
        <w:tblW w:w="0" w:type="auto"/>
        <w:tblLook w:val="04A0" w:firstRow="1" w:lastRow="0" w:firstColumn="1" w:lastColumn="0" w:noHBand="0" w:noVBand="1"/>
      </w:tblPr>
      <w:tblGrid>
        <w:gridCol w:w="2351"/>
        <w:gridCol w:w="2351"/>
        <w:gridCol w:w="2351"/>
        <w:gridCol w:w="2351"/>
      </w:tblGrid>
      <w:tr w:rsidR="009D5940" w14:paraId="556DFB57" w14:textId="77777777">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38C3EED0" w14:textId="77777777" w:rsidR="009D5940" w:rsidRDefault="00000000">
            <w:pPr>
              <w:spacing w:before="40" w:after="40"/>
            </w:pPr>
            <w:r>
              <w:rPr>
                <w:b/>
                <w:sz w:val="20"/>
              </w:rPr>
              <w:t>Sprint</w:t>
            </w:r>
          </w:p>
        </w:tc>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4FAD6931" w14:textId="77777777" w:rsidR="009D5940" w:rsidRDefault="00000000">
            <w:pPr>
              <w:spacing w:before="40" w:after="40"/>
            </w:pPr>
            <w:r>
              <w:rPr>
                <w:b/>
                <w:sz w:val="20"/>
              </w:rPr>
              <w:t>Objectif</w:t>
            </w:r>
          </w:p>
        </w:tc>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4AA96F84" w14:textId="77777777" w:rsidR="009D5940" w:rsidRDefault="00000000">
            <w:pPr>
              <w:spacing w:before="40" w:after="40"/>
            </w:pPr>
            <w:r>
              <w:rPr>
                <w:b/>
                <w:sz w:val="20"/>
              </w:rPr>
              <w:t>Fonctionnalités couvertes</w:t>
            </w:r>
          </w:p>
        </w:tc>
        <w:tc>
          <w:tcPr>
            <w:tcW w:w="2351" w:type="dxa"/>
            <w:tcBorders>
              <w:top w:val="single" w:sz="4" w:space="0" w:color="AAAAAA"/>
              <w:left w:val="single" w:sz="4" w:space="0" w:color="AAAAAA"/>
              <w:bottom w:val="single" w:sz="4" w:space="0" w:color="AAAAAA"/>
              <w:right w:val="single" w:sz="4" w:space="0" w:color="AAAAAA"/>
            </w:tcBorders>
            <w:shd w:val="clear" w:color="auto" w:fill="D6E4F0"/>
          </w:tcPr>
          <w:p w14:paraId="6127F850" w14:textId="77777777" w:rsidR="009D5940" w:rsidRDefault="00000000">
            <w:pPr>
              <w:spacing w:before="40" w:after="40"/>
            </w:pPr>
            <w:r>
              <w:rPr>
                <w:b/>
                <w:sz w:val="20"/>
              </w:rPr>
              <w:t>Entités concernées</w:t>
            </w:r>
          </w:p>
        </w:tc>
      </w:tr>
      <w:tr w:rsidR="009D5940" w14:paraId="182B9139" w14:textId="77777777">
        <w:tc>
          <w:tcPr>
            <w:tcW w:w="2351" w:type="dxa"/>
            <w:tcBorders>
              <w:top w:val="single" w:sz="4" w:space="0" w:color="AAAAAA"/>
              <w:left w:val="single" w:sz="4" w:space="0" w:color="AAAAAA"/>
              <w:bottom w:val="single" w:sz="4" w:space="0" w:color="AAAAAA"/>
              <w:right w:val="single" w:sz="4" w:space="0" w:color="AAAAAA"/>
            </w:tcBorders>
          </w:tcPr>
          <w:p w14:paraId="7750101E" w14:textId="77777777" w:rsidR="009D5940" w:rsidRDefault="00000000">
            <w:pPr>
              <w:spacing w:before="40" w:after="40"/>
            </w:pPr>
            <w:r>
              <w:rPr>
                <w:b/>
                <w:sz w:val="20"/>
              </w:rPr>
              <w:t>Sprint 1</w:t>
            </w:r>
          </w:p>
        </w:tc>
        <w:tc>
          <w:tcPr>
            <w:tcW w:w="2351" w:type="dxa"/>
            <w:tcBorders>
              <w:top w:val="single" w:sz="4" w:space="0" w:color="AAAAAA"/>
              <w:left w:val="single" w:sz="4" w:space="0" w:color="AAAAAA"/>
              <w:bottom w:val="single" w:sz="4" w:space="0" w:color="AAAAAA"/>
              <w:right w:val="single" w:sz="4" w:space="0" w:color="AAAAAA"/>
            </w:tcBorders>
          </w:tcPr>
          <w:p w14:paraId="55875518" w14:textId="77777777" w:rsidR="009D5940" w:rsidRDefault="00000000">
            <w:pPr>
              <w:spacing w:before="40" w:after="40"/>
            </w:pPr>
            <w:r>
              <w:rPr>
                <w:sz w:val="20"/>
              </w:rPr>
              <w:t>Authentification et référentiel métier</w:t>
            </w:r>
          </w:p>
        </w:tc>
        <w:tc>
          <w:tcPr>
            <w:tcW w:w="2351" w:type="dxa"/>
            <w:tcBorders>
              <w:top w:val="single" w:sz="4" w:space="0" w:color="AAAAAA"/>
              <w:left w:val="single" w:sz="4" w:space="0" w:color="AAAAAA"/>
              <w:bottom w:val="single" w:sz="4" w:space="0" w:color="AAAAAA"/>
              <w:right w:val="single" w:sz="4" w:space="0" w:color="AAAAAA"/>
            </w:tcBorders>
          </w:tcPr>
          <w:p w14:paraId="43D85FD9" w14:textId="77777777" w:rsidR="009D5940" w:rsidRDefault="00000000">
            <w:pPr>
              <w:spacing w:before="40" w:after="40"/>
            </w:pPr>
            <w:r>
              <w:rPr>
                <w:sz w:val="20"/>
              </w:rPr>
              <w:t xml:space="preserve">Connexion (email ou téléphone), déconnexion, contrôle d'accès, CRUD utilisateurs (soft-delete + restauration), CRUD clients, catalogue équipements + images, affectation </w:t>
            </w:r>
            <w:r>
              <w:rPr>
                <w:rFonts w:ascii="Courier New" w:hAnsi="Courier New"/>
                <w:color w:val="8B0000"/>
                <w:sz w:val="20"/>
              </w:rPr>
              <w:t>ClientEquipement</w:t>
            </w:r>
            <w:r>
              <w:rPr>
                <w:sz w:val="20"/>
              </w:rPr>
              <w:t>, gestion contrats, génération automatique planning préventif</w:t>
            </w:r>
          </w:p>
        </w:tc>
        <w:tc>
          <w:tcPr>
            <w:tcW w:w="2351" w:type="dxa"/>
            <w:tcBorders>
              <w:top w:val="single" w:sz="4" w:space="0" w:color="AAAAAA"/>
              <w:left w:val="single" w:sz="4" w:space="0" w:color="AAAAAA"/>
              <w:bottom w:val="single" w:sz="4" w:space="0" w:color="AAAAAA"/>
              <w:right w:val="single" w:sz="4" w:space="0" w:color="AAAAAA"/>
            </w:tcBorders>
          </w:tcPr>
          <w:p w14:paraId="5EE1D169" w14:textId="77777777" w:rsidR="009D5940" w:rsidRDefault="00000000">
            <w:pPr>
              <w:spacing w:before="40" w:after="40"/>
            </w:pPr>
            <w:r>
              <w:rPr>
                <w:rFonts w:ascii="Courier New" w:hAnsi="Courier New"/>
                <w:color w:val="8B0000"/>
                <w:sz w:val="20"/>
              </w:rPr>
              <w:t>User</w:t>
            </w:r>
            <w:r>
              <w:rPr>
                <w:sz w:val="20"/>
              </w:rPr>
              <w:t xml:space="preserve">, </w:t>
            </w:r>
            <w:r>
              <w:rPr>
                <w:rFonts w:ascii="Courier New" w:hAnsi="Courier New"/>
                <w:color w:val="8B0000"/>
                <w:sz w:val="20"/>
              </w:rPr>
              <w:t>Client</w:t>
            </w:r>
            <w:r>
              <w:rPr>
                <w:sz w:val="20"/>
              </w:rPr>
              <w:t xml:space="preserve">, </w:t>
            </w:r>
            <w:r>
              <w:rPr>
                <w:rFonts w:ascii="Courier New" w:hAnsi="Courier New"/>
                <w:color w:val="8B0000"/>
                <w:sz w:val="20"/>
              </w:rPr>
              <w:t>Equipment</w:t>
            </w:r>
            <w:r>
              <w:rPr>
                <w:sz w:val="20"/>
              </w:rPr>
              <w:t xml:space="preserve">, </w:t>
            </w:r>
            <w:r>
              <w:rPr>
                <w:rFonts w:ascii="Courier New" w:hAnsi="Courier New"/>
                <w:color w:val="8B0000"/>
                <w:sz w:val="20"/>
              </w:rPr>
              <w:t>EquipmentImage</w:t>
            </w:r>
            <w:r>
              <w:rPr>
                <w:sz w:val="20"/>
              </w:rPr>
              <w:t xml:space="preserve">, </w:t>
            </w:r>
            <w:r>
              <w:rPr>
                <w:rFonts w:ascii="Courier New" w:hAnsi="Courier New"/>
                <w:color w:val="8B0000"/>
                <w:sz w:val="20"/>
              </w:rPr>
              <w:t>ClientEquipement</w:t>
            </w:r>
            <w:r>
              <w:rPr>
                <w:sz w:val="20"/>
              </w:rPr>
              <w:t xml:space="preserve">, </w:t>
            </w:r>
            <w:r>
              <w:rPr>
                <w:rFonts w:ascii="Courier New" w:hAnsi="Courier New"/>
                <w:color w:val="8B0000"/>
                <w:sz w:val="20"/>
              </w:rPr>
              <w:t>Contract</w:t>
            </w:r>
          </w:p>
        </w:tc>
      </w:tr>
      <w:tr w:rsidR="009D5940" w14:paraId="7108B044" w14:textId="77777777">
        <w:tc>
          <w:tcPr>
            <w:tcW w:w="2351" w:type="dxa"/>
            <w:tcBorders>
              <w:top w:val="single" w:sz="4" w:space="0" w:color="AAAAAA"/>
              <w:left w:val="single" w:sz="4" w:space="0" w:color="AAAAAA"/>
              <w:bottom w:val="single" w:sz="4" w:space="0" w:color="AAAAAA"/>
              <w:right w:val="single" w:sz="4" w:space="0" w:color="AAAAAA"/>
            </w:tcBorders>
          </w:tcPr>
          <w:p w14:paraId="5A6EF6A5" w14:textId="77777777" w:rsidR="009D5940" w:rsidRDefault="00000000">
            <w:pPr>
              <w:spacing w:before="40" w:after="40"/>
            </w:pPr>
            <w:r>
              <w:rPr>
                <w:b/>
                <w:sz w:val="20"/>
              </w:rPr>
              <w:lastRenderedPageBreak/>
              <w:t>Sprint 2</w:t>
            </w:r>
          </w:p>
        </w:tc>
        <w:tc>
          <w:tcPr>
            <w:tcW w:w="2351" w:type="dxa"/>
            <w:tcBorders>
              <w:top w:val="single" w:sz="4" w:space="0" w:color="AAAAAA"/>
              <w:left w:val="single" w:sz="4" w:space="0" w:color="AAAAAA"/>
              <w:bottom w:val="single" w:sz="4" w:space="0" w:color="AAAAAA"/>
              <w:right w:val="single" w:sz="4" w:space="0" w:color="AAAAAA"/>
            </w:tcBorders>
          </w:tcPr>
          <w:p w14:paraId="6DF907F5" w14:textId="77777777" w:rsidR="009D5940" w:rsidRDefault="00000000">
            <w:pPr>
              <w:spacing w:before="40" w:after="40"/>
            </w:pPr>
            <w:r>
              <w:rPr>
                <w:sz w:val="20"/>
              </w:rPr>
              <w:t>Gestion des interventions et des pannes</w:t>
            </w:r>
          </w:p>
        </w:tc>
        <w:tc>
          <w:tcPr>
            <w:tcW w:w="2351" w:type="dxa"/>
            <w:tcBorders>
              <w:top w:val="single" w:sz="4" w:space="0" w:color="AAAAAA"/>
              <w:left w:val="single" w:sz="4" w:space="0" w:color="AAAAAA"/>
              <w:bottom w:val="single" w:sz="4" w:space="0" w:color="AAAAAA"/>
              <w:right w:val="single" w:sz="4" w:space="0" w:color="AAAAAA"/>
            </w:tcBorders>
          </w:tcPr>
          <w:p w14:paraId="05B3310D" w14:textId="77777777" w:rsidR="009D5940" w:rsidRDefault="00000000">
            <w:pPr>
              <w:spacing w:before="40" w:after="40"/>
            </w:pPr>
            <w:r>
              <w:rPr>
                <w:sz w:val="20"/>
              </w:rPr>
              <w:t>Planning (hebdomadaire/mensuel), affectation technicien (vérification disponibilité), démarrage/clôture interventions, déclaration panne avec pièces jointes, conversion panne → curative, vérification couverture contractuelle, historique admin</w:t>
            </w:r>
          </w:p>
        </w:tc>
        <w:tc>
          <w:tcPr>
            <w:tcW w:w="2351" w:type="dxa"/>
            <w:tcBorders>
              <w:top w:val="single" w:sz="4" w:space="0" w:color="AAAAAA"/>
              <w:left w:val="single" w:sz="4" w:space="0" w:color="AAAAAA"/>
              <w:bottom w:val="single" w:sz="4" w:space="0" w:color="AAAAAA"/>
              <w:right w:val="single" w:sz="4" w:space="0" w:color="AAAAAA"/>
            </w:tcBorders>
          </w:tcPr>
          <w:p w14:paraId="466D7AB1" w14:textId="77777777" w:rsidR="009D5940" w:rsidRDefault="00000000">
            <w:pPr>
              <w:spacing w:before="40" w:after="40"/>
            </w:pPr>
            <w:r>
              <w:rPr>
                <w:rFonts w:ascii="Courier New" w:hAnsi="Courier New"/>
                <w:color w:val="8B0000"/>
                <w:sz w:val="20"/>
              </w:rPr>
              <w:t>Intervention</w:t>
            </w:r>
            <w:r>
              <w:rPr>
                <w:sz w:val="20"/>
              </w:rPr>
              <w:t xml:space="preserve">, </w:t>
            </w:r>
            <w:r>
              <w:rPr>
                <w:rFonts w:ascii="Courier New" w:hAnsi="Courier New"/>
                <w:color w:val="8B0000"/>
                <w:sz w:val="20"/>
              </w:rPr>
              <w:t>Panne</w:t>
            </w:r>
            <w:r>
              <w:rPr>
                <w:sz w:val="20"/>
              </w:rPr>
              <w:t xml:space="preserve">, </w:t>
            </w:r>
            <w:r>
              <w:rPr>
                <w:rFonts w:ascii="Courier New" w:hAnsi="Courier New"/>
                <w:color w:val="8B0000"/>
                <w:sz w:val="20"/>
              </w:rPr>
              <w:t>PieceJointe</w:t>
            </w:r>
            <w:r>
              <w:rPr>
                <w:sz w:val="20"/>
              </w:rPr>
              <w:t xml:space="preserve">, </w:t>
            </w:r>
            <w:r>
              <w:rPr>
                <w:rFonts w:ascii="Courier New" w:hAnsi="Courier New"/>
                <w:color w:val="8B0000"/>
                <w:sz w:val="20"/>
              </w:rPr>
              <w:t>Contract</w:t>
            </w:r>
            <w:r>
              <w:rPr>
                <w:sz w:val="20"/>
              </w:rPr>
              <w:t xml:space="preserve">, </w:t>
            </w:r>
            <w:r>
              <w:rPr>
                <w:rFonts w:ascii="Courier New" w:hAnsi="Courier New"/>
                <w:color w:val="8B0000"/>
                <w:sz w:val="20"/>
              </w:rPr>
              <w:t>ClientEquipement</w:t>
            </w:r>
          </w:p>
        </w:tc>
      </w:tr>
      <w:tr w:rsidR="009D5940" w14:paraId="7D4981C3" w14:textId="77777777">
        <w:tc>
          <w:tcPr>
            <w:tcW w:w="2351" w:type="dxa"/>
            <w:tcBorders>
              <w:top w:val="single" w:sz="4" w:space="0" w:color="AAAAAA"/>
              <w:left w:val="single" w:sz="4" w:space="0" w:color="AAAAAA"/>
              <w:bottom w:val="single" w:sz="4" w:space="0" w:color="AAAAAA"/>
              <w:right w:val="single" w:sz="4" w:space="0" w:color="AAAAAA"/>
            </w:tcBorders>
          </w:tcPr>
          <w:p w14:paraId="755F03FB" w14:textId="77777777" w:rsidR="009D5940" w:rsidRDefault="00000000">
            <w:pPr>
              <w:spacing w:before="40" w:after="40"/>
            </w:pPr>
            <w:r>
              <w:rPr>
                <w:b/>
                <w:sz w:val="20"/>
              </w:rPr>
              <w:t>Sprint 3</w:t>
            </w:r>
          </w:p>
        </w:tc>
        <w:tc>
          <w:tcPr>
            <w:tcW w:w="2351" w:type="dxa"/>
            <w:tcBorders>
              <w:top w:val="single" w:sz="4" w:space="0" w:color="AAAAAA"/>
              <w:left w:val="single" w:sz="4" w:space="0" w:color="AAAAAA"/>
              <w:bottom w:val="single" w:sz="4" w:space="0" w:color="AAAAAA"/>
              <w:right w:val="single" w:sz="4" w:space="0" w:color="AAAAAA"/>
            </w:tcBorders>
          </w:tcPr>
          <w:p w14:paraId="5928A7F2" w14:textId="77777777" w:rsidR="009D5940" w:rsidRDefault="00000000">
            <w:pPr>
              <w:spacing w:before="40" w:after="40"/>
            </w:pPr>
            <w:r>
              <w:rPr>
                <w:sz w:val="20"/>
              </w:rPr>
              <w:t>Facturation, historique et tableaux de bord</w:t>
            </w:r>
          </w:p>
        </w:tc>
        <w:tc>
          <w:tcPr>
            <w:tcW w:w="2351" w:type="dxa"/>
            <w:tcBorders>
              <w:top w:val="single" w:sz="4" w:space="0" w:color="AAAAAA"/>
              <w:left w:val="single" w:sz="4" w:space="0" w:color="AAAAAA"/>
              <w:bottom w:val="single" w:sz="4" w:space="0" w:color="AAAAAA"/>
              <w:right w:val="single" w:sz="4" w:space="0" w:color="AAAAAA"/>
            </w:tcBorders>
          </w:tcPr>
          <w:p w14:paraId="07BFE12F" w14:textId="77777777" w:rsidR="009D5940" w:rsidRDefault="00000000">
            <w:pPr>
              <w:spacing w:before="40" w:after="40"/>
            </w:pPr>
            <w:r>
              <w:rPr>
                <w:sz w:val="20"/>
              </w:rPr>
              <w:t>Génération facture (curative + réalisée + hors contrat, TVA 19 %, TND, lignes), marquage payée, consultation factures, historique technicien, historique client, dashboard admin (KPIs + graphiques), dashboard technicien, dashboard client</w:t>
            </w:r>
          </w:p>
        </w:tc>
        <w:tc>
          <w:tcPr>
            <w:tcW w:w="2351" w:type="dxa"/>
            <w:tcBorders>
              <w:top w:val="single" w:sz="4" w:space="0" w:color="AAAAAA"/>
              <w:left w:val="single" w:sz="4" w:space="0" w:color="AAAAAA"/>
              <w:bottom w:val="single" w:sz="4" w:space="0" w:color="AAAAAA"/>
              <w:right w:val="single" w:sz="4" w:space="0" w:color="AAAAAA"/>
            </w:tcBorders>
          </w:tcPr>
          <w:p w14:paraId="672E7B9F" w14:textId="77777777" w:rsidR="009D5940" w:rsidRDefault="00000000">
            <w:pPr>
              <w:spacing w:before="40" w:after="40"/>
            </w:pPr>
            <w:r>
              <w:rPr>
                <w:rFonts w:ascii="Courier New" w:hAnsi="Courier New"/>
                <w:color w:val="8B0000"/>
                <w:sz w:val="20"/>
              </w:rPr>
              <w:t>Invoice</w:t>
            </w:r>
            <w:r>
              <w:rPr>
                <w:sz w:val="20"/>
              </w:rPr>
              <w:t xml:space="preserve">, </w:t>
            </w:r>
            <w:r>
              <w:rPr>
                <w:rFonts w:ascii="Courier New" w:hAnsi="Courier New"/>
                <w:color w:val="8B0000"/>
                <w:sz w:val="20"/>
              </w:rPr>
              <w:t>LigneFacture</w:t>
            </w:r>
            <w:r>
              <w:rPr>
                <w:sz w:val="20"/>
              </w:rPr>
              <w:t xml:space="preserve">, </w:t>
            </w:r>
            <w:r>
              <w:rPr>
                <w:rFonts w:ascii="Courier New" w:hAnsi="Courier New"/>
                <w:color w:val="8B0000"/>
                <w:sz w:val="20"/>
              </w:rPr>
              <w:t>Intervention</w:t>
            </w:r>
            <w:r>
              <w:rPr>
                <w:sz w:val="20"/>
              </w:rPr>
              <w:t xml:space="preserve">, </w:t>
            </w:r>
            <w:r>
              <w:rPr>
                <w:rFonts w:ascii="Courier New" w:hAnsi="Courier New"/>
                <w:color w:val="8B0000"/>
                <w:sz w:val="20"/>
              </w:rPr>
              <w:t>Client</w:t>
            </w:r>
            <w:r>
              <w:rPr>
                <w:sz w:val="20"/>
              </w:rPr>
              <w:t xml:space="preserve">, </w:t>
            </w:r>
            <w:r>
              <w:rPr>
                <w:rFonts w:ascii="Courier New" w:hAnsi="Courier New"/>
                <w:color w:val="8B0000"/>
                <w:sz w:val="20"/>
              </w:rPr>
              <w:t>User</w:t>
            </w:r>
          </w:p>
        </w:tc>
      </w:tr>
    </w:tbl>
    <w:p w14:paraId="07C37EED" w14:textId="77777777" w:rsidR="009D5940" w:rsidRDefault="00000000">
      <w:pPr>
        <w:pStyle w:val="Titre2"/>
        <w:spacing w:before="240" w:after="80"/>
      </w:pPr>
      <w:r>
        <w:rPr>
          <w:color w:val="2E74B5"/>
          <w:sz w:val="32"/>
        </w:rPr>
        <w:t>2.5 Environnement de travail</w:t>
      </w:r>
    </w:p>
    <w:p w14:paraId="71E8F93A" w14:textId="77777777" w:rsidR="009D5940" w:rsidRDefault="00000000">
      <w:pPr>
        <w:pStyle w:val="Titre3"/>
        <w:spacing w:before="160" w:after="80"/>
      </w:pPr>
      <w:r>
        <w:rPr>
          <w:color w:val="1F607A"/>
          <w:sz w:val="28"/>
        </w:rPr>
        <w:t>2.5.1 Environnement matériel</w:t>
      </w:r>
    </w:p>
    <w:p w14:paraId="11AE0994" w14:textId="77777777" w:rsidR="009D5940" w:rsidRDefault="00000000">
      <w:pPr>
        <w:spacing w:before="60" w:after="60"/>
      </w:pPr>
      <w:r>
        <w:t>Le développement de l'application a été réalisé avec les équipements suivants :</w:t>
      </w:r>
    </w:p>
    <w:tbl>
      <w:tblPr>
        <w:tblStyle w:val="Grilledutableau"/>
        <w:tblW w:w="0" w:type="auto"/>
        <w:tblLook w:val="04A0" w:firstRow="1" w:lastRow="0" w:firstColumn="1" w:lastColumn="0" w:noHBand="0" w:noVBand="1"/>
      </w:tblPr>
      <w:tblGrid>
        <w:gridCol w:w="4703"/>
        <w:gridCol w:w="4703"/>
      </w:tblGrid>
      <w:tr w:rsidR="009D5940" w14:paraId="2100AD4F"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CB22EA2" w14:textId="77777777" w:rsidR="009D5940" w:rsidRDefault="00000000">
            <w:pPr>
              <w:spacing w:before="40" w:after="40"/>
            </w:pPr>
            <w:r>
              <w:rPr>
                <w:b/>
                <w:sz w:val="20"/>
              </w:rPr>
              <w:t>Élément</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AB3DBB6" w14:textId="77777777" w:rsidR="009D5940" w:rsidRDefault="00000000">
            <w:pPr>
              <w:spacing w:before="40" w:after="40"/>
            </w:pPr>
            <w:r>
              <w:rPr>
                <w:b/>
                <w:sz w:val="20"/>
              </w:rPr>
              <w:t>Caractéristiques</w:t>
            </w:r>
          </w:p>
        </w:tc>
      </w:tr>
      <w:tr w:rsidR="009D5940" w14:paraId="6B4029EC" w14:textId="77777777">
        <w:tc>
          <w:tcPr>
            <w:tcW w:w="4703" w:type="dxa"/>
            <w:tcBorders>
              <w:top w:val="single" w:sz="4" w:space="0" w:color="AAAAAA"/>
              <w:left w:val="single" w:sz="4" w:space="0" w:color="AAAAAA"/>
              <w:bottom w:val="single" w:sz="4" w:space="0" w:color="AAAAAA"/>
              <w:right w:val="single" w:sz="4" w:space="0" w:color="AAAAAA"/>
            </w:tcBorders>
          </w:tcPr>
          <w:p w14:paraId="32058186" w14:textId="77777777" w:rsidR="009D5940" w:rsidRDefault="00000000">
            <w:pPr>
              <w:spacing w:before="40" w:after="40"/>
            </w:pPr>
            <w:r>
              <w:rPr>
                <w:sz w:val="20"/>
              </w:rPr>
              <w:t>Machine</w:t>
            </w:r>
          </w:p>
        </w:tc>
        <w:tc>
          <w:tcPr>
            <w:tcW w:w="4703" w:type="dxa"/>
            <w:tcBorders>
              <w:top w:val="single" w:sz="4" w:space="0" w:color="AAAAAA"/>
              <w:left w:val="single" w:sz="4" w:space="0" w:color="AAAAAA"/>
              <w:bottom w:val="single" w:sz="4" w:space="0" w:color="AAAAAA"/>
              <w:right w:val="single" w:sz="4" w:space="0" w:color="AAAAAA"/>
            </w:tcBorders>
          </w:tcPr>
          <w:p w14:paraId="1846B2A5" w14:textId="77777777" w:rsidR="009D5940" w:rsidRDefault="00000000">
            <w:pPr>
              <w:spacing w:before="40" w:after="40"/>
            </w:pPr>
            <w:r>
              <w:rPr>
                <w:sz w:val="20"/>
              </w:rPr>
              <w:t>PC Portable</w:t>
            </w:r>
          </w:p>
        </w:tc>
      </w:tr>
      <w:tr w:rsidR="009D5940" w14:paraId="008E8AA6" w14:textId="77777777">
        <w:tc>
          <w:tcPr>
            <w:tcW w:w="4703" w:type="dxa"/>
            <w:tcBorders>
              <w:top w:val="single" w:sz="4" w:space="0" w:color="AAAAAA"/>
              <w:left w:val="single" w:sz="4" w:space="0" w:color="AAAAAA"/>
              <w:bottom w:val="single" w:sz="4" w:space="0" w:color="AAAAAA"/>
              <w:right w:val="single" w:sz="4" w:space="0" w:color="AAAAAA"/>
            </w:tcBorders>
          </w:tcPr>
          <w:p w14:paraId="1795359A" w14:textId="77777777" w:rsidR="009D5940" w:rsidRDefault="00000000">
            <w:pPr>
              <w:spacing w:before="40" w:after="40"/>
            </w:pPr>
            <w:r>
              <w:rPr>
                <w:sz w:val="20"/>
              </w:rPr>
              <w:t>Processeur</w:t>
            </w:r>
          </w:p>
        </w:tc>
        <w:tc>
          <w:tcPr>
            <w:tcW w:w="4703" w:type="dxa"/>
            <w:tcBorders>
              <w:top w:val="single" w:sz="4" w:space="0" w:color="AAAAAA"/>
              <w:left w:val="single" w:sz="4" w:space="0" w:color="AAAAAA"/>
              <w:bottom w:val="single" w:sz="4" w:space="0" w:color="AAAAAA"/>
              <w:right w:val="single" w:sz="4" w:space="0" w:color="AAAAAA"/>
            </w:tcBorders>
          </w:tcPr>
          <w:p w14:paraId="523619F4" w14:textId="77777777" w:rsidR="009D5940" w:rsidRDefault="00000000">
            <w:pPr>
              <w:spacing w:before="40" w:after="40"/>
            </w:pPr>
            <w:r>
              <w:rPr>
                <w:sz w:val="20"/>
              </w:rPr>
              <w:t>Intel Core i5</w:t>
            </w:r>
          </w:p>
        </w:tc>
      </w:tr>
      <w:tr w:rsidR="009D5940" w14:paraId="6E598AC0" w14:textId="77777777">
        <w:tc>
          <w:tcPr>
            <w:tcW w:w="4703" w:type="dxa"/>
            <w:tcBorders>
              <w:top w:val="single" w:sz="4" w:space="0" w:color="AAAAAA"/>
              <w:left w:val="single" w:sz="4" w:space="0" w:color="AAAAAA"/>
              <w:bottom w:val="single" w:sz="4" w:space="0" w:color="AAAAAA"/>
              <w:right w:val="single" w:sz="4" w:space="0" w:color="AAAAAA"/>
            </w:tcBorders>
          </w:tcPr>
          <w:p w14:paraId="7769B015" w14:textId="77777777" w:rsidR="009D5940" w:rsidRDefault="00000000">
            <w:pPr>
              <w:spacing w:before="40" w:after="40"/>
            </w:pPr>
            <w:r>
              <w:rPr>
                <w:sz w:val="20"/>
              </w:rPr>
              <w:t>Mémoire RAM</w:t>
            </w:r>
          </w:p>
        </w:tc>
        <w:tc>
          <w:tcPr>
            <w:tcW w:w="4703" w:type="dxa"/>
            <w:tcBorders>
              <w:top w:val="single" w:sz="4" w:space="0" w:color="AAAAAA"/>
              <w:left w:val="single" w:sz="4" w:space="0" w:color="AAAAAA"/>
              <w:bottom w:val="single" w:sz="4" w:space="0" w:color="AAAAAA"/>
              <w:right w:val="single" w:sz="4" w:space="0" w:color="AAAAAA"/>
            </w:tcBorders>
          </w:tcPr>
          <w:p w14:paraId="2C951529" w14:textId="77777777" w:rsidR="009D5940" w:rsidRDefault="00000000">
            <w:pPr>
              <w:spacing w:before="40" w:after="40"/>
            </w:pPr>
            <w:r>
              <w:rPr>
                <w:sz w:val="20"/>
              </w:rPr>
              <w:t>8 Go</w:t>
            </w:r>
          </w:p>
        </w:tc>
      </w:tr>
      <w:tr w:rsidR="009D5940" w14:paraId="5F3A4150" w14:textId="77777777">
        <w:tc>
          <w:tcPr>
            <w:tcW w:w="4703" w:type="dxa"/>
            <w:tcBorders>
              <w:top w:val="single" w:sz="4" w:space="0" w:color="AAAAAA"/>
              <w:left w:val="single" w:sz="4" w:space="0" w:color="AAAAAA"/>
              <w:bottom w:val="single" w:sz="4" w:space="0" w:color="AAAAAA"/>
              <w:right w:val="single" w:sz="4" w:space="0" w:color="AAAAAA"/>
            </w:tcBorders>
          </w:tcPr>
          <w:p w14:paraId="7C2CE52D" w14:textId="77777777" w:rsidR="009D5940" w:rsidRDefault="00000000">
            <w:pPr>
              <w:spacing w:before="40" w:after="40"/>
            </w:pPr>
            <w:r>
              <w:rPr>
                <w:sz w:val="20"/>
              </w:rPr>
              <w:t>Stockage</w:t>
            </w:r>
          </w:p>
        </w:tc>
        <w:tc>
          <w:tcPr>
            <w:tcW w:w="4703" w:type="dxa"/>
            <w:tcBorders>
              <w:top w:val="single" w:sz="4" w:space="0" w:color="AAAAAA"/>
              <w:left w:val="single" w:sz="4" w:space="0" w:color="AAAAAA"/>
              <w:bottom w:val="single" w:sz="4" w:space="0" w:color="AAAAAA"/>
              <w:right w:val="single" w:sz="4" w:space="0" w:color="AAAAAA"/>
            </w:tcBorders>
          </w:tcPr>
          <w:p w14:paraId="6160F23F" w14:textId="77777777" w:rsidR="009D5940" w:rsidRDefault="00000000">
            <w:pPr>
              <w:spacing w:before="40" w:after="40"/>
            </w:pPr>
            <w:r>
              <w:rPr>
                <w:sz w:val="20"/>
              </w:rPr>
              <w:t>SSD 512 Go</w:t>
            </w:r>
          </w:p>
        </w:tc>
      </w:tr>
    </w:tbl>
    <w:p w14:paraId="58E87F84" w14:textId="77777777" w:rsidR="009D5940" w:rsidRDefault="009D5940"/>
    <w:p w14:paraId="6A70C28B" w14:textId="77777777" w:rsidR="009D5940" w:rsidRDefault="00000000">
      <w:pPr>
        <w:pStyle w:val="Titre3"/>
        <w:spacing w:before="160" w:after="80"/>
      </w:pPr>
      <w:r>
        <w:rPr>
          <w:color w:val="1F607A"/>
          <w:sz w:val="28"/>
        </w:rPr>
        <w:t>2.5.2 Environnement logiciel</w:t>
      </w:r>
    </w:p>
    <w:tbl>
      <w:tblPr>
        <w:tblStyle w:val="Grilledutableau"/>
        <w:tblW w:w="0" w:type="auto"/>
        <w:tblLook w:val="04A0" w:firstRow="1" w:lastRow="0" w:firstColumn="1" w:lastColumn="0" w:noHBand="0" w:noVBand="1"/>
      </w:tblPr>
      <w:tblGrid>
        <w:gridCol w:w="4703"/>
        <w:gridCol w:w="4703"/>
      </w:tblGrid>
      <w:tr w:rsidR="009D5940" w14:paraId="587F457C"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2E4354D" w14:textId="77777777" w:rsidR="009D5940" w:rsidRDefault="00000000">
            <w:pPr>
              <w:spacing w:before="40" w:after="40"/>
            </w:pPr>
            <w:r>
              <w:rPr>
                <w:b/>
                <w:sz w:val="20"/>
              </w:rPr>
              <w:t>Outil</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7DD868B" w14:textId="77777777" w:rsidR="009D5940" w:rsidRDefault="00000000">
            <w:pPr>
              <w:spacing w:before="40" w:after="40"/>
            </w:pPr>
            <w:r>
              <w:rPr>
                <w:b/>
                <w:sz w:val="20"/>
              </w:rPr>
              <w:t>Description</w:t>
            </w:r>
          </w:p>
        </w:tc>
      </w:tr>
      <w:tr w:rsidR="009D5940" w14:paraId="766AC6AE" w14:textId="77777777">
        <w:tc>
          <w:tcPr>
            <w:tcW w:w="4703" w:type="dxa"/>
            <w:tcBorders>
              <w:top w:val="single" w:sz="4" w:space="0" w:color="AAAAAA"/>
              <w:left w:val="single" w:sz="4" w:space="0" w:color="AAAAAA"/>
              <w:bottom w:val="single" w:sz="4" w:space="0" w:color="AAAAAA"/>
              <w:right w:val="single" w:sz="4" w:space="0" w:color="AAAAAA"/>
            </w:tcBorders>
          </w:tcPr>
          <w:p w14:paraId="25997F5B" w14:textId="01D3DB52" w:rsidR="009D5940" w:rsidRDefault="00000000">
            <w:pPr>
              <w:spacing w:before="40" w:after="40"/>
            </w:pPr>
            <w:r>
              <w:rPr>
                <w:sz w:val="20"/>
              </w:rPr>
              <w:t>Visual Studio Code</w:t>
            </w:r>
            <w:r w:rsidR="008E2699">
              <w:rPr>
                <w:sz w:val="20"/>
              </w:rPr>
              <w:t xml:space="preserve"> ** photo</w:t>
            </w:r>
          </w:p>
        </w:tc>
        <w:tc>
          <w:tcPr>
            <w:tcW w:w="4703" w:type="dxa"/>
            <w:tcBorders>
              <w:top w:val="single" w:sz="4" w:space="0" w:color="AAAAAA"/>
              <w:left w:val="single" w:sz="4" w:space="0" w:color="AAAAAA"/>
              <w:bottom w:val="single" w:sz="4" w:space="0" w:color="AAAAAA"/>
              <w:right w:val="single" w:sz="4" w:space="0" w:color="AAAAAA"/>
            </w:tcBorders>
          </w:tcPr>
          <w:p w14:paraId="0CB77E09" w14:textId="77777777" w:rsidR="009D5940" w:rsidRDefault="00000000">
            <w:pPr>
              <w:spacing w:before="40" w:after="40"/>
            </w:pPr>
            <w:r>
              <w:rPr>
                <w:sz w:val="20"/>
              </w:rPr>
              <w:t>Environnement de développement intégré</w:t>
            </w:r>
          </w:p>
        </w:tc>
      </w:tr>
      <w:tr w:rsidR="009D5940" w14:paraId="2F5A00A2" w14:textId="77777777">
        <w:tc>
          <w:tcPr>
            <w:tcW w:w="4703" w:type="dxa"/>
            <w:tcBorders>
              <w:top w:val="single" w:sz="4" w:space="0" w:color="AAAAAA"/>
              <w:left w:val="single" w:sz="4" w:space="0" w:color="AAAAAA"/>
              <w:bottom w:val="single" w:sz="4" w:space="0" w:color="AAAAAA"/>
              <w:right w:val="single" w:sz="4" w:space="0" w:color="AAAAAA"/>
            </w:tcBorders>
          </w:tcPr>
          <w:p w14:paraId="7954EFE0" w14:textId="77777777" w:rsidR="009D5940" w:rsidRDefault="00000000">
            <w:pPr>
              <w:spacing w:before="40" w:after="40"/>
            </w:pPr>
            <w:r>
              <w:rPr>
                <w:sz w:val="20"/>
              </w:rPr>
              <w:t>Next.js</w:t>
            </w:r>
          </w:p>
        </w:tc>
        <w:tc>
          <w:tcPr>
            <w:tcW w:w="4703" w:type="dxa"/>
            <w:tcBorders>
              <w:top w:val="single" w:sz="4" w:space="0" w:color="AAAAAA"/>
              <w:left w:val="single" w:sz="4" w:space="0" w:color="AAAAAA"/>
              <w:bottom w:val="single" w:sz="4" w:space="0" w:color="AAAAAA"/>
              <w:right w:val="single" w:sz="4" w:space="0" w:color="AAAAAA"/>
            </w:tcBorders>
          </w:tcPr>
          <w:p w14:paraId="4A836F84" w14:textId="77777777" w:rsidR="009D5940" w:rsidRDefault="00000000">
            <w:pPr>
              <w:spacing w:before="40" w:after="40"/>
            </w:pPr>
            <w:r>
              <w:rPr>
                <w:sz w:val="20"/>
              </w:rPr>
              <w:t>Framework Frontend (App Router)</w:t>
            </w:r>
          </w:p>
        </w:tc>
      </w:tr>
      <w:tr w:rsidR="009D5940" w14:paraId="5A981B9A" w14:textId="77777777">
        <w:tc>
          <w:tcPr>
            <w:tcW w:w="4703" w:type="dxa"/>
            <w:tcBorders>
              <w:top w:val="single" w:sz="4" w:space="0" w:color="AAAAAA"/>
              <w:left w:val="single" w:sz="4" w:space="0" w:color="AAAAAA"/>
              <w:bottom w:val="single" w:sz="4" w:space="0" w:color="AAAAAA"/>
              <w:right w:val="single" w:sz="4" w:space="0" w:color="AAAAAA"/>
            </w:tcBorders>
          </w:tcPr>
          <w:p w14:paraId="2AD70CFC" w14:textId="77777777" w:rsidR="009D5940" w:rsidRDefault="00000000">
            <w:pPr>
              <w:spacing w:before="40" w:after="40"/>
            </w:pPr>
            <w:r>
              <w:rPr>
                <w:sz w:val="20"/>
              </w:rPr>
              <w:t>React</w:t>
            </w:r>
          </w:p>
        </w:tc>
        <w:tc>
          <w:tcPr>
            <w:tcW w:w="4703" w:type="dxa"/>
            <w:tcBorders>
              <w:top w:val="single" w:sz="4" w:space="0" w:color="AAAAAA"/>
              <w:left w:val="single" w:sz="4" w:space="0" w:color="AAAAAA"/>
              <w:bottom w:val="single" w:sz="4" w:space="0" w:color="AAAAAA"/>
              <w:right w:val="single" w:sz="4" w:space="0" w:color="AAAAAA"/>
            </w:tcBorders>
          </w:tcPr>
          <w:p w14:paraId="1719F9FD" w14:textId="77777777" w:rsidR="009D5940" w:rsidRDefault="00000000">
            <w:pPr>
              <w:spacing w:before="40" w:after="40"/>
            </w:pPr>
            <w:r>
              <w:rPr>
                <w:sz w:val="20"/>
              </w:rPr>
              <w:t>Bibliothèque JavaScript</w:t>
            </w:r>
          </w:p>
        </w:tc>
      </w:tr>
      <w:tr w:rsidR="009D5940" w14:paraId="4AC67879" w14:textId="77777777">
        <w:tc>
          <w:tcPr>
            <w:tcW w:w="4703" w:type="dxa"/>
            <w:tcBorders>
              <w:top w:val="single" w:sz="4" w:space="0" w:color="AAAAAA"/>
              <w:left w:val="single" w:sz="4" w:space="0" w:color="AAAAAA"/>
              <w:bottom w:val="single" w:sz="4" w:space="0" w:color="AAAAAA"/>
              <w:right w:val="single" w:sz="4" w:space="0" w:color="AAAAAA"/>
            </w:tcBorders>
          </w:tcPr>
          <w:p w14:paraId="1867C1BB" w14:textId="77777777" w:rsidR="009D5940" w:rsidRDefault="00000000">
            <w:pPr>
              <w:spacing w:before="40" w:after="40"/>
            </w:pPr>
            <w:r>
              <w:rPr>
                <w:sz w:val="20"/>
              </w:rPr>
              <w:t>TypeScript</w:t>
            </w:r>
          </w:p>
        </w:tc>
        <w:tc>
          <w:tcPr>
            <w:tcW w:w="4703" w:type="dxa"/>
            <w:tcBorders>
              <w:top w:val="single" w:sz="4" w:space="0" w:color="AAAAAA"/>
              <w:left w:val="single" w:sz="4" w:space="0" w:color="AAAAAA"/>
              <w:bottom w:val="single" w:sz="4" w:space="0" w:color="AAAAAA"/>
              <w:right w:val="single" w:sz="4" w:space="0" w:color="AAAAAA"/>
            </w:tcBorders>
          </w:tcPr>
          <w:p w14:paraId="5F7FF427" w14:textId="77777777" w:rsidR="009D5940" w:rsidRDefault="00000000">
            <w:pPr>
              <w:spacing w:before="40" w:after="40"/>
            </w:pPr>
            <w:r>
              <w:rPr>
                <w:sz w:val="20"/>
              </w:rPr>
              <w:t>Typage statique strict</w:t>
            </w:r>
          </w:p>
        </w:tc>
      </w:tr>
      <w:tr w:rsidR="009D5940" w14:paraId="280496EA" w14:textId="77777777">
        <w:tc>
          <w:tcPr>
            <w:tcW w:w="4703" w:type="dxa"/>
            <w:tcBorders>
              <w:top w:val="single" w:sz="4" w:space="0" w:color="AAAAAA"/>
              <w:left w:val="single" w:sz="4" w:space="0" w:color="AAAAAA"/>
              <w:bottom w:val="single" w:sz="4" w:space="0" w:color="AAAAAA"/>
              <w:right w:val="single" w:sz="4" w:space="0" w:color="AAAAAA"/>
            </w:tcBorders>
          </w:tcPr>
          <w:p w14:paraId="3B08A0E9" w14:textId="77777777" w:rsidR="009D5940" w:rsidRDefault="00000000">
            <w:pPr>
              <w:spacing w:before="40" w:after="40"/>
            </w:pPr>
            <w:r>
              <w:rPr>
                <w:sz w:val="20"/>
              </w:rPr>
              <w:t>Tailwind CSS</w:t>
            </w:r>
          </w:p>
        </w:tc>
        <w:tc>
          <w:tcPr>
            <w:tcW w:w="4703" w:type="dxa"/>
            <w:tcBorders>
              <w:top w:val="single" w:sz="4" w:space="0" w:color="AAAAAA"/>
              <w:left w:val="single" w:sz="4" w:space="0" w:color="AAAAAA"/>
              <w:bottom w:val="single" w:sz="4" w:space="0" w:color="AAAAAA"/>
              <w:right w:val="single" w:sz="4" w:space="0" w:color="AAAAAA"/>
            </w:tcBorders>
          </w:tcPr>
          <w:p w14:paraId="5511D426" w14:textId="77777777" w:rsidR="009D5940" w:rsidRDefault="00000000">
            <w:pPr>
              <w:spacing w:before="40" w:after="40"/>
            </w:pPr>
            <w:r>
              <w:rPr>
                <w:sz w:val="20"/>
              </w:rPr>
              <w:t>Framework CSS utilitaire</w:t>
            </w:r>
          </w:p>
        </w:tc>
      </w:tr>
      <w:tr w:rsidR="009D5940" w14:paraId="0F66557F" w14:textId="77777777">
        <w:tc>
          <w:tcPr>
            <w:tcW w:w="4703" w:type="dxa"/>
            <w:tcBorders>
              <w:top w:val="single" w:sz="4" w:space="0" w:color="AAAAAA"/>
              <w:left w:val="single" w:sz="4" w:space="0" w:color="AAAAAA"/>
              <w:bottom w:val="single" w:sz="4" w:space="0" w:color="AAAAAA"/>
              <w:right w:val="single" w:sz="4" w:space="0" w:color="AAAAAA"/>
            </w:tcBorders>
          </w:tcPr>
          <w:p w14:paraId="531E5211" w14:textId="77777777" w:rsidR="009D5940" w:rsidRDefault="00000000">
            <w:pPr>
              <w:spacing w:before="40" w:after="40"/>
            </w:pPr>
            <w:r>
              <w:rPr>
                <w:sz w:val="20"/>
              </w:rPr>
              <w:t>Prisma</w:t>
            </w:r>
          </w:p>
        </w:tc>
        <w:tc>
          <w:tcPr>
            <w:tcW w:w="4703" w:type="dxa"/>
            <w:tcBorders>
              <w:top w:val="single" w:sz="4" w:space="0" w:color="AAAAAA"/>
              <w:left w:val="single" w:sz="4" w:space="0" w:color="AAAAAA"/>
              <w:bottom w:val="single" w:sz="4" w:space="0" w:color="AAAAAA"/>
              <w:right w:val="single" w:sz="4" w:space="0" w:color="AAAAAA"/>
            </w:tcBorders>
          </w:tcPr>
          <w:p w14:paraId="4D3F45D2" w14:textId="77777777" w:rsidR="009D5940" w:rsidRDefault="00000000">
            <w:pPr>
              <w:spacing w:before="40" w:after="40"/>
            </w:pPr>
            <w:r>
              <w:rPr>
                <w:sz w:val="20"/>
              </w:rPr>
              <w:t>ORM pour la base de données</w:t>
            </w:r>
          </w:p>
        </w:tc>
      </w:tr>
      <w:tr w:rsidR="009D5940" w14:paraId="0890EE58" w14:textId="77777777">
        <w:tc>
          <w:tcPr>
            <w:tcW w:w="4703" w:type="dxa"/>
            <w:tcBorders>
              <w:top w:val="single" w:sz="4" w:space="0" w:color="AAAAAA"/>
              <w:left w:val="single" w:sz="4" w:space="0" w:color="AAAAAA"/>
              <w:bottom w:val="single" w:sz="4" w:space="0" w:color="AAAAAA"/>
              <w:right w:val="single" w:sz="4" w:space="0" w:color="AAAAAA"/>
            </w:tcBorders>
          </w:tcPr>
          <w:p w14:paraId="63EA9232" w14:textId="77777777" w:rsidR="009D5940" w:rsidRDefault="00000000">
            <w:pPr>
              <w:spacing w:before="40" w:after="40"/>
            </w:pPr>
            <w:r>
              <w:rPr>
                <w:sz w:val="20"/>
              </w:rPr>
              <w:t>MySQL</w:t>
            </w:r>
          </w:p>
        </w:tc>
        <w:tc>
          <w:tcPr>
            <w:tcW w:w="4703" w:type="dxa"/>
            <w:tcBorders>
              <w:top w:val="single" w:sz="4" w:space="0" w:color="AAAAAA"/>
              <w:left w:val="single" w:sz="4" w:space="0" w:color="AAAAAA"/>
              <w:bottom w:val="single" w:sz="4" w:space="0" w:color="AAAAAA"/>
              <w:right w:val="single" w:sz="4" w:space="0" w:color="AAAAAA"/>
            </w:tcBorders>
          </w:tcPr>
          <w:p w14:paraId="38F776AF" w14:textId="77777777" w:rsidR="009D5940" w:rsidRDefault="00000000">
            <w:pPr>
              <w:spacing w:before="40" w:after="40"/>
            </w:pPr>
            <w:r>
              <w:rPr>
                <w:sz w:val="20"/>
              </w:rPr>
              <w:t>Système de gestion de base de données</w:t>
            </w:r>
          </w:p>
        </w:tc>
      </w:tr>
    </w:tbl>
    <w:p w14:paraId="3B14667C" w14:textId="77777777" w:rsidR="009D5940" w:rsidRDefault="009D5940"/>
    <w:p w14:paraId="18AC6596" w14:textId="77777777" w:rsidR="009D5940" w:rsidRDefault="009D5940">
      <w:pPr>
        <w:pBdr>
          <w:bottom w:val="single" w:sz="6" w:space="1" w:color="AAAAAA"/>
        </w:pBdr>
        <w:spacing w:before="120" w:after="120"/>
      </w:pPr>
    </w:p>
    <w:p w14:paraId="28C1EA5C" w14:textId="77777777" w:rsidR="009D5940" w:rsidRDefault="00000000">
      <w:pPr>
        <w:pStyle w:val="Titre2"/>
        <w:spacing w:before="240" w:after="80"/>
      </w:pPr>
      <w:r>
        <w:rPr>
          <w:color w:val="2E74B5"/>
          <w:sz w:val="32"/>
        </w:rPr>
        <w:t>2.6 Architecture de l'application</w:t>
      </w:r>
    </w:p>
    <w:p w14:paraId="32488E1C" w14:textId="77777777" w:rsidR="009D5940" w:rsidRDefault="00000000">
      <w:pPr>
        <w:spacing w:before="60" w:after="60"/>
      </w:pPr>
      <w:r>
        <w:t>L'application est construite sur une architecture web en trois couches qui sépare clairement le frontend, la logique métier et la base de données.</w:t>
      </w:r>
    </w:p>
    <w:p w14:paraId="248094FA" w14:textId="77777777" w:rsidR="009D5940" w:rsidRDefault="00000000">
      <w:pPr>
        <w:spacing w:before="60" w:after="60"/>
      </w:pPr>
      <w:r>
        <w:rPr>
          <w:b/>
        </w:rPr>
        <w:t>Couche présentation (Frontend)</w:t>
      </w:r>
      <w:r>
        <w:t xml:space="preserve"> Le frontend de l'application est développé en utilisant Next.js et React. Cette combinaison permet de créer une interface utilisateur à la fois moderne et dynamique. Les composants React assurent une séparation claire des responsabilités d'affichage.</w:t>
      </w:r>
    </w:p>
    <w:p w14:paraId="73DFF543" w14:textId="77777777" w:rsidR="009D5940" w:rsidRDefault="00000000">
      <w:pPr>
        <w:spacing w:before="60" w:after="60"/>
      </w:pPr>
      <w:r>
        <w:rPr>
          <w:b/>
        </w:rPr>
        <w:t>Couche logique métier (Backend / API)</w:t>
      </w:r>
      <w:r>
        <w:t xml:space="preserve"> La couche backend expose des routes API RESTful implémentées sous forme de contrôleurs. Chaque contrôleur gère la validation des données, l'exécution de la logique métier et les appels vers la couche d'accès aux données.</w:t>
      </w:r>
    </w:p>
    <w:p w14:paraId="71D0FF40" w14:textId="77777777" w:rsidR="009D5940" w:rsidRDefault="00000000">
      <w:pPr>
        <w:spacing w:before="60" w:after="60"/>
      </w:pPr>
      <w:r>
        <w:rPr>
          <w:b/>
        </w:rPr>
        <w:t>Couche d'accès aux données (DAO / Repository)</w:t>
      </w:r>
      <w:r>
        <w:t xml:space="preserve"> L'accès à la base de données est centralisé dans une couche DAO (Data Access Object) utilisant Prisma comme ORM. Cette couche exécute les requêtes vers la base de données MySQL et garantit l'intégrité des données via la gestion des transactions (COMMIT/ROLLBACK).</w:t>
      </w:r>
    </w:p>
    <w:p w14:paraId="79DD3A73" w14:textId="77777777" w:rsidR="009D5940" w:rsidRDefault="00000000">
      <w:pPr>
        <w:shd w:val="clear" w:color="auto" w:fill="F2F2F2"/>
        <w:spacing w:before="120" w:after="120"/>
        <w:jc w:val="center"/>
      </w:pPr>
      <w:r>
        <w:rPr>
          <w:i/>
          <w:color w:val="888888"/>
          <w:sz w:val="20"/>
        </w:rPr>
        <w:t>[Insérer ici le diagramme d'architecture 3 couches]</w:t>
      </w:r>
    </w:p>
    <w:p w14:paraId="371845E3" w14:textId="77777777" w:rsidR="009D5940" w:rsidRDefault="00000000">
      <w:pPr>
        <w:pStyle w:val="Titre2"/>
        <w:spacing w:before="240" w:after="80"/>
      </w:pPr>
      <w:r>
        <w:rPr>
          <w:color w:val="2E74B5"/>
          <w:sz w:val="32"/>
        </w:rPr>
        <w:t>Conclusion du Chapitre 2</w:t>
      </w:r>
    </w:p>
    <w:p w14:paraId="393DF5E6" w14:textId="5A843E61" w:rsidR="009D5940" w:rsidRDefault="005872D4" w:rsidP="005872D4">
      <w:pPr>
        <w:spacing w:before="60" w:after="60"/>
        <w:rPr>
          <w:lang w:val="fr-FR"/>
        </w:rPr>
      </w:pPr>
      <w:r w:rsidRPr="005872D4">
        <w:rPr>
          <w:lang w:val="fr-FR"/>
        </w:rPr>
        <w:t xml:space="preserve">Dans ce chapitre, nous avons établi les exigences fonctionnelles et non fonctionnelles de l'application en précisant leurs règles métier. Nous avons repéré quatre protagonistes (Administrateur, Technicien, Client, Système) et représenté leurs interactions à travers 28 User Stories réparties sur 3 sprints. Le schéma de classes global présente les 11 entités du modèle, incluant l'entité intermédiaire </w:t>
      </w:r>
      <w:proofErr w:type="spellStart"/>
      <w:r w:rsidRPr="005872D4">
        <w:rPr>
          <w:lang w:val="fr-FR"/>
        </w:rPr>
        <w:t>ClientEquipement</w:t>
      </w:r>
      <w:proofErr w:type="spellEnd"/>
      <w:r w:rsidRPr="005872D4">
        <w:rPr>
          <w:lang w:val="fr-FR"/>
        </w:rPr>
        <w:t xml:space="preserve"> qui associe les clients aux équipements du catalogue. Le prochain chapitre traitera du Sprint 1 — Authentification et référentiel métier</w:t>
      </w:r>
      <w:r w:rsidR="00B467A6">
        <w:rPr>
          <w:lang w:val="fr-FR"/>
        </w:rPr>
        <w:t>.</w:t>
      </w:r>
    </w:p>
    <w:p w14:paraId="0C51FDA5" w14:textId="77777777" w:rsidR="00922A12" w:rsidRDefault="00922A12" w:rsidP="005872D4">
      <w:pPr>
        <w:spacing w:before="60" w:after="60"/>
        <w:rPr>
          <w:lang w:val="fr-FR"/>
        </w:rPr>
      </w:pPr>
    </w:p>
    <w:p w14:paraId="7B7F6A63" w14:textId="77777777" w:rsidR="00922A12" w:rsidRDefault="00922A12" w:rsidP="005872D4">
      <w:pPr>
        <w:spacing w:before="60" w:after="60"/>
        <w:rPr>
          <w:lang w:val="fr-FR"/>
        </w:rPr>
      </w:pPr>
    </w:p>
    <w:p w14:paraId="332C47C9" w14:textId="77777777" w:rsidR="00922A12" w:rsidRDefault="00922A12" w:rsidP="005872D4">
      <w:pPr>
        <w:spacing w:before="60" w:after="60"/>
        <w:rPr>
          <w:lang w:val="fr-FR"/>
        </w:rPr>
      </w:pPr>
    </w:p>
    <w:p w14:paraId="2ECEE2DE" w14:textId="77777777" w:rsidR="00922A12" w:rsidRDefault="00922A12" w:rsidP="005872D4">
      <w:pPr>
        <w:spacing w:before="60" w:after="60"/>
        <w:rPr>
          <w:lang w:val="fr-FR"/>
        </w:rPr>
      </w:pPr>
    </w:p>
    <w:p w14:paraId="6B7BE929" w14:textId="77777777" w:rsidR="00922A12" w:rsidRDefault="00922A12" w:rsidP="005872D4">
      <w:pPr>
        <w:spacing w:before="60" w:after="60"/>
        <w:rPr>
          <w:lang w:val="fr-FR"/>
        </w:rPr>
      </w:pPr>
    </w:p>
    <w:p w14:paraId="7E95959E" w14:textId="77777777" w:rsidR="00922A12" w:rsidRDefault="00922A12" w:rsidP="005872D4">
      <w:pPr>
        <w:spacing w:before="60" w:after="60"/>
        <w:rPr>
          <w:lang w:val="fr-FR"/>
        </w:rPr>
      </w:pPr>
    </w:p>
    <w:p w14:paraId="6455F5C2" w14:textId="77777777" w:rsidR="00922A12" w:rsidRDefault="00922A12" w:rsidP="005872D4">
      <w:pPr>
        <w:spacing w:before="60" w:after="60"/>
        <w:rPr>
          <w:lang w:val="fr-FR"/>
        </w:rPr>
      </w:pPr>
    </w:p>
    <w:p w14:paraId="40266FA2" w14:textId="77777777" w:rsidR="00922A12" w:rsidRDefault="00922A12" w:rsidP="005872D4">
      <w:pPr>
        <w:spacing w:before="60" w:after="60"/>
        <w:rPr>
          <w:lang w:val="fr-FR"/>
        </w:rPr>
      </w:pPr>
    </w:p>
    <w:p w14:paraId="0A1C781F" w14:textId="77777777" w:rsidR="00922A12" w:rsidRPr="005872D4" w:rsidRDefault="00922A12" w:rsidP="005872D4">
      <w:pPr>
        <w:spacing w:before="60" w:after="60"/>
        <w:rPr>
          <w:lang w:val="fr-FR"/>
        </w:rPr>
      </w:pPr>
    </w:p>
    <w:p w14:paraId="7A886D7E" w14:textId="77777777" w:rsidR="009D5940" w:rsidRDefault="00000000">
      <w:pPr>
        <w:pStyle w:val="Titre1"/>
        <w:spacing w:before="240" w:after="80"/>
        <w:rPr>
          <w:color w:val="1F397A"/>
          <w:sz w:val="40"/>
        </w:rPr>
      </w:pPr>
      <w:proofErr w:type="spellStart"/>
      <w:r>
        <w:rPr>
          <w:color w:val="1F397A"/>
          <w:sz w:val="40"/>
        </w:rPr>
        <w:lastRenderedPageBreak/>
        <w:t>Chapitre</w:t>
      </w:r>
      <w:proofErr w:type="spellEnd"/>
      <w:r>
        <w:rPr>
          <w:color w:val="1F397A"/>
          <w:sz w:val="40"/>
        </w:rPr>
        <w:t xml:space="preserve"> </w:t>
      </w:r>
      <w:proofErr w:type="gramStart"/>
      <w:r>
        <w:rPr>
          <w:color w:val="1F397A"/>
          <w:sz w:val="40"/>
        </w:rPr>
        <w:t>3 :</w:t>
      </w:r>
      <w:proofErr w:type="gramEnd"/>
      <w:r>
        <w:rPr>
          <w:color w:val="1F397A"/>
          <w:sz w:val="40"/>
        </w:rPr>
        <w:t xml:space="preserve"> Sprint 1 — </w:t>
      </w:r>
      <w:proofErr w:type="spellStart"/>
      <w:r>
        <w:rPr>
          <w:color w:val="1F397A"/>
          <w:sz w:val="40"/>
        </w:rPr>
        <w:t>Authentification</w:t>
      </w:r>
      <w:proofErr w:type="spellEnd"/>
      <w:r>
        <w:rPr>
          <w:color w:val="1F397A"/>
          <w:sz w:val="40"/>
        </w:rPr>
        <w:t xml:space="preserve"> et </w:t>
      </w:r>
      <w:proofErr w:type="spellStart"/>
      <w:r>
        <w:rPr>
          <w:color w:val="1F397A"/>
          <w:sz w:val="40"/>
        </w:rPr>
        <w:t>référentiel</w:t>
      </w:r>
      <w:proofErr w:type="spellEnd"/>
      <w:r>
        <w:rPr>
          <w:color w:val="1F397A"/>
          <w:sz w:val="40"/>
        </w:rPr>
        <w:t xml:space="preserve"> métier</w:t>
      </w:r>
    </w:p>
    <w:p w14:paraId="022A60CF" w14:textId="5B8A75A4" w:rsidR="00922A12" w:rsidRDefault="00922A12" w:rsidP="00922A12">
      <w:r>
        <w:t>Plan</w:t>
      </w:r>
    </w:p>
    <w:p w14:paraId="24852409" w14:textId="77777777" w:rsidR="00922A12" w:rsidRDefault="00922A12" w:rsidP="00922A12"/>
    <w:p w14:paraId="6A368251" w14:textId="77777777" w:rsidR="00922A12" w:rsidRDefault="00922A12" w:rsidP="00922A12"/>
    <w:p w14:paraId="4A7BF1FE" w14:textId="77777777" w:rsidR="00922A12" w:rsidRDefault="00922A12" w:rsidP="00922A12"/>
    <w:p w14:paraId="599D01C5" w14:textId="77777777" w:rsidR="00922A12" w:rsidRDefault="00922A12" w:rsidP="00922A12"/>
    <w:p w14:paraId="4BCE0EB9" w14:textId="77777777" w:rsidR="00922A12" w:rsidRDefault="00922A12" w:rsidP="00922A12"/>
    <w:p w14:paraId="1885E2F6" w14:textId="77777777" w:rsidR="00922A12" w:rsidRDefault="00922A12" w:rsidP="00922A12"/>
    <w:p w14:paraId="10869B20" w14:textId="77777777" w:rsidR="00922A12" w:rsidRDefault="00922A12" w:rsidP="00922A12"/>
    <w:p w14:paraId="07A115EA" w14:textId="77777777" w:rsidR="00922A12" w:rsidRDefault="00922A12" w:rsidP="00922A12"/>
    <w:p w14:paraId="293B4452" w14:textId="77777777" w:rsidR="00922A12" w:rsidRDefault="00922A12" w:rsidP="00922A12"/>
    <w:p w14:paraId="0A7D1571" w14:textId="77777777" w:rsidR="00922A12" w:rsidRDefault="00922A12" w:rsidP="00922A12"/>
    <w:p w14:paraId="19DE2CC5" w14:textId="77777777" w:rsidR="00922A12" w:rsidRDefault="00922A12" w:rsidP="00922A12"/>
    <w:p w14:paraId="6AB3170A" w14:textId="77777777" w:rsidR="00922A12" w:rsidRDefault="00922A12" w:rsidP="00922A12"/>
    <w:p w14:paraId="3E3F1147" w14:textId="77777777" w:rsidR="00922A12" w:rsidRDefault="00922A12" w:rsidP="00922A12"/>
    <w:p w14:paraId="0ABD7803" w14:textId="77777777" w:rsidR="00922A12" w:rsidRDefault="00922A12" w:rsidP="00922A12"/>
    <w:p w14:paraId="3DABB289" w14:textId="77777777" w:rsidR="00922A12" w:rsidRDefault="00922A12" w:rsidP="00922A12"/>
    <w:p w14:paraId="645F4E50" w14:textId="77777777" w:rsidR="00922A12" w:rsidRDefault="00922A12" w:rsidP="00922A12"/>
    <w:p w14:paraId="00B3E7F9" w14:textId="77777777" w:rsidR="00922A12" w:rsidRDefault="00922A12" w:rsidP="00922A12"/>
    <w:p w14:paraId="207C59CB" w14:textId="77777777" w:rsidR="00922A12" w:rsidRDefault="00922A12" w:rsidP="00922A12"/>
    <w:p w14:paraId="18C5B864" w14:textId="77777777" w:rsidR="00922A12" w:rsidRDefault="00922A12" w:rsidP="00922A12"/>
    <w:p w14:paraId="4782B664" w14:textId="77777777" w:rsidR="00922A12" w:rsidRDefault="00922A12" w:rsidP="00922A12"/>
    <w:p w14:paraId="06DE9CB1" w14:textId="77777777" w:rsidR="00922A12" w:rsidRDefault="00922A12" w:rsidP="00922A12"/>
    <w:p w14:paraId="6DDD4910" w14:textId="77777777" w:rsidR="00922A12" w:rsidRPr="00922A12" w:rsidRDefault="00922A12" w:rsidP="00922A12"/>
    <w:p w14:paraId="5EDD69F7" w14:textId="77777777" w:rsidR="009D5940" w:rsidRDefault="00000000">
      <w:pPr>
        <w:pStyle w:val="Titre2"/>
        <w:spacing w:before="240" w:after="80"/>
      </w:pPr>
      <w:r>
        <w:rPr>
          <w:color w:val="2E74B5"/>
          <w:sz w:val="32"/>
        </w:rPr>
        <w:lastRenderedPageBreak/>
        <w:t>Introduction</w:t>
      </w:r>
    </w:p>
    <w:p w14:paraId="6F3717D9" w14:textId="46531B06" w:rsidR="009D5940" w:rsidRPr="00922A12" w:rsidRDefault="00922A12" w:rsidP="00922A12">
      <w:pPr>
        <w:spacing w:before="60" w:after="60"/>
        <w:rPr>
          <w:lang w:val="fr-FR"/>
        </w:rPr>
      </w:pPr>
      <w:r w:rsidRPr="00922A12">
        <w:rPr>
          <w:lang w:val="fr-FR"/>
        </w:rPr>
        <w:t>Dans le chapitre précédent, nous avons traité de la phase préparatoire du projet ainsi que des spécifications du système. Ce chapitre aborde le premier sprint du projet, réalisé selon la méthode Scrum. Ce sprint est essentiel pour le développement de l'application, car il établit les fondations du système, surtout en ce qui concerne l'authentification des utilisateurs et la gestion des données cruciales.</w:t>
      </w:r>
    </w:p>
    <w:p w14:paraId="2F9AC7FC" w14:textId="77777777" w:rsidR="009D5940" w:rsidRDefault="00000000">
      <w:pPr>
        <w:spacing w:before="60" w:after="60"/>
      </w:pPr>
      <w:r>
        <w:t xml:space="preserve">Les fonctionnalités développées pendant ce sprint sont principalement axées </w:t>
      </w:r>
      <w:proofErr w:type="gramStart"/>
      <w:r>
        <w:t>sur :</w:t>
      </w:r>
      <w:proofErr w:type="gramEnd"/>
    </w:p>
    <w:p w14:paraId="5FF6D49A" w14:textId="77777777" w:rsidR="009D5940" w:rsidRDefault="00000000">
      <w:pPr>
        <w:pStyle w:val="Listepuces"/>
        <w:spacing w:before="20" w:after="20"/>
      </w:pPr>
      <w:r>
        <w:t>L'authentification par e-mail ou numéro de téléphone et la déconnexion des utilisateurs ;</w:t>
      </w:r>
    </w:p>
    <w:p w14:paraId="1B4711C8" w14:textId="77777777" w:rsidR="009D5940" w:rsidRDefault="00000000">
      <w:pPr>
        <w:pStyle w:val="Listepuces"/>
        <w:spacing w:before="20" w:after="20"/>
      </w:pPr>
      <w:r>
        <w:t>La gestion des utilisateurs internes avec désactivation logique et restauration ;</w:t>
      </w:r>
    </w:p>
    <w:p w14:paraId="1081E679" w14:textId="77777777" w:rsidR="009D5940" w:rsidRDefault="00000000">
      <w:pPr>
        <w:pStyle w:val="Listepuces"/>
        <w:spacing w:before="20" w:after="20"/>
      </w:pPr>
      <w:r>
        <w:t>La gestion des clients (société ou personne physique) ;</w:t>
      </w:r>
    </w:p>
    <w:p w14:paraId="62736800" w14:textId="77777777" w:rsidR="009D5940" w:rsidRDefault="00000000">
      <w:pPr>
        <w:pStyle w:val="Listepuces"/>
        <w:spacing w:before="20" w:after="20"/>
      </w:pPr>
      <w:r>
        <w:t>La gestion du catalogue d'équipements avec images multiples ;</w:t>
      </w:r>
    </w:p>
    <w:p w14:paraId="0069C31D" w14:textId="77777777" w:rsidR="009D5940" w:rsidRDefault="00000000">
      <w:pPr>
        <w:pStyle w:val="Listepuces"/>
        <w:spacing w:before="20" w:after="20"/>
      </w:pPr>
      <w:r>
        <w:t xml:space="preserve">L'affectation des équipements aux clients via </w:t>
      </w:r>
      <w:r>
        <w:rPr>
          <w:rFonts w:ascii="Courier New" w:hAnsi="Courier New"/>
          <w:color w:val="8B0000"/>
          <w:sz w:val="20"/>
        </w:rPr>
        <w:t>ClientEquipement</w:t>
      </w:r>
      <w:r>
        <w:t xml:space="preserve"> ;</w:t>
      </w:r>
    </w:p>
    <w:p w14:paraId="746ECD5B" w14:textId="77777777" w:rsidR="009D5940" w:rsidRDefault="00000000">
      <w:pPr>
        <w:pStyle w:val="Listepuces"/>
        <w:spacing w:before="20" w:after="20"/>
      </w:pPr>
      <w:r>
        <w:t>La gestion des contrats de maintenance avec génération automatique du planning préventif.</w:t>
      </w:r>
    </w:p>
    <w:p w14:paraId="0F3D854B" w14:textId="77777777" w:rsidR="009D5940" w:rsidRDefault="00000000">
      <w:pPr>
        <w:pStyle w:val="Titre2"/>
        <w:spacing w:before="240" w:after="80"/>
      </w:pPr>
      <w:r>
        <w:rPr>
          <w:color w:val="2E74B5"/>
          <w:sz w:val="32"/>
        </w:rPr>
        <w:t>3.1 Backlog du Sprint 1</w:t>
      </w:r>
    </w:p>
    <w:tbl>
      <w:tblPr>
        <w:tblStyle w:val="Grilledutableau"/>
        <w:tblW w:w="0" w:type="auto"/>
        <w:tblLook w:val="04A0" w:firstRow="1" w:lastRow="0" w:firstColumn="1" w:lastColumn="0" w:noHBand="0" w:noVBand="1"/>
      </w:tblPr>
      <w:tblGrid>
        <w:gridCol w:w="1675"/>
        <w:gridCol w:w="2187"/>
        <w:gridCol w:w="1816"/>
        <w:gridCol w:w="1749"/>
        <w:gridCol w:w="2195"/>
      </w:tblGrid>
      <w:tr w:rsidR="009D5940" w14:paraId="4A22838C" w14:textId="77777777">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462F3F19" w14:textId="77777777" w:rsidR="009D5940" w:rsidRDefault="00000000">
            <w:pPr>
              <w:spacing w:before="40" w:after="40"/>
            </w:pPr>
            <w:r>
              <w:rPr>
                <w:b/>
                <w:sz w:val="20"/>
              </w:rPr>
              <w:t>ID</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1D948C68" w14:textId="77777777" w:rsidR="009D5940" w:rsidRDefault="00000000">
            <w:pPr>
              <w:spacing w:before="40" w:after="40"/>
            </w:pPr>
            <w:r>
              <w:rPr>
                <w:b/>
                <w:sz w:val="20"/>
              </w:rPr>
              <w:t>User Story</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66DB41F4" w14:textId="77777777" w:rsidR="009D5940" w:rsidRDefault="00000000">
            <w:pPr>
              <w:spacing w:before="40" w:after="40"/>
            </w:pPr>
            <w:r>
              <w:rPr>
                <w:b/>
                <w:sz w:val="20"/>
              </w:rPr>
              <w:t>Acteur</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047E151F" w14:textId="77777777" w:rsidR="009D5940" w:rsidRDefault="00000000">
            <w:pPr>
              <w:spacing w:before="40" w:after="40"/>
            </w:pPr>
            <w:r>
              <w:rPr>
                <w:b/>
                <w:sz w:val="20"/>
              </w:rPr>
              <w:t>Priorité</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73FCF3D1" w14:textId="77777777" w:rsidR="009D5940" w:rsidRDefault="00000000">
            <w:pPr>
              <w:spacing w:before="40" w:after="40"/>
            </w:pPr>
            <w:r>
              <w:rPr>
                <w:b/>
                <w:sz w:val="20"/>
              </w:rPr>
              <w:t>Critères d'acceptation</w:t>
            </w:r>
          </w:p>
        </w:tc>
      </w:tr>
      <w:tr w:rsidR="009D5940" w14:paraId="1F184CC9" w14:textId="77777777">
        <w:tc>
          <w:tcPr>
            <w:tcW w:w="1881" w:type="dxa"/>
            <w:tcBorders>
              <w:top w:val="single" w:sz="4" w:space="0" w:color="AAAAAA"/>
              <w:left w:val="single" w:sz="4" w:space="0" w:color="AAAAAA"/>
              <w:bottom w:val="single" w:sz="4" w:space="0" w:color="AAAAAA"/>
              <w:right w:val="single" w:sz="4" w:space="0" w:color="AAAAAA"/>
            </w:tcBorders>
          </w:tcPr>
          <w:p w14:paraId="291D7DFC" w14:textId="77777777" w:rsidR="009D5940" w:rsidRDefault="00000000">
            <w:pPr>
              <w:spacing w:before="40" w:after="40"/>
            </w:pPr>
            <w:r>
              <w:rPr>
                <w:sz w:val="20"/>
              </w:rPr>
              <w:t>US-01</w:t>
            </w:r>
          </w:p>
        </w:tc>
        <w:tc>
          <w:tcPr>
            <w:tcW w:w="1881" w:type="dxa"/>
            <w:tcBorders>
              <w:top w:val="single" w:sz="4" w:space="0" w:color="AAAAAA"/>
              <w:left w:val="single" w:sz="4" w:space="0" w:color="AAAAAA"/>
              <w:bottom w:val="single" w:sz="4" w:space="0" w:color="AAAAAA"/>
              <w:right w:val="single" w:sz="4" w:space="0" w:color="AAAAAA"/>
            </w:tcBorders>
          </w:tcPr>
          <w:p w14:paraId="6B76E424" w14:textId="77777777" w:rsidR="009D5940" w:rsidRDefault="00000000">
            <w:pPr>
              <w:spacing w:before="40" w:after="40"/>
            </w:pPr>
            <w:r>
              <w:rPr>
                <w:sz w:val="20"/>
              </w:rPr>
              <w:t>En tant qu'utilisateur, je veux me connecter avec mon e-mail ou mon numéro de téléphone et mon mot de passe afin d'accéder aux fonctionnalités de mon rôle.</w:t>
            </w:r>
          </w:p>
        </w:tc>
        <w:tc>
          <w:tcPr>
            <w:tcW w:w="1881" w:type="dxa"/>
            <w:tcBorders>
              <w:top w:val="single" w:sz="4" w:space="0" w:color="AAAAAA"/>
              <w:left w:val="single" w:sz="4" w:space="0" w:color="AAAAAA"/>
              <w:bottom w:val="single" w:sz="4" w:space="0" w:color="AAAAAA"/>
              <w:right w:val="single" w:sz="4" w:space="0" w:color="AAAAAA"/>
            </w:tcBorders>
          </w:tcPr>
          <w:p w14:paraId="4B1B30BD" w14:textId="77777777" w:rsidR="009D5940" w:rsidRDefault="00000000">
            <w:pPr>
              <w:spacing w:before="40" w:after="40"/>
            </w:pPr>
            <w:r>
              <w:rPr>
                <w:sz w:val="20"/>
              </w:rPr>
              <w:t>Tout utilisateur</w:t>
            </w:r>
          </w:p>
        </w:tc>
        <w:tc>
          <w:tcPr>
            <w:tcW w:w="1881" w:type="dxa"/>
            <w:tcBorders>
              <w:top w:val="single" w:sz="4" w:space="0" w:color="AAAAAA"/>
              <w:left w:val="single" w:sz="4" w:space="0" w:color="AAAAAA"/>
              <w:bottom w:val="single" w:sz="4" w:space="0" w:color="AAAAAA"/>
              <w:right w:val="single" w:sz="4" w:space="0" w:color="AAAAAA"/>
            </w:tcBorders>
          </w:tcPr>
          <w:p w14:paraId="6D299FA5"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70DE66BD" w14:textId="77777777" w:rsidR="009D5940" w:rsidRDefault="00000000">
            <w:pPr>
              <w:spacing w:before="40" w:after="40"/>
            </w:pPr>
            <w:r>
              <w:rPr>
                <w:sz w:val="20"/>
              </w:rPr>
              <w:t>Connexion réussie avec e-mail OU téléphone 8 chiffres valide + mot de passe correct ; erreur affichée si identifiant ou mot de passe incorrect ; compte inactif refusé.</w:t>
            </w:r>
          </w:p>
        </w:tc>
      </w:tr>
      <w:tr w:rsidR="009D5940" w14:paraId="1FD723C7" w14:textId="77777777">
        <w:tc>
          <w:tcPr>
            <w:tcW w:w="1881" w:type="dxa"/>
            <w:tcBorders>
              <w:top w:val="single" w:sz="4" w:space="0" w:color="AAAAAA"/>
              <w:left w:val="single" w:sz="4" w:space="0" w:color="AAAAAA"/>
              <w:bottom w:val="single" w:sz="4" w:space="0" w:color="AAAAAA"/>
              <w:right w:val="single" w:sz="4" w:space="0" w:color="AAAAAA"/>
            </w:tcBorders>
          </w:tcPr>
          <w:p w14:paraId="024672B2" w14:textId="77777777" w:rsidR="009D5940" w:rsidRDefault="00000000">
            <w:pPr>
              <w:spacing w:before="40" w:after="40"/>
            </w:pPr>
            <w:r>
              <w:rPr>
                <w:sz w:val="20"/>
              </w:rPr>
              <w:t>US-02</w:t>
            </w:r>
          </w:p>
        </w:tc>
        <w:tc>
          <w:tcPr>
            <w:tcW w:w="1881" w:type="dxa"/>
            <w:tcBorders>
              <w:top w:val="single" w:sz="4" w:space="0" w:color="AAAAAA"/>
              <w:left w:val="single" w:sz="4" w:space="0" w:color="AAAAAA"/>
              <w:bottom w:val="single" w:sz="4" w:space="0" w:color="AAAAAA"/>
              <w:right w:val="single" w:sz="4" w:space="0" w:color="AAAAAA"/>
            </w:tcBorders>
          </w:tcPr>
          <w:p w14:paraId="63AAC891" w14:textId="77777777" w:rsidR="009D5940" w:rsidRDefault="00000000">
            <w:pPr>
              <w:spacing w:before="40" w:after="40"/>
            </w:pPr>
            <w:r>
              <w:rPr>
                <w:sz w:val="20"/>
              </w:rPr>
              <w:t>En tant qu'utilisateur connecté, je veux me déconnecter afin de sécuriser ma session.</w:t>
            </w:r>
          </w:p>
        </w:tc>
        <w:tc>
          <w:tcPr>
            <w:tcW w:w="1881" w:type="dxa"/>
            <w:tcBorders>
              <w:top w:val="single" w:sz="4" w:space="0" w:color="AAAAAA"/>
              <w:left w:val="single" w:sz="4" w:space="0" w:color="AAAAAA"/>
              <w:bottom w:val="single" w:sz="4" w:space="0" w:color="AAAAAA"/>
              <w:right w:val="single" w:sz="4" w:space="0" w:color="AAAAAA"/>
            </w:tcBorders>
          </w:tcPr>
          <w:p w14:paraId="29DD3B78" w14:textId="77777777" w:rsidR="009D5940" w:rsidRDefault="00000000">
            <w:pPr>
              <w:spacing w:before="40" w:after="40"/>
            </w:pPr>
            <w:r>
              <w:rPr>
                <w:sz w:val="20"/>
              </w:rPr>
              <w:t>Tout utilisateur</w:t>
            </w:r>
          </w:p>
        </w:tc>
        <w:tc>
          <w:tcPr>
            <w:tcW w:w="1881" w:type="dxa"/>
            <w:tcBorders>
              <w:top w:val="single" w:sz="4" w:space="0" w:color="AAAAAA"/>
              <w:left w:val="single" w:sz="4" w:space="0" w:color="AAAAAA"/>
              <w:bottom w:val="single" w:sz="4" w:space="0" w:color="AAAAAA"/>
              <w:right w:val="single" w:sz="4" w:space="0" w:color="AAAAAA"/>
            </w:tcBorders>
          </w:tcPr>
          <w:p w14:paraId="273F3E71"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404B3258" w14:textId="77777777" w:rsidR="009D5940" w:rsidRDefault="00000000">
            <w:pPr>
              <w:spacing w:before="40" w:after="40"/>
            </w:pPr>
            <w:r>
              <w:rPr>
                <w:sz w:val="20"/>
              </w:rPr>
              <w:t>Session fermée ; redirection vers la page de connexion.</w:t>
            </w:r>
          </w:p>
        </w:tc>
      </w:tr>
      <w:tr w:rsidR="009D5940" w14:paraId="1D21A669" w14:textId="77777777">
        <w:tc>
          <w:tcPr>
            <w:tcW w:w="1881" w:type="dxa"/>
            <w:tcBorders>
              <w:top w:val="single" w:sz="4" w:space="0" w:color="AAAAAA"/>
              <w:left w:val="single" w:sz="4" w:space="0" w:color="AAAAAA"/>
              <w:bottom w:val="single" w:sz="4" w:space="0" w:color="AAAAAA"/>
              <w:right w:val="single" w:sz="4" w:space="0" w:color="AAAAAA"/>
            </w:tcBorders>
          </w:tcPr>
          <w:p w14:paraId="1B84398D" w14:textId="77777777" w:rsidR="009D5940" w:rsidRDefault="00000000">
            <w:pPr>
              <w:spacing w:before="40" w:after="40"/>
            </w:pPr>
            <w:r>
              <w:rPr>
                <w:sz w:val="20"/>
              </w:rPr>
              <w:t>US-03</w:t>
            </w:r>
          </w:p>
        </w:tc>
        <w:tc>
          <w:tcPr>
            <w:tcW w:w="1881" w:type="dxa"/>
            <w:tcBorders>
              <w:top w:val="single" w:sz="4" w:space="0" w:color="AAAAAA"/>
              <w:left w:val="single" w:sz="4" w:space="0" w:color="AAAAAA"/>
              <w:bottom w:val="single" w:sz="4" w:space="0" w:color="AAAAAA"/>
              <w:right w:val="single" w:sz="4" w:space="0" w:color="AAAAAA"/>
            </w:tcBorders>
          </w:tcPr>
          <w:p w14:paraId="3AA088CD" w14:textId="77777777" w:rsidR="009D5940" w:rsidRDefault="00000000">
            <w:pPr>
              <w:spacing w:before="40" w:after="40"/>
            </w:pPr>
            <w:r>
              <w:rPr>
                <w:sz w:val="20"/>
              </w:rPr>
              <w:t>En tant qu'administrateur, je veux gérer les comptes utilisateurs internes (CRUD + désactivation + restauration).</w:t>
            </w:r>
          </w:p>
        </w:tc>
        <w:tc>
          <w:tcPr>
            <w:tcW w:w="1881" w:type="dxa"/>
            <w:tcBorders>
              <w:top w:val="single" w:sz="4" w:space="0" w:color="AAAAAA"/>
              <w:left w:val="single" w:sz="4" w:space="0" w:color="AAAAAA"/>
              <w:bottom w:val="single" w:sz="4" w:space="0" w:color="AAAAAA"/>
              <w:right w:val="single" w:sz="4" w:space="0" w:color="AAAAAA"/>
            </w:tcBorders>
          </w:tcPr>
          <w:p w14:paraId="3BACEB40"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73C9DABA"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21D901AA" w14:textId="77777777" w:rsidR="009D5940" w:rsidRDefault="00000000">
            <w:pPr>
              <w:spacing w:before="40" w:after="40"/>
            </w:pPr>
            <w:r>
              <w:rPr>
                <w:sz w:val="20"/>
              </w:rPr>
              <w:t>CRUD complet ; désactivation logique (actif = false) ; utilisateur désactivé visible avec action « Restaurer ».</w:t>
            </w:r>
          </w:p>
        </w:tc>
      </w:tr>
      <w:tr w:rsidR="009D5940" w14:paraId="2C10822F" w14:textId="77777777">
        <w:tc>
          <w:tcPr>
            <w:tcW w:w="1881" w:type="dxa"/>
            <w:tcBorders>
              <w:top w:val="single" w:sz="4" w:space="0" w:color="AAAAAA"/>
              <w:left w:val="single" w:sz="4" w:space="0" w:color="AAAAAA"/>
              <w:bottom w:val="single" w:sz="4" w:space="0" w:color="AAAAAA"/>
              <w:right w:val="single" w:sz="4" w:space="0" w:color="AAAAAA"/>
            </w:tcBorders>
          </w:tcPr>
          <w:p w14:paraId="2EF9C0D8" w14:textId="77777777" w:rsidR="009D5940" w:rsidRDefault="00000000">
            <w:pPr>
              <w:spacing w:before="40" w:after="40"/>
            </w:pPr>
            <w:r>
              <w:rPr>
                <w:sz w:val="20"/>
              </w:rPr>
              <w:t>US-04</w:t>
            </w:r>
          </w:p>
        </w:tc>
        <w:tc>
          <w:tcPr>
            <w:tcW w:w="1881" w:type="dxa"/>
            <w:tcBorders>
              <w:top w:val="single" w:sz="4" w:space="0" w:color="AAAAAA"/>
              <w:left w:val="single" w:sz="4" w:space="0" w:color="AAAAAA"/>
              <w:bottom w:val="single" w:sz="4" w:space="0" w:color="AAAAAA"/>
              <w:right w:val="single" w:sz="4" w:space="0" w:color="AAAAAA"/>
            </w:tcBorders>
          </w:tcPr>
          <w:p w14:paraId="3E67E8DF" w14:textId="77777777" w:rsidR="009D5940" w:rsidRDefault="00000000">
            <w:pPr>
              <w:spacing w:before="40" w:after="40"/>
            </w:pPr>
            <w:r>
              <w:rPr>
                <w:sz w:val="20"/>
              </w:rPr>
              <w:t>En tant que système, je veux contrôler les accès selon le rôle de l'utilisateur.</w:t>
            </w:r>
          </w:p>
        </w:tc>
        <w:tc>
          <w:tcPr>
            <w:tcW w:w="1881" w:type="dxa"/>
            <w:tcBorders>
              <w:top w:val="single" w:sz="4" w:space="0" w:color="AAAAAA"/>
              <w:left w:val="single" w:sz="4" w:space="0" w:color="AAAAAA"/>
              <w:bottom w:val="single" w:sz="4" w:space="0" w:color="AAAAAA"/>
              <w:right w:val="single" w:sz="4" w:space="0" w:color="AAAAAA"/>
            </w:tcBorders>
          </w:tcPr>
          <w:p w14:paraId="335D9B03" w14:textId="77777777" w:rsidR="009D5940" w:rsidRDefault="00000000">
            <w:pPr>
              <w:spacing w:before="40" w:after="40"/>
            </w:pPr>
            <w:r>
              <w:rPr>
                <w:sz w:val="20"/>
              </w:rPr>
              <w:t>Système</w:t>
            </w:r>
          </w:p>
        </w:tc>
        <w:tc>
          <w:tcPr>
            <w:tcW w:w="1881" w:type="dxa"/>
            <w:tcBorders>
              <w:top w:val="single" w:sz="4" w:space="0" w:color="AAAAAA"/>
              <w:left w:val="single" w:sz="4" w:space="0" w:color="AAAAAA"/>
              <w:bottom w:val="single" w:sz="4" w:space="0" w:color="AAAAAA"/>
              <w:right w:val="single" w:sz="4" w:space="0" w:color="AAAAAA"/>
            </w:tcBorders>
          </w:tcPr>
          <w:p w14:paraId="2910A06D"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7DE7435F" w14:textId="77777777" w:rsidR="009D5940" w:rsidRDefault="00000000">
            <w:pPr>
              <w:spacing w:before="40" w:after="40"/>
            </w:pPr>
            <w:r>
              <w:rPr>
                <w:sz w:val="20"/>
              </w:rPr>
              <w:t>Chaque rôle n'accède qu'aux pages et données autorisées ; redirection si accès non autorisé.</w:t>
            </w:r>
          </w:p>
        </w:tc>
      </w:tr>
      <w:tr w:rsidR="009D5940" w14:paraId="4AF7C3E1" w14:textId="77777777">
        <w:tc>
          <w:tcPr>
            <w:tcW w:w="1881" w:type="dxa"/>
            <w:tcBorders>
              <w:top w:val="single" w:sz="4" w:space="0" w:color="AAAAAA"/>
              <w:left w:val="single" w:sz="4" w:space="0" w:color="AAAAAA"/>
              <w:bottom w:val="single" w:sz="4" w:space="0" w:color="AAAAAA"/>
              <w:right w:val="single" w:sz="4" w:space="0" w:color="AAAAAA"/>
            </w:tcBorders>
          </w:tcPr>
          <w:p w14:paraId="105F037E" w14:textId="77777777" w:rsidR="009D5940" w:rsidRDefault="00000000">
            <w:pPr>
              <w:spacing w:before="40" w:after="40"/>
            </w:pPr>
            <w:r>
              <w:rPr>
                <w:sz w:val="20"/>
              </w:rPr>
              <w:t>US-05</w:t>
            </w:r>
          </w:p>
        </w:tc>
        <w:tc>
          <w:tcPr>
            <w:tcW w:w="1881" w:type="dxa"/>
            <w:tcBorders>
              <w:top w:val="single" w:sz="4" w:space="0" w:color="AAAAAA"/>
              <w:left w:val="single" w:sz="4" w:space="0" w:color="AAAAAA"/>
              <w:bottom w:val="single" w:sz="4" w:space="0" w:color="AAAAAA"/>
              <w:right w:val="single" w:sz="4" w:space="0" w:color="AAAAAA"/>
            </w:tcBorders>
          </w:tcPr>
          <w:p w14:paraId="2815B804" w14:textId="77777777" w:rsidR="009D5940" w:rsidRDefault="00000000">
            <w:pPr>
              <w:spacing w:before="40" w:after="40"/>
            </w:pPr>
            <w:r>
              <w:rPr>
                <w:sz w:val="20"/>
              </w:rPr>
              <w:t xml:space="preserve">En tant qu'administrateur, je veux créer une fiche client (société ou personne physique) </w:t>
            </w:r>
            <w:r>
              <w:rPr>
                <w:sz w:val="20"/>
              </w:rPr>
              <w:lastRenderedPageBreak/>
              <w:t>avec ville tunisienne et mot de passe portail.</w:t>
            </w:r>
          </w:p>
        </w:tc>
        <w:tc>
          <w:tcPr>
            <w:tcW w:w="1881" w:type="dxa"/>
            <w:tcBorders>
              <w:top w:val="single" w:sz="4" w:space="0" w:color="AAAAAA"/>
              <w:left w:val="single" w:sz="4" w:space="0" w:color="AAAAAA"/>
              <w:bottom w:val="single" w:sz="4" w:space="0" w:color="AAAAAA"/>
              <w:right w:val="single" w:sz="4" w:space="0" w:color="AAAAAA"/>
            </w:tcBorders>
          </w:tcPr>
          <w:p w14:paraId="6441309E" w14:textId="77777777" w:rsidR="009D5940" w:rsidRDefault="00000000">
            <w:pPr>
              <w:spacing w:before="40" w:after="40"/>
            </w:pPr>
            <w:r>
              <w:rPr>
                <w:sz w:val="20"/>
              </w:rPr>
              <w:lastRenderedPageBreak/>
              <w:t>Administrateur</w:t>
            </w:r>
          </w:p>
        </w:tc>
        <w:tc>
          <w:tcPr>
            <w:tcW w:w="1881" w:type="dxa"/>
            <w:tcBorders>
              <w:top w:val="single" w:sz="4" w:space="0" w:color="AAAAAA"/>
              <w:left w:val="single" w:sz="4" w:space="0" w:color="AAAAAA"/>
              <w:bottom w:val="single" w:sz="4" w:space="0" w:color="AAAAAA"/>
              <w:right w:val="single" w:sz="4" w:space="0" w:color="AAAAAA"/>
            </w:tcBorders>
          </w:tcPr>
          <w:p w14:paraId="33F2FBF6"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0BB8C8B0" w14:textId="77777777" w:rsidR="009D5940" w:rsidRDefault="00000000">
            <w:pPr>
              <w:spacing w:before="40" w:after="40"/>
            </w:pPr>
            <w:r>
              <w:rPr>
                <w:sz w:val="20"/>
              </w:rPr>
              <w:t xml:space="preserve">Formulaire adapté au type ; ville sélectionnée depuis liste tunisienne ; mot de passe portail renseigné ; unicité </w:t>
            </w:r>
            <w:r>
              <w:rPr>
                <w:sz w:val="20"/>
              </w:rPr>
              <w:lastRenderedPageBreak/>
              <w:t>email vérifiée.</w:t>
            </w:r>
          </w:p>
        </w:tc>
      </w:tr>
      <w:tr w:rsidR="009D5940" w14:paraId="7085470D" w14:textId="77777777">
        <w:tc>
          <w:tcPr>
            <w:tcW w:w="1881" w:type="dxa"/>
            <w:tcBorders>
              <w:top w:val="single" w:sz="4" w:space="0" w:color="AAAAAA"/>
              <w:left w:val="single" w:sz="4" w:space="0" w:color="AAAAAA"/>
              <w:bottom w:val="single" w:sz="4" w:space="0" w:color="AAAAAA"/>
              <w:right w:val="single" w:sz="4" w:space="0" w:color="AAAAAA"/>
            </w:tcBorders>
          </w:tcPr>
          <w:p w14:paraId="1E227491" w14:textId="77777777" w:rsidR="009D5940" w:rsidRDefault="00000000">
            <w:pPr>
              <w:spacing w:before="40" w:after="40"/>
            </w:pPr>
            <w:r>
              <w:rPr>
                <w:sz w:val="20"/>
              </w:rPr>
              <w:lastRenderedPageBreak/>
              <w:t>US-06</w:t>
            </w:r>
          </w:p>
        </w:tc>
        <w:tc>
          <w:tcPr>
            <w:tcW w:w="1881" w:type="dxa"/>
            <w:tcBorders>
              <w:top w:val="single" w:sz="4" w:space="0" w:color="AAAAAA"/>
              <w:left w:val="single" w:sz="4" w:space="0" w:color="AAAAAA"/>
              <w:bottom w:val="single" w:sz="4" w:space="0" w:color="AAAAAA"/>
              <w:right w:val="single" w:sz="4" w:space="0" w:color="AAAAAA"/>
            </w:tcBorders>
          </w:tcPr>
          <w:p w14:paraId="2ADEB2BF" w14:textId="77777777" w:rsidR="009D5940" w:rsidRDefault="00000000">
            <w:pPr>
              <w:spacing w:before="40" w:after="40"/>
            </w:pPr>
            <w:r>
              <w:rPr>
                <w:sz w:val="20"/>
              </w:rPr>
              <w:t>En tant qu'administrateur, je veux modifier et désactiver ou supprimer une fiche client selon les contraintes d'intégrité.</w:t>
            </w:r>
          </w:p>
        </w:tc>
        <w:tc>
          <w:tcPr>
            <w:tcW w:w="1881" w:type="dxa"/>
            <w:tcBorders>
              <w:top w:val="single" w:sz="4" w:space="0" w:color="AAAAAA"/>
              <w:left w:val="single" w:sz="4" w:space="0" w:color="AAAAAA"/>
              <w:bottom w:val="single" w:sz="4" w:space="0" w:color="AAAAAA"/>
              <w:right w:val="single" w:sz="4" w:space="0" w:color="AAAAAA"/>
            </w:tcBorders>
          </w:tcPr>
          <w:p w14:paraId="3C7C1B95"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003B06F0" w14:textId="77777777" w:rsidR="009D5940" w:rsidRDefault="00000000">
            <w:pPr>
              <w:spacing w:before="40" w:after="40"/>
            </w:pPr>
            <w:r>
              <w:rPr>
                <w:sz w:val="20"/>
              </w:rPr>
              <w:t>Moyenne</w:t>
            </w:r>
          </w:p>
        </w:tc>
        <w:tc>
          <w:tcPr>
            <w:tcW w:w="1881" w:type="dxa"/>
            <w:tcBorders>
              <w:top w:val="single" w:sz="4" w:space="0" w:color="AAAAAA"/>
              <w:left w:val="single" w:sz="4" w:space="0" w:color="AAAAAA"/>
              <w:bottom w:val="single" w:sz="4" w:space="0" w:color="AAAAAA"/>
              <w:right w:val="single" w:sz="4" w:space="0" w:color="AAAAAA"/>
            </w:tcBorders>
          </w:tcPr>
          <w:p w14:paraId="7385D690" w14:textId="77777777" w:rsidR="009D5940" w:rsidRDefault="00000000">
            <w:pPr>
              <w:spacing w:before="40" w:after="40"/>
            </w:pPr>
            <w:r>
              <w:rPr>
                <w:sz w:val="20"/>
              </w:rPr>
              <w:t>Modifications enregistrées ; suppression si aucune contrainte d'intégrité active ; désactivation proposée sinon.</w:t>
            </w:r>
          </w:p>
        </w:tc>
      </w:tr>
      <w:tr w:rsidR="009D5940" w14:paraId="4E6384E9" w14:textId="77777777">
        <w:tc>
          <w:tcPr>
            <w:tcW w:w="1881" w:type="dxa"/>
            <w:tcBorders>
              <w:top w:val="single" w:sz="4" w:space="0" w:color="AAAAAA"/>
              <w:left w:val="single" w:sz="4" w:space="0" w:color="AAAAAA"/>
              <w:bottom w:val="single" w:sz="4" w:space="0" w:color="AAAAAA"/>
              <w:right w:val="single" w:sz="4" w:space="0" w:color="AAAAAA"/>
            </w:tcBorders>
          </w:tcPr>
          <w:p w14:paraId="4403A5CC" w14:textId="77777777" w:rsidR="009D5940" w:rsidRDefault="00000000">
            <w:pPr>
              <w:spacing w:before="40" w:after="40"/>
            </w:pPr>
            <w:r>
              <w:rPr>
                <w:sz w:val="20"/>
              </w:rPr>
              <w:t>US-07</w:t>
            </w:r>
          </w:p>
        </w:tc>
        <w:tc>
          <w:tcPr>
            <w:tcW w:w="1881" w:type="dxa"/>
            <w:tcBorders>
              <w:top w:val="single" w:sz="4" w:space="0" w:color="AAAAAA"/>
              <w:left w:val="single" w:sz="4" w:space="0" w:color="AAAAAA"/>
              <w:bottom w:val="single" w:sz="4" w:space="0" w:color="AAAAAA"/>
              <w:right w:val="single" w:sz="4" w:space="0" w:color="AAAAAA"/>
            </w:tcBorders>
          </w:tcPr>
          <w:p w14:paraId="5AFC687C" w14:textId="77777777" w:rsidR="009D5940" w:rsidRDefault="00000000">
            <w:pPr>
              <w:spacing w:before="40" w:after="40"/>
            </w:pPr>
            <w:r>
              <w:rPr>
                <w:sz w:val="20"/>
              </w:rPr>
              <w:t>En tant qu'administrateur, je veux ajouter un équipement au catalogue global avec type, référence, numéro de série et images multiples.</w:t>
            </w:r>
          </w:p>
        </w:tc>
        <w:tc>
          <w:tcPr>
            <w:tcW w:w="1881" w:type="dxa"/>
            <w:tcBorders>
              <w:top w:val="single" w:sz="4" w:space="0" w:color="AAAAAA"/>
              <w:left w:val="single" w:sz="4" w:space="0" w:color="AAAAAA"/>
              <w:bottom w:val="single" w:sz="4" w:space="0" w:color="AAAAAA"/>
              <w:right w:val="single" w:sz="4" w:space="0" w:color="AAAAAA"/>
            </w:tcBorders>
          </w:tcPr>
          <w:p w14:paraId="20415409"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0541A1D5"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41EA2393" w14:textId="77777777" w:rsidR="009D5940" w:rsidRDefault="00000000">
            <w:pPr>
              <w:spacing w:before="40" w:after="40"/>
            </w:pPr>
            <w:r>
              <w:rPr>
                <w:sz w:val="20"/>
              </w:rPr>
              <w:t>Équipement ajouté au catalogue global ; type CLIMATISEUR ou SYSTEME_SURPRESSION ; plusieurs images ; une image principale désignée.</w:t>
            </w:r>
          </w:p>
        </w:tc>
      </w:tr>
      <w:tr w:rsidR="009D5940" w14:paraId="348B9E74" w14:textId="77777777">
        <w:tc>
          <w:tcPr>
            <w:tcW w:w="1881" w:type="dxa"/>
            <w:tcBorders>
              <w:top w:val="single" w:sz="4" w:space="0" w:color="AAAAAA"/>
              <w:left w:val="single" w:sz="4" w:space="0" w:color="AAAAAA"/>
              <w:bottom w:val="single" w:sz="4" w:space="0" w:color="AAAAAA"/>
              <w:right w:val="single" w:sz="4" w:space="0" w:color="AAAAAA"/>
            </w:tcBorders>
          </w:tcPr>
          <w:p w14:paraId="5AEEB58F" w14:textId="77777777" w:rsidR="009D5940" w:rsidRDefault="00000000">
            <w:pPr>
              <w:spacing w:before="40" w:after="40"/>
            </w:pPr>
            <w:r>
              <w:rPr>
                <w:sz w:val="20"/>
              </w:rPr>
              <w:t>US-08</w:t>
            </w:r>
          </w:p>
        </w:tc>
        <w:tc>
          <w:tcPr>
            <w:tcW w:w="1881" w:type="dxa"/>
            <w:tcBorders>
              <w:top w:val="single" w:sz="4" w:space="0" w:color="AAAAAA"/>
              <w:left w:val="single" w:sz="4" w:space="0" w:color="AAAAAA"/>
              <w:bottom w:val="single" w:sz="4" w:space="0" w:color="AAAAAA"/>
              <w:right w:val="single" w:sz="4" w:space="0" w:color="AAAAAA"/>
            </w:tcBorders>
          </w:tcPr>
          <w:p w14:paraId="12B823C4" w14:textId="77777777" w:rsidR="009D5940" w:rsidRDefault="00000000">
            <w:pPr>
              <w:spacing w:before="40" w:after="40"/>
            </w:pPr>
            <w:r>
              <w:rPr>
                <w:sz w:val="20"/>
              </w:rPr>
              <w:t xml:space="preserve">En tant qu'administrateur, je veux affecter un équipement du catalogue à un client via </w:t>
            </w:r>
            <w:r>
              <w:rPr>
                <w:rFonts w:ascii="Courier New" w:hAnsi="Courier New"/>
                <w:color w:val="8B0000"/>
                <w:sz w:val="20"/>
              </w:rPr>
              <w:t>ClientEquipement</w:t>
            </w:r>
            <w:r>
              <w:rPr>
                <w:sz w:val="20"/>
              </w:rPr>
              <w:t>.</w:t>
            </w:r>
          </w:p>
        </w:tc>
        <w:tc>
          <w:tcPr>
            <w:tcW w:w="1881" w:type="dxa"/>
            <w:tcBorders>
              <w:top w:val="single" w:sz="4" w:space="0" w:color="AAAAAA"/>
              <w:left w:val="single" w:sz="4" w:space="0" w:color="AAAAAA"/>
              <w:bottom w:val="single" w:sz="4" w:space="0" w:color="AAAAAA"/>
              <w:right w:val="single" w:sz="4" w:space="0" w:color="AAAAAA"/>
            </w:tcBorders>
          </w:tcPr>
          <w:p w14:paraId="3D40D07F"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7A8B7E1C"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5472008A" w14:textId="77777777" w:rsidR="009D5940" w:rsidRDefault="00000000">
            <w:pPr>
              <w:spacing w:before="40" w:after="40"/>
            </w:pPr>
            <w:r>
              <w:rPr>
                <w:sz w:val="20"/>
              </w:rPr>
              <w:t xml:space="preserve">Enregistrement </w:t>
            </w:r>
            <w:r>
              <w:rPr>
                <w:rFonts w:ascii="Courier New" w:hAnsi="Courier New"/>
                <w:color w:val="8B0000"/>
                <w:sz w:val="20"/>
              </w:rPr>
              <w:t>ClientEquipement</w:t>
            </w:r>
            <w:r>
              <w:rPr>
                <w:sz w:val="20"/>
              </w:rPr>
              <w:t xml:space="preserve"> créé avec dateAchat, dateInstallation, localisation optionnelle.</w:t>
            </w:r>
          </w:p>
        </w:tc>
      </w:tr>
      <w:tr w:rsidR="009D5940" w14:paraId="7BE81E19" w14:textId="77777777">
        <w:tc>
          <w:tcPr>
            <w:tcW w:w="1881" w:type="dxa"/>
            <w:tcBorders>
              <w:top w:val="single" w:sz="4" w:space="0" w:color="AAAAAA"/>
              <w:left w:val="single" w:sz="4" w:space="0" w:color="AAAAAA"/>
              <w:bottom w:val="single" w:sz="4" w:space="0" w:color="AAAAAA"/>
              <w:right w:val="single" w:sz="4" w:space="0" w:color="AAAAAA"/>
            </w:tcBorders>
          </w:tcPr>
          <w:p w14:paraId="6B4A8654" w14:textId="77777777" w:rsidR="009D5940" w:rsidRDefault="00000000">
            <w:pPr>
              <w:spacing w:before="40" w:after="40"/>
            </w:pPr>
            <w:r>
              <w:rPr>
                <w:sz w:val="20"/>
              </w:rPr>
              <w:t>US-09</w:t>
            </w:r>
          </w:p>
        </w:tc>
        <w:tc>
          <w:tcPr>
            <w:tcW w:w="1881" w:type="dxa"/>
            <w:tcBorders>
              <w:top w:val="single" w:sz="4" w:space="0" w:color="AAAAAA"/>
              <w:left w:val="single" w:sz="4" w:space="0" w:color="AAAAAA"/>
              <w:bottom w:val="single" w:sz="4" w:space="0" w:color="AAAAAA"/>
              <w:right w:val="single" w:sz="4" w:space="0" w:color="AAAAAA"/>
            </w:tcBorders>
          </w:tcPr>
          <w:p w14:paraId="25103B94" w14:textId="77777777" w:rsidR="009D5940" w:rsidRDefault="00000000">
            <w:pPr>
              <w:spacing w:before="40" w:after="40"/>
            </w:pPr>
            <w:r>
              <w:rPr>
                <w:sz w:val="20"/>
              </w:rPr>
              <w:t xml:space="preserve">En tant qu'administrateur, je veux créer un contrat couvrant des installations </w:t>
            </w:r>
            <w:r>
              <w:rPr>
                <w:rFonts w:ascii="Courier New" w:hAnsi="Courier New"/>
                <w:color w:val="8B0000"/>
                <w:sz w:val="20"/>
              </w:rPr>
              <w:t>ClientEquipement</w:t>
            </w:r>
            <w:r>
              <w:rPr>
                <w:sz w:val="20"/>
              </w:rPr>
              <w:t xml:space="preserve"> d'un client.</w:t>
            </w:r>
          </w:p>
        </w:tc>
        <w:tc>
          <w:tcPr>
            <w:tcW w:w="1881" w:type="dxa"/>
            <w:tcBorders>
              <w:top w:val="single" w:sz="4" w:space="0" w:color="AAAAAA"/>
              <w:left w:val="single" w:sz="4" w:space="0" w:color="AAAAAA"/>
              <w:bottom w:val="single" w:sz="4" w:space="0" w:color="AAAAAA"/>
              <w:right w:val="single" w:sz="4" w:space="0" w:color="AAAAAA"/>
            </w:tcBorders>
          </w:tcPr>
          <w:p w14:paraId="7ACA685D"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4212C28D"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64BE8458" w14:textId="77777777" w:rsidR="009D5940" w:rsidRDefault="00000000">
            <w:pPr>
              <w:spacing w:before="40" w:after="40"/>
            </w:pPr>
            <w:r>
              <w:rPr>
                <w:sz w:val="20"/>
              </w:rPr>
              <w:t xml:space="preserve">Contrat lié à un client et à un ensemble de </w:t>
            </w:r>
            <w:r>
              <w:rPr>
                <w:rFonts w:ascii="Courier New" w:hAnsi="Courier New"/>
                <w:color w:val="8B0000"/>
                <w:sz w:val="20"/>
              </w:rPr>
              <w:t>ClientEquipement</w:t>
            </w:r>
            <w:r>
              <w:rPr>
                <w:sz w:val="20"/>
              </w:rPr>
              <w:t xml:space="preserve"> ; périodicité choisie ; dates valides.</w:t>
            </w:r>
          </w:p>
        </w:tc>
      </w:tr>
      <w:tr w:rsidR="009D5940" w14:paraId="52D13B45" w14:textId="77777777">
        <w:tc>
          <w:tcPr>
            <w:tcW w:w="1881" w:type="dxa"/>
            <w:tcBorders>
              <w:top w:val="single" w:sz="4" w:space="0" w:color="AAAAAA"/>
              <w:left w:val="single" w:sz="4" w:space="0" w:color="AAAAAA"/>
              <w:bottom w:val="single" w:sz="4" w:space="0" w:color="AAAAAA"/>
              <w:right w:val="single" w:sz="4" w:space="0" w:color="AAAAAA"/>
            </w:tcBorders>
          </w:tcPr>
          <w:p w14:paraId="12D7A822" w14:textId="77777777" w:rsidR="009D5940" w:rsidRDefault="00000000">
            <w:pPr>
              <w:spacing w:before="40" w:after="40"/>
            </w:pPr>
            <w:r>
              <w:rPr>
                <w:sz w:val="20"/>
              </w:rPr>
              <w:t>US-10</w:t>
            </w:r>
          </w:p>
        </w:tc>
        <w:tc>
          <w:tcPr>
            <w:tcW w:w="1881" w:type="dxa"/>
            <w:tcBorders>
              <w:top w:val="single" w:sz="4" w:space="0" w:color="AAAAAA"/>
              <w:left w:val="single" w:sz="4" w:space="0" w:color="AAAAAA"/>
              <w:bottom w:val="single" w:sz="4" w:space="0" w:color="AAAAAA"/>
              <w:right w:val="single" w:sz="4" w:space="0" w:color="AAAAAA"/>
            </w:tcBorders>
          </w:tcPr>
          <w:p w14:paraId="7659EE59" w14:textId="77777777" w:rsidR="009D5940" w:rsidRDefault="00000000">
            <w:pPr>
              <w:spacing w:before="40" w:after="40"/>
            </w:pPr>
            <w:r>
              <w:rPr>
                <w:sz w:val="20"/>
              </w:rPr>
              <w:t>En tant que système, je veux générer automatiquement le planning préventif lors de la création d'un contrat.</w:t>
            </w:r>
          </w:p>
        </w:tc>
        <w:tc>
          <w:tcPr>
            <w:tcW w:w="1881" w:type="dxa"/>
            <w:tcBorders>
              <w:top w:val="single" w:sz="4" w:space="0" w:color="AAAAAA"/>
              <w:left w:val="single" w:sz="4" w:space="0" w:color="AAAAAA"/>
              <w:bottom w:val="single" w:sz="4" w:space="0" w:color="AAAAAA"/>
              <w:right w:val="single" w:sz="4" w:space="0" w:color="AAAAAA"/>
            </w:tcBorders>
          </w:tcPr>
          <w:p w14:paraId="7319CFE7" w14:textId="77777777" w:rsidR="009D5940" w:rsidRDefault="00000000">
            <w:pPr>
              <w:spacing w:before="40" w:after="40"/>
            </w:pPr>
            <w:r>
              <w:rPr>
                <w:sz w:val="20"/>
              </w:rPr>
              <w:t>Système</w:t>
            </w:r>
          </w:p>
        </w:tc>
        <w:tc>
          <w:tcPr>
            <w:tcW w:w="1881" w:type="dxa"/>
            <w:tcBorders>
              <w:top w:val="single" w:sz="4" w:space="0" w:color="AAAAAA"/>
              <w:left w:val="single" w:sz="4" w:space="0" w:color="AAAAAA"/>
              <w:bottom w:val="single" w:sz="4" w:space="0" w:color="AAAAAA"/>
              <w:right w:val="single" w:sz="4" w:space="0" w:color="AAAAAA"/>
            </w:tcBorders>
          </w:tcPr>
          <w:p w14:paraId="4049CF9F"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6AAEE698" w14:textId="77777777" w:rsidR="009D5940" w:rsidRDefault="00000000">
            <w:pPr>
              <w:spacing w:before="40" w:after="40"/>
            </w:pPr>
            <w:r>
              <w:rPr>
                <w:sz w:val="20"/>
              </w:rPr>
              <w:t>Interventions préventives créées selon périodicité et installations couvertes ; prévisualisation avant validation.</w:t>
            </w:r>
          </w:p>
        </w:tc>
      </w:tr>
      <w:tr w:rsidR="009D5940" w14:paraId="7D83E9B3" w14:textId="77777777">
        <w:tc>
          <w:tcPr>
            <w:tcW w:w="1881" w:type="dxa"/>
            <w:tcBorders>
              <w:top w:val="single" w:sz="4" w:space="0" w:color="AAAAAA"/>
              <w:left w:val="single" w:sz="4" w:space="0" w:color="AAAAAA"/>
              <w:bottom w:val="single" w:sz="4" w:space="0" w:color="AAAAAA"/>
              <w:right w:val="single" w:sz="4" w:space="0" w:color="AAAAAA"/>
            </w:tcBorders>
          </w:tcPr>
          <w:p w14:paraId="3FDBAF0B" w14:textId="77777777" w:rsidR="009D5940" w:rsidRDefault="00000000">
            <w:pPr>
              <w:spacing w:before="40" w:after="40"/>
            </w:pPr>
            <w:r>
              <w:rPr>
                <w:sz w:val="20"/>
              </w:rPr>
              <w:t>US-11</w:t>
            </w:r>
          </w:p>
        </w:tc>
        <w:tc>
          <w:tcPr>
            <w:tcW w:w="1881" w:type="dxa"/>
            <w:tcBorders>
              <w:top w:val="single" w:sz="4" w:space="0" w:color="AAAAAA"/>
              <w:left w:val="single" w:sz="4" w:space="0" w:color="AAAAAA"/>
              <w:bottom w:val="single" w:sz="4" w:space="0" w:color="AAAAAA"/>
              <w:right w:val="single" w:sz="4" w:space="0" w:color="AAAAAA"/>
            </w:tcBorders>
          </w:tcPr>
          <w:p w14:paraId="69D6FED4" w14:textId="77777777" w:rsidR="009D5940" w:rsidRDefault="00000000">
            <w:pPr>
              <w:spacing w:before="40" w:after="40"/>
            </w:pPr>
            <w:r>
              <w:rPr>
                <w:sz w:val="20"/>
              </w:rPr>
              <w:t>En tant qu'administrateur, je veux consulter un contrat et ses interventions planifiées.</w:t>
            </w:r>
          </w:p>
        </w:tc>
        <w:tc>
          <w:tcPr>
            <w:tcW w:w="1881" w:type="dxa"/>
            <w:tcBorders>
              <w:top w:val="single" w:sz="4" w:space="0" w:color="AAAAAA"/>
              <w:left w:val="single" w:sz="4" w:space="0" w:color="AAAAAA"/>
              <w:bottom w:val="single" w:sz="4" w:space="0" w:color="AAAAAA"/>
              <w:right w:val="single" w:sz="4" w:space="0" w:color="AAAAAA"/>
            </w:tcBorders>
          </w:tcPr>
          <w:p w14:paraId="77FAEFF1"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70D3E416" w14:textId="77777777" w:rsidR="009D5940" w:rsidRDefault="00000000">
            <w:pPr>
              <w:spacing w:before="40" w:after="40"/>
            </w:pPr>
            <w:r>
              <w:rPr>
                <w:sz w:val="20"/>
              </w:rPr>
              <w:t>Moyenne</w:t>
            </w:r>
          </w:p>
        </w:tc>
        <w:tc>
          <w:tcPr>
            <w:tcW w:w="1881" w:type="dxa"/>
            <w:tcBorders>
              <w:top w:val="single" w:sz="4" w:space="0" w:color="AAAAAA"/>
              <w:left w:val="single" w:sz="4" w:space="0" w:color="AAAAAA"/>
              <w:bottom w:val="single" w:sz="4" w:space="0" w:color="AAAAAA"/>
              <w:right w:val="single" w:sz="4" w:space="0" w:color="AAAAAA"/>
            </w:tcBorders>
          </w:tcPr>
          <w:p w14:paraId="0BE223CB" w14:textId="77777777" w:rsidR="009D5940" w:rsidRDefault="00000000">
            <w:pPr>
              <w:spacing w:before="40" w:after="40"/>
            </w:pPr>
            <w:r>
              <w:rPr>
                <w:sz w:val="20"/>
              </w:rPr>
              <w:t>Détail du contrat avec liste des interventions générées.</w:t>
            </w:r>
          </w:p>
        </w:tc>
      </w:tr>
    </w:tbl>
    <w:p w14:paraId="48A978C1" w14:textId="77777777" w:rsidR="009D5940" w:rsidRDefault="009D5940"/>
    <w:p w14:paraId="5F9F272C" w14:textId="77777777" w:rsidR="009D5940" w:rsidRDefault="00000000">
      <w:pPr>
        <w:pStyle w:val="Titre2"/>
        <w:spacing w:before="240" w:after="80"/>
      </w:pPr>
      <w:r>
        <w:rPr>
          <w:color w:val="2E74B5"/>
          <w:sz w:val="32"/>
        </w:rPr>
        <w:t xml:space="preserve">3.2 </w:t>
      </w:r>
      <w:proofErr w:type="spellStart"/>
      <w:r>
        <w:rPr>
          <w:color w:val="2E74B5"/>
          <w:sz w:val="32"/>
        </w:rPr>
        <w:t>Analyse</w:t>
      </w:r>
      <w:proofErr w:type="spellEnd"/>
    </w:p>
    <w:p w14:paraId="77AEB1F3" w14:textId="77777777" w:rsidR="009D5940" w:rsidRDefault="00000000">
      <w:pPr>
        <w:pStyle w:val="Titre3"/>
        <w:spacing w:before="160" w:after="80"/>
      </w:pPr>
      <w:r>
        <w:rPr>
          <w:color w:val="1F607A"/>
          <w:sz w:val="28"/>
        </w:rPr>
        <w:t>3.2.1 Diagramme de cas d'utilisation du Sprint 1</w:t>
      </w:r>
    </w:p>
    <w:p w14:paraId="03EDB7DC" w14:textId="77777777" w:rsidR="009D5940" w:rsidRDefault="00000000">
      <w:pPr>
        <w:shd w:val="clear" w:color="auto" w:fill="F2F2F2"/>
        <w:spacing w:before="120" w:after="120"/>
        <w:jc w:val="center"/>
      </w:pPr>
      <w:r>
        <w:rPr>
          <w:i/>
          <w:color w:val="888888"/>
          <w:sz w:val="20"/>
        </w:rPr>
        <w:t>[Insérer ici le diagramme de cas d'utilisation Sprint 1]</w:t>
      </w:r>
    </w:p>
    <w:p w14:paraId="51B31AB5" w14:textId="77777777" w:rsidR="009D5940" w:rsidRDefault="00000000">
      <w:pPr>
        <w:spacing w:before="60" w:after="60"/>
      </w:pPr>
      <w:r>
        <w:t>Acteurs impliqués dans ce sprint :</w:t>
      </w:r>
    </w:p>
    <w:p w14:paraId="5F147CE6" w14:textId="77777777" w:rsidR="009D5940" w:rsidRDefault="00000000">
      <w:pPr>
        <w:pStyle w:val="Listepuces"/>
        <w:spacing w:before="20" w:after="20"/>
      </w:pPr>
      <w:r>
        <w:rPr>
          <w:b/>
        </w:rPr>
        <w:lastRenderedPageBreak/>
        <w:t>Administrateur</w:t>
      </w:r>
      <w:r>
        <w:t xml:space="preserve"> : gestion des utilisateurs, clients, catalogue équipements, affectation </w:t>
      </w:r>
      <w:r>
        <w:rPr>
          <w:rFonts w:ascii="Courier New" w:hAnsi="Courier New"/>
          <w:color w:val="8B0000"/>
          <w:sz w:val="20"/>
        </w:rPr>
        <w:t>ClientEquipement</w:t>
      </w:r>
      <w:r>
        <w:t>, contrats.</w:t>
      </w:r>
    </w:p>
    <w:p w14:paraId="30087A05" w14:textId="77777777" w:rsidR="009D5940" w:rsidRDefault="00000000">
      <w:pPr>
        <w:pStyle w:val="Listepuces"/>
        <w:spacing w:before="20" w:after="20"/>
      </w:pPr>
      <w:r>
        <w:rPr>
          <w:b/>
        </w:rPr>
        <w:t>Tout utilisateur</w:t>
      </w:r>
      <w:r>
        <w:t xml:space="preserve"> : connexion, déconnexion.</w:t>
      </w:r>
    </w:p>
    <w:p w14:paraId="503DCBF6" w14:textId="77777777" w:rsidR="009D5940" w:rsidRDefault="00000000">
      <w:pPr>
        <w:pStyle w:val="Listepuces"/>
        <w:spacing w:before="20" w:after="20"/>
      </w:pPr>
      <w:r>
        <w:rPr>
          <w:b/>
        </w:rPr>
        <w:t>Système</w:t>
      </w:r>
      <w:r>
        <w:t xml:space="preserve"> : contrôle d'accès par rôle, génération automatique du planning préventif.</w:t>
      </w:r>
    </w:p>
    <w:p w14:paraId="6DC67468" w14:textId="77777777" w:rsidR="009D5940" w:rsidRDefault="00000000">
      <w:pPr>
        <w:pStyle w:val="Titre3"/>
        <w:spacing w:before="160" w:after="80"/>
      </w:pPr>
      <w:r>
        <w:rPr>
          <w:color w:val="1F607A"/>
          <w:sz w:val="28"/>
        </w:rPr>
        <w:t>3.2.2 Description des cas d'utilisation</w:t>
      </w:r>
    </w:p>
    <w:p w14:paraId="6FDD9042" w14:textId="77777777" w:rsidR="009D5940" w:rsidRDefault="00000000">
      <w:pPr>
        <w:spacing w:before="60" w:after="60"/>
      </w:pPr>
      <w:r>
        <w:rPr>
          <w:b/>
        </w:rPr>
        <w:t>CU-</w:t>
      </w:r>
      <w:proofErr w:type="gramStart"/>
      <w:r>
        <w:rPr>
          <w:b/>
        </w:rPr>
        <w:t>01 :</w:t>
      </w:r>
      <w:proofErr w:type="gramEnd"/>
      <w:r>
        <w:rPr>
          <w:b/>
        </w:rPr>
        <w:t xml:space="preserve"> </w:t>
      </w:r>
      <w:proofErr w:type="spellStart"/>
      <w:r>
        <w:rPr>
          <w:b/>
        </w:rPr>
        <w:t>S'authentifier</w:t>
      </w:r>
      <w:proofErr w:type="spellEnd"/>
    </w:p>
    <w:tbl>
      <w:tblPr>
        <w:tblStyle w:val="Grilledutableau"/>
        <w:tblW w:w="0" w:type="auto"/>
        <w:tblLook w:val="04A0" w:firstRow="1" w:lastRow="0" w:firstColumn="1" w:lastColumn="0" w:noHBand="0" w:noVBand="1"/>
      </w:tblPr>
      <w:tblGrid>
        <w:gridCol w:w="4703"/>
        <w:gridCol w:w="4703"/>
      </w:tblGrid>
      <w:tr w:rsidR="009D5940" w14:paraId="3537F47C"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21F42D96"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2F85A5D7" w14:textId="77777777" w:rsidR="009D5940" w:rsidRDefault="00000000">
            <w:pPr>
              <w:spacing w:before="40" w:after="40"/>
            </w:pPr>
            <w:r>
              <w:rPr>
                <w:b/>
                <w:sz w:val="20"/>
              </w:rPr>
              <w:t>Contenu</w:t>
            </w:r>
          </w:p>
        </w:tc>
      </w:tr>
      <w:tr w:rsidR="009D5940" w14:paraId="6B7FE331" w14:textId="77777777">
        <w:tc>
          <w:tcPr>
            <w:tcW w:w="4703" w:type="dxa"/>
            <w:tcBorders>
              <w:top w:val="single" w:sz="4" w:space="0" w:color="AAAAAA"/>
              <w:left w:val="single" w:sz="4" w:space="0" w:color="AAAAAA"/>
              <w:bottom w:val="single" w:sz="4" w:space="0" w:color="AAAAAA"/>
              <w:right w:val="single" w:sz="4" w:space="0" w:color="AAAAAA"/>
            </w:tcBorders>
          </w:tcPr>
          <w:p w14:paraId="3EAB088C"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4273B1FC" w14:textId="77777777" w:rsidR="009D5940" w:rsidRDefault="00000000">
            <w:pPr>
              <w:spacing w:before="40" w:after="40"/>
            </w:pPr>
            <w:r>
              <w:rPr>
                <w:sz w:val="20"/>
              </w:rPr>
              <w:t>Ce cas d'utilisation permet à un utilisateur de s'authentifier dans le système.</w:t>
            </w:r>
          </w:p>
        </w:tc>
      </w:tr>
      <w:tr w:rsidR="009D5940" w14:paraId="75CAD3CE" w14:textId="77777777">
        <w:tc>
          <w:tcPr>
            <w:tcW w:w="4703" w:type="dxa"/>
            <w:tcBorders>
              <w:top w:val="single" w:sz="4" w:space="0" w:color="AAAAAA"/>
              <w:left w:val="single" w:sz="4" w:space="0" w:color="AAAAAA"/>
              <w:bottom w:val="single" w:sz="4" w:space="0" w:color="AAAAAA"/>
              <w:right w:val="single" w:sz="4" w:space="0" w:color="AAAAAA"/>
            </w:tcBorders>
          </w:tcPr>
          <w:p w14:paraId="243BB60E" w14:textId="77777777" w:rsidR="009D5940" w:rsidRDefault="00000000">
            <w:pPr>
              <w:spacing w:before="40" w:after="40"/>
            </w:pPr>
            <w:r>
              <w:rPr>
                <w:b/>
                <w:sz w:val="20"/>
              </w:rPr>
              <w:t>Acteurs</w:t>
            </w:r>
          </w:p>
        </w:tc>
        <w:tc>
          <w:tcPr>
            <w:tcW w:w="4703" w:type="dxa"/>
            <w:tcBorders>
              <w:top w:val="single" w:sz="4" w:space="0" w:color="AAAAAA"/>
              <w:left w:val="single" w:sz="4" w:space="0" w:color="AAAAAA"/>
              <w:bottom w:val="single" w:sz="4" w:space="0" w:color="AAAAAA"/>
              <w:right w:val="single" w:sz="4" w:space="0" w:color="AAAAAA"/>
            </w:tcBorders>
          </w:tcPr>
          <w:p w14:paraId="21C3F641" w14:textId="77777777" w:rsidR="009D5940" w:rsidRDefault="00000000">
            <w:pPr>
              <w:spacing w:before="40" w:after="40"/>
            </w:pPr>
            <w:r>
              <w:rPr>
                <w:sz w:val="20"/>
              </w:rPr>
              <w:t>Administrateur, Technicien, Client</w:t>
            </w:r>
          </w:p>
        </w:tc>
      </w:tr>
      <w:tr w:rsidR="009D5940" w14:paraId="28ACDBB2" w14:textId="77777777">
        <w:tc>
          <w:tcPr>
            <w:tcW w:w="4703" w:type="dxa"/>
            <w:tcBorders>
              <w:top w:val="single" w:sz="4" w:space="0" w:color="AAAAAA"/>
              <w:left w:val="single" w:sz="4" w:space="0" w:color="AAAAAA"/>
              <w:bottom w:val="single" w:sz="4" w:space="0" w:color="AAAAAA"/>
              <w:right w:val="single" w:sz="4" w:space="0" w:color="AAAAAA"/>
            </w:tcBorders>
          </w:tcPr>
          <w:p w14:paraId="012C8EE2"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2572301F" w14:textId="77777777" w:rsidR="009D5940" w:rsidRDefault="00000000">
            <w:pPr>
              <w:spacing w:before="40" w:after="40"/>
            </w:pPr>
            <w:r>
              <w:rPr>
                <w:sz w:val="20"/>
              </w:rPr>
              <w:t>L'utilisateur possède un compte valide et actif.</w:t>
            </w:r>
          </w:p>
        </w:tc>
      </w:tr>
      <w:tr w:rsidR="009D5940" w14:paraId="4FCB90CF" w14:textId="77777777">
        <w:tc>
          <w:tcPr>
            <w:tcW w:w="4703" w:type="dxa"/>
            <w:tcBorders>
              <w:top w:val="single" w:sz="4" w:space="0" w:color="AAAAAA"/>
              <w:left w:val="single" w:sz="4" w:space="0" w:color="AAAAAA"/>
              <w:bottom w:val="single" w:sz="4" w:space="0" w:color="AAAAAA"/>
              <w:right w:val="single" w:sz="4" w:space="0" w:color="AAAAAA"/>
            </w:tcBorders>
          </w:tcPr>
          <w:p w14:paraId="0A75171E"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490494C1" w14:textId="77777777" w:rsidR="009D5940" w:rsidRDefault="00000000">
            <w:pPr>
              <w:spacing w:before="40" w:after="40"/>
            </w:pPr>
            <w:r>
              <w:rPr>
                <w:sz w:val="20"/>
              </w:rPr>
              <w:t>L'utilisateur accède à son espace personnel selon son rôle.</w:t>
            </w:r>
          </w:p>
        </w:tc>
      </w:tr>
    </w:tbl>
    <w:p w14:paraId="4F7F2B84" w14:textId="77777777" w:rsidR="009D5940" w:rsidRDefault="009D5940"/>
    <w:p w14:paraId="5CB54A62" w14:textId="77777777" w:rsidR="009D5940" w:rsidRDefault="00000000">
      <w:pPr>
        <w:spacing w:before="60" w:after="60"/>
      </w:pPr>
      <w:r>
        <w:rPr>
          <w:b/>
        </w:rPr>
        <w:t>Scénario nominal :</w:t>
      </w:r>
    </w:p>
    <w:p w14:paraId="31F36CDE" w14:textId="77777777" w:rsidR="009D5940" w:rsidRDefault="00000000">
      <w:pPr>
        <w:pStyle w:val="Listenumros"/>
        <w:spacing w:before="20" w:after="20"/>
      </w:pPr>
      <w:r>
        <w:t>L'utilisateur ouvre l'interface de connexion.</w:t>
      </w:r>
    </w:p>
    <w:p w14:paraId="62A43D43" w14:textId="77777777" w:rsidR="009D5940" w:rsidRDefault="00000000">
      <w:pPr>
        <w:pStyle w:val="Listenumros"/>
        <w:spacing w:before="20" w:after="20"/>
      </w:pPr>
      <w:r>
        <w:t>Il saisit son identifiant (</w:t>
      </w:r>
      <w:r>
        <w:rPr>
          <w:b/>
        </w:rPr>
        <w:t>adresse e-mail ou numéro de téléphone à 8 chiffres</w:t>
      </w:r>
      <w:r>
        <w:t>) et son mot de passe.</w:t>
      </w:r>
    </w:p>
    <w:p w14:paraId="51CF3185" w14:textId="77777777" w:rsidR="009D5940" w:rsidRDefault="00000000">
      <w:pPr>
        <w:pStyle w:val="Listenumros"/>
        <w:spacing w:before="20" w:after="20"/>
      </w:pPr>
      <w:r>
        <w:t>Le système détecte le type d'identifiant : si l'identifiant contient un « @ », il s'agit d'un e-mail ; sinon, il s'agit d'un numéro de téléphone.</w:t>
      </w:r>
    </w:p>
    <w:p w14:paraId="14AB90AA" w14:textId="77777777" w:rsidR="009D5940" w:rsidRDefault="00000000">
      <w:pPr>
        <w:pStyle w:val="Listenumros"/>
        <w:spacing w:before="20" w:after="20"/>
      </w:pPr>
      <w:r>
        <w:t>Le système recherche l'utilisateur correspondant dans la base de données.</w:t>
      </w:r>
    </w:p>
    <w:p w14:paraId="14D978F7" w14:textId="77777777" w:rsidR="009D5940" w:rsidRDefault="00000000">
      <w:pPr>
        <w:pStyle w:val="Listenumros"/>
        <w:spacing w:before="20" w:after="20"/>
      </w:pPr>
      <w:r>
        <w:t>Le système vérifie le mot de passe.</w:t>
      </w:r>
    </w:p>
    <w:p w14:paraId="76025FD6" w14:textId="77777777" w:rsidR="009D5940" w:rsidRDefault="00000000">
      <w:pPr>
        <w:pStyle w:val="Listenumros"/>
        <w:spacing w:before="20" w:after="20"/>
      </w:pPr>
      <w:r>
        <w:t>Le système crée la session et redirige l'utilisateur vers son tableau de bord selon son rôle.</w:t>
      </w:r>
    </w:p>
    <w:p w14:paraId="54239937" w14:textId="77777777" w:rsidR="009D5940" w:rsidRDefault="00000000">
      <w:pPr>
        <w:spacing w:before="60" w:after="60"/>
      </w:pPr>
      <w:r>
        <w:rPr>
          <w:b/>
        </w:rPr>
        <w:t>Scénarios alternatifs :</w:t>
      </w:r>
    </w:p>
    <w:p w14:paraId="74B9B236" w14:textId="77777777" w:rsidR="009D5940" w:rsidRDefault="00000000">
      <w:pPr>
        <w:pStyle w:val="Listepuces"/>
        <w:spacing w:before="20" w:after="20"/>
      </w:pPr>
      <w:r>
        <w:t>Identifiant (e-mail ou téléphone) non reconnu → message d'erreur affiché.</w:t>
      </w:r>
    </w:p>
    <w:p w14:paraId="12F6BCA7" w14:textId="77777777" w:rsidR="009D5940" w:rsidRDefault="00000000">
      <w:pPr>
        <w:pStyle w:val="Listepuces"/>
        <w:spacing w:before="20" w:after="20"/>
      </w:pPr>
      <w:r>
        <w:t>Mot de passe incorrect → message d'erreur affiché.</w:t>
      </w:r>
    </w:p>
    <w:p w14:paraId="1EB01009" w14:textId="77777777" w:rsidR="009D5940" w:rsidRDefault="00000000">
      <w:pPr>
        <w:pStyle w:val="Listepuces"/>
        <w:spacing w:before="20" w:after="20"/>
      </w:pPr>
      <w:r>
        <w:t>Compte inactif (</w:t>
      </w:r>
      <w:r>
        <w:rPr>
          <w:rFonts w:ascii="Courier New" w:hAnsi="Courier New"/>
          <w:color w:val="8B0000"/>
          <w:sz w:val="20"/>
        </w:rPr>
        <w:t>actif = false</w:t>
      </w:r>
      <w:r>
        <w:t>) → accès refusé avec message d'erreur.</w:t>
      </w:r>
    </w:p>
    <w:p w14:paraId="0D7C4A7F" w14:textId="77777777" w:rsidR="009D5940" w:rsidRDefault="00000000">
      <w:pPr>
        <w:spacing w:before="60" w:after="60"/>
      </w:pPr>
      <w:r>
        <w:rPr>
          <w:b/>
        </w:rPr>
        <w:t>CU-</w:t>
      </w:r>
      <w:proofErr w:type="gramStart"/>
      <w:r>
        <w:rPr>
          <w:b/>
        </w:rPr>
        <w:t>02 :</w:t>
      </w:r>
      <w:proofErr w:type="gramEnd"/>
      <w:r>
        <w:rPr>
          <w:b/>
        </w:rPr>
        <w:t xml:space="preserve"> Se </w:t>
      </w:r>
      <w:proofErr w:type="spellStart"/>
      <w:r>
        <w:rPr>
          <w:b/>
        </w:rPr>
        <w:t>déconnecter</w:t>
      </w:r>
      <w:proofErr w:type="spellEnd"/>
    </w:p>
    <w:tbl>
      <w:tblPr>
        <w:tblStyle w:val="Grilledutableau"/>
        <w:tblW w:w="0" w:type="auto"/>
        <w:tblLook w:val="04A0" w:firstRow="1" w:lastRow="0" w:firstColumn="1" w:lastColumn="0" w:noHBand="0" w:noVBand="1"/>
      </w:tblPr>
      <w:tblGrid>
        <w:gridCol w:w="4703"/>
        <w:gridCol w:w="4703"/>
      </w:tblGrid>
      <w:tr w:rsidR="009D5940" w14:paraId="71B550FB"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74429D16"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A91429D" w14:textId="77777777" w:rsidR="009D5940" w:rsidRDefault="00000000">
            <w:pPr>
              <w:spacing w:before="40" w:after="40"/>
            </w:pPr>
            <w:r>
              <w:rPr>
                <w:b/>
                <w:sz w:val="20"/>
              </w:rPr>
              <w:t>Contenu</w:t>
            </w:r>
          </w:p>
        </w:tc>
      </w:tr>
      <w:tr w:rsidR="009D5940" w14:paraId="710366F3" w14:textId="77777777">
        <w:tc>
          <w:tcPr>
            <w:tcW w:w="4703" w:type="dxa"/>
            <w:tcBorders>
              <w:top w:val="single" w:sz="4" w:space="0" w:color="AAAAAA"/>
              <w:left w:val="single" w:sz="4" w:space="0" w:color="AAAAAA"/>
              <w:bottom w:val="single" w:sz="4" w:space="0" w:color="AAAAAA"/>
              <w:right w:val="single" w:sz="4" w:space="0" w:color="AAAAAA"/>
            </w:tcBorders>
          </w:tcPr>
          <w:p w14:paraId="53F0A61E"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5221AD55" w14:textId="77777777" w:rsidR="009D5940" w:rsidRDefault="00000000">
            <w:pPr>
              <w:spacing w:before="40" w:after="40"/>
            </w:pPr>
            <w:r>
              <w:rPr>
                <w:sz w:val="20"/>
              </w:rPr>
              <w:t>Ce cas d'utilisation permet à un utilisateur connecté de fermer sa session.</w:t>
            </w:r>
          </w:p>
        </w:tc>
      </w:tr>
      <w:tr w:rsidR="009D5940" w14:paraId="6D506257" w14:textId="77777777">
        <w:tc>
          <w:tcPr>
            <w:tcW w:w="4703" w:type="dxa"/>
            <w:tcBorders>
              <w:top w:val="single" w:sz="4" w:space="0" w:color="AAAAAA"/>
              <w:left w:val="single" w:sz="4" w:space="0" w:color="AAAAAA"/>
              <w:bottom w:val="single" w:sz="4" w:space="0" w:color="AAAAAA"/>
              <w:right w:val="single" w:sz="4" w:space="0" w:color="AAAAAA"/>
            </w:tcBorders>
          </w:tcPr>
          <w:p w14:paraId="2A9166A6" w14:textId="77777777" w:rsidR="009D5940" w:rsidRDefault="00000000">
            <w:pPr>
              <w:spacing w:before="40" w:after="40"/>
            </w:pPr>
            <w:r>
              <w:rPr>
                <w:b/>
                <w:sz w:val="20"/>
              </w:rPr>
              <w:t>Acteurs</w:t>
            </w:r>
          </w:p>
        </w:tc>
        <w:tc>
          <w:tcPr>
            <w:tcW w:w="4703" w:type="dxa"/>
            <w:tcBorders>
              <w:top w:val="single" w:sz="4" w:space="0" w:color="AAAAAA"/>
              <w:left w:val="single" w:sz="4" w:space="0" w:color="AAAAAA"/>
              <w:bottom w:val="single" w:sz="4" w:space="0" w:color="AAAAAA"/>
              <w:right w:val="single" w:sz="4" w:space="0" w:color="AAAAAA"/>
            </w:tcBorders>
          </w:tcPr>
          <w:p w14:paraId="271BB736" w14:textId="77777777" w:rsidR="009D5940" w:rsidRDefault="00000000">
            <w:pPr>
              <w:spacing w:before="40" w:after="40"/>
            </w:pPr>
            <w:r>
              <w:rPr>
                <w:sz w:val="20"/>
              </w:rPr>
              <w:t>Administrateur, Technicien, Client</w:t>
            </w:r>
          </w:p>
        </w:tc>
      </w:tr>
      <w:tr w:rsidR="009D5940" w14:paraId="70AE5661" w14:textId="77777777">
        <w:tc>
          <w:tcPr>
            <w:tcW w:w="4703" w:type="dxa"/>
            <w:tcBorders>
              <w:top w:val="single" w:sz="4" w:space="0" w:color="AAAAAA"/>
              <w:left w:val="single" w:sz="4" w:space="0" w:color="AAAAAA"/>
              <w:bottom w:val="single" w:sz="4" w:space="0" w:color="AAAAAA"/>
              <w:right w:val="single" w:sz="4" w:space="0" w:color="AAAAAA"/>
            </w:tcBorders>
          </w:tcPr>
          <w:p w14:paraId="3FD987A3"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17353E93" w14:textId="77777777" w:rsidR="009D5940" w:rsidRDefault="00000000">
            <w:pPr>
              <w:spacing w:before="40" w:after="40"/>
            </w:pPr>
            <w:r>
              <w:rPr>
                <w:sz w:val="20"/>
              </w:rPr>
              <w:t>L'utilisateur est connecté.</w:t>
            </w:r>
          </w:p>
        </w:tc>
      </w:tr>
      <w:tr w:rsidR="009D5940" w14:paraId="64481222" w14:textId="77777777">
        <w:tc>
          <w:tcPr>
            <w:tcW w:w="4703" w:type="dxa"/>
            <w:tcBorders>
              <w:top w:val="single" w:sz="4" w:space="0" w:color="AAAAAA"/>
              <w:left w:val="single" w:sz="4" w:space="0" w:color="AAAAAA"/>
              <w:bottom w:val="single" w:sz="4" w:space="0" w:color="AAAAAA"/>
              <w:right w:val="single" w:sz="4" w:space="0" w:color="AAAAAA"/>
            </w:tcBorders>
          </w:tcPr>
          <w:p w14:paraId="6B34C44B"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625B513A" w14:textId="77777777" w:rsidR="009D5940" w:rsidRDefault="00000000">
            <w:pPr>
              <w:spacing w:before="40" w:after="40"/>
            </w:pPr>
            <w:r>
              <w:rPr>
                <w:sz w:val="20"/>
              </w:rPr>
              <w:t>La session est fermée ; l'utilisateur est redirigé vers la page de connexion.</w:t>
            </w:r>
          </w:p>
        </w:tc>
      </w:tr>
    </w:tbl>
    <w:p w14:paraId="3BEC8A0E" w14:textId="77777777" w:rsidR="009D5940" w:rsidRDefault="009D5940"/>
    <w:p w14:paraId="7C78FD8B" w14:textId="77777777" w:rsidR="009D5940" w:rsidRDefault="00000000">
      <w:pPr>
        <w:spacing w:before="60" w:after="60"/>
      </w:pPr>
      <w:r>
        <w:rPr>
          <w:b/>
        </w:rPr>
        <w:t>Scénario nominal :</w:t>
      </w:r>
    </w:p>
    <w:p w14:paraId="48A3C21E" w14:textId="77777777" w:rsidR="009D5940" w:rsidRDefault="00000000">
      <w:pPr>
        <w:pStyle w:val="Listenumros"/>
        <w:spacing w:before="20" w:after="20"/>
      </w:pPr>
      <w:r>
        <w:t>L'utilisateur clique sur « Déconnexion ».</w:t>
      </w:r>
    </w:p>
    <w:p w14:paraId="4D5AE638" w14:textId="77777777" w:rsidR="009D5940" w:rsidRDefault="00000000">
      <w:pPr>
        <w:pStyle w:val="Listenumros"/>
        <w:spacing w:before="20" w:after="20"/>
      </w:pPr>
      <w:r>
        <w:t>Le système ferme la session.</w:t>
      </w:r>
    </w:p>
    <w:p w14:paraId="333ECCB5" w14:textId="77777777" w:rsidR="009D5940" w:rsidRDefault="00000000">
      <w:pPr>
        <w:pStyle w:val="Listenumros"/>
        <w:spacing w:before="20" w:after="20"/>
      </w:pPr>
      <w:r>
        <w:lastRenderedPageBreak/>
        <w:t>L'utilisateur est redirigé vers la page de connexion.</w:t>
      </w:r>
    </w:p>
    <w:p w14:paraId="34DF7603" w14:textId="77777777" w:rsidR="009D5940" w:rsidRDefault="00000000">
      <w:pPr>
        <w:spacing w:before="60" w:after="60"/>
      </w:pPr>
      <w:r>
        <w:rPr>
          <w:b/>
        </w:rPr>
        <w:t>CU-</w:t>
      </w:r>
      <w:proofErr w:type="gramStart"/>
      <w:r>
        <w:rPr>
          <w:b/>
        </w:rPr>
        <w:t>03 :</w:t>
      </w:r>
      <w:proofErr w:type="gramEnd"/>
      <w:r>
        <w:rPr>
          <w:b/>
        </w:rPr>
        <w:t xml:space="preserve"> </w:t>
      </w:r>
      <w:proofErr w:type="spellStart"/>
      <w:r>
        <w:rPr>
          <w:b/>
        </w:rPr>
        <w:t>Gérer</w:t>
      </w:r>
      <w:proofErr w:type="spellEnd"/>
      <w:r>
        <w:rPr>
          <w:b/>
        </w:rPr>
        <w:t xml:space="preserve"> les utilisateurs internes</w:t>
      </w:r>
    </w:p>
    <w:tbl>
      <w:tblPr>
        <w:tblStyle w:val="Grilledutableau"/>
        <w:tblW w:w="0" w:type="auto"/>
        <w:tblLook w:val="04A0" w:firstRow="1" w:lastRow="0" w:firstColumn="1" w:lastColumn="0" w:noHBand="0" w:noVBand="1"/>
      </w:tblPr>
      <w:tblGrid>
        <w:gridCol w:w="4703"/>
        <w:gridCol w:w="4703"/>
      </w:tblGrid>
      <w:tr w:rsidR="009D5940" w14:paraId="1E2F5504"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7BBF21EF"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6E85CDA6" w14:textId="77777777" w:rsidR="009D5940" w:rsidRDefault="00000000">
            <w:pPr>
              <w:spacing w:before="40" w:after="40"/>
            </w:pPr>
            <w:r>
              <w:rPr>
                <w:b/>
                <w:sz w:val="20"/>
              </w:rPr>
              <w:t>Contenu</w:t>
            </w:r>
          </w:p>
        </w:tc>
      </w:tr>
      <w:tr w:rsidR="009D5940" w14:paraId="719128DC" w14:textId="77777777">
        <w:tc>
          <w:tcPr>
            <w:tcW w:w="4703" w:type="dxa"/>
            <w:tcBorders>
              <w:top w:val="single" w:sz="4" w:space="0" w:color="AAAAAA"/>
              <w:left w:val="single" w:sz="4" w:space="0" w:color="AAAAAA"/>
              <w:bottom w:val="single" w:sz="4" w:space="0" w:color="AAAAAA"/>
              <w:right w:val="single" w:sz="4" w:space="0" w:color="AAAAAA"/>
            </w:tcBorders>
          </w:tcPr>
          <w:p w14:paraId="18DD29BC"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7796DC5F" w14:textId="77777777" w:rsidR="009D5940" w:rsidRDefault="00000000">
            <w:pPr>
              <w:spacing w:before="40" w:after="40"/>
            </w:pPr>
            <w:r>
              <w:rPr>
                <w:sz w:val="20"/>
              </w:rPr>
              <w:t>Ce cas d'utilisation permet à l'administrateur de gérer les comptes des utilisateurs internes (administrateurs et techniciens).</w:t>
            </w:r>
          </w:p>
        </w:tc>
      </w:tr>
      <w:tr w:rsidR="009D5940" w14:paraId="0D88E958" w14:textId="77777777">
        <w:tc>
          <w:tcPr>
            <w:tcW w:w="4703" w:type="dxa"/>
            <w:tcBorders>
              <w:top w:val="single" w:sz="4" w:space="0" w:color="AAAAAA"/>
              <w:left w:val="single" w:sz="4" w:space="0" w:color="AAAAAA"/>
              <w:bottom w:val="single" w:sz="4" w:space="0" w:color="AAAAAA"/>
              <w:right w:val="single" w:sz="4" w:space="0" w:color="AAAAAA"/>
            </w:tcBorders>
          </w:tcPr>
          <w:p w14:paraId="68D985F7"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7BF55348" w14:textId="77777777" w:rsidR="009D5940" w:rsidRDefault="00000000">
            <w:pPr>
              <w:spacing w:before="40" w:after="40"/>
            </w:pPr>
            <w:r>
              <w:rPr>
                <w:sz w:val="20"/>
              </w:rPr>
              <w:t>Administrateur</w:t>
            </w:r>
          </w:p>
        </w:tc>
      </w:tr>
      <w:tr w:rsidR="009D5940" w14:paraId="74584CB3" w14:textId="77777777">
        <w:tc>
          <w:tcPr>
            <w:tcW w:w="4703" w:type="dxa"/>
            <w:tcBorders>
              <w:top w:val="single" w:sz="4" w:space="0" w:color="AAAAAA"/>
              <w:left w:val="single" w:sz="4" w:space="0" w:color="AAAAAA"/>
              <w:bottom w:val="single" w:sz="4" w:space="0" w:color="AAAAAA"/>
              <w:right w:val="single" w:sz="4" w:space="0" w:color="AAAAAA"/>
            </w:tcBorders>
          </w:tcPr>
          <w:p w14:paraId="586C95EE"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58C0B7CE" w14:textId="77777777" w:rsidR="009D5940" w:rsidRDefault="00000000">
            <w:pPr>
              <w:spacing w:before="40" w:after="40"/>
            </w:pPr>
            <w:r>
              <w:rPr>
                <w:sz w:val="20"/>
              </w:rPr>
              <w:t>L'administrateur est authentifié.</w:t>
            </w:r>
          </w:p>
        </w:tc>
      </w:tr>
      <w:tr w:rsidR="009D5940" w14:paraId="056D09C8" w14:textId="77777777">
        <w:tc>
          <w:tcPr>
            <w:tcW w:w="4703" w:type="dxa"/>
            <w:tcBorders>
              <w:top w:val="single" w:sz="4" w:space="0" w:color="AAAAAA"/>
              <w:left w:val="single" w:sz="4" w:space="0" w:color="AAAAAA"/>
              <w:bottom w:val="single" w:sz="4" w:space="0" w:color="AAAAAA"/>
              <w:right w:val="single" w:sz="4" w:space="0" w:color="AAAAAA"/>
            </w:tcBorders>
          </w:tcPr>
          <w:p w14:paraId="7A835A52"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1C2D0031" w14:textId="77777777" w:rsidR="009D5940" w:rsidRDefault="00000000">
            <w:pPr>
              <w:spacing w:before="40" w:after="40"/>
            </w:pPr>
            <w:r>
              <w:rPr>
                <w:sz w:val="20"/>
              </w:rPr>
              <w:t>Les modifications sont enregistrées dans la base de données.</w:t>
            </w:r>
          </w:p>
        </w:tc>
      </w:tr>
    </w:tbl>
    <w:p w14:paraId="431CF70D" w14:textId="77777777" w:rsidR="009D5940" w:rsidRDefault="009D5940"/>
    <w:p w14:paraId="493E8CCE" w14:textId="77777777" w:rsidR="009D5940" w:rsidRDefault="00000000">
      <w:pPr>
        <w:spacing w:before="60" w:after="60"/>
      </w:pPr>
      <w:r>
        <w:rPr>
          <w:b/>
        </w:rPr>
        <w:t>Fonctionnalités :</w:t>
      </w:r>
    </w:p>
    <w:p w14:paraId="7FACA7EE" w14:textId="77777777" w:rsidR="009D5940" w:rsidRDefault="00000000">
      <w:pPr>
        <w:pStyle w:val="Listepuces"/>
        <w:spacing w:before="20" w:after="20"/>
      </w:pPr>
      <w:r>
        <w:t>Créer un utilisateur interne (prénom, nom, e-mail, téléphone, rôle, mot de passe) ;</w:t>
      </w:r>
    </w:p>
    <w:p w14:paraId="1DB34149" w14:textId="77777777" w:rsidR="009D5940" w:rsidRDefault="00000000">
      <w:pPr>
        <w:pStyle w:val="Listepuces"/>
        <w:spacing w:before="20" w:after="20"/>
      </w:pPr>
      <w:r>
        <w:t>Modifier un utilisateur existant ;</w:t>
      </w:r>
    </w:p>
    <w:p w14:paraId="00DC4FAF" w14:textId="77777777" w:rsidR="009D5940" w:rsidRDefault="00000000">
      <w:pPr>
        <w:pStyle w:val="Listepuces"/>
        <w:spacing w:before="20" w:after="20"/>
      </w:pPr>
      <w:r>
        <w:t xml:space="preserve">Désactiver un utilisateur (soft-delete : </w:t>
      </w:r>
      <w:r>
        <w:rPr>
          <w:rFonts w:ascii="Courier New" w:hAnsi="Courier New"/>
          <w:color w:val="8B0000"/>
          <w:sz w:val="20"/>
        </w:rPr>
        <w:t>actif = false</w:t>
      </w:r>
      <w:r>
        <w:t>) ;</w:t>
      </w:r>
    </w:p>
    <w:p w14:paraId="1EE9AEF7" w14:textId="77777777" w:rsidR="009D5940" w:rsidRDefault="00000000">
      <w:pPr>
        <w:pStyle w:val="Listepuces"/>
        <w:spacing w:before="20" w:after="20"/>
      </w:pPr>
      <w:r>
        <w:t>Restaurer un utilisateur désactivé (</w:t>
      </w:r>
      <w:r>
        <w:rPr>
          <w:rFonts w:ascii="Courier New" w:hAnsi="Courier New"/>
          <w:color w:val="8B0000"/>
          <w:sz w:val="20"/>
        </w:rPr>
        <w:t>actif = true</w:t>
      </w:r>
      <w:r>
        <w:t>) ;</w:t>
      </w:r>
    </w:p>
    <w:p w14:paraId="05E9EAAA" w14:textId="77777777" w:rsidR="009D5940" w:rsidRDefault="00000000">
      <w:pPr>
        <w:pStyle w:val="Listepuces"/>
        <w:spacing w:before="20" w:after="20"/>
      </w:pPr>
      <w:r>
        <w:t>Consulter la liste des utilisateurs avec filtres.</w:t>
      </w:r>
    </w:p>
    <w:p w14:paraId="79DC2BD2" w14:textId="77777777" w:rsidR="009D5940" w:rsidRDefault="00000000">
      <w:pPr>
        <w:spacing w:before="60" w:after="60"/>
      </w:pPr>
      <w:r>
        <w:rPr>
          <w:b/>
        </w:rPr>
        <w:t>Scénario nominal (Créer) :</w:t>
      </w:r>
    </w:p>
    <w:p w14:paraId="0E8A185B" w14:textId="77777777" w:rsidR="009D5940" w:rsidRDefault="00000000">
      <w:pPr>
        <w:pStyle w:val="Listenumros"/>
        <w:spacing w:before="20" w:after="20"/>
      </w:pPr>
      <w:r>
        <w:t>L'administrateur saisit les informations du nouvel utilisateur ainsi que son rôle.</w:t>
      </w:r>
    </w:p>
    <w:p w14:paraId="62D51D12" w14:textId="77777777" w:rsidR="009D5940" w:rsidRDefault="00000000">
      <w:pPr>
        <w:pStyle w:val="Listenumros"/>
        <w:spacing w:before="20" w:after="20"/>
      </w:pPr>
      <w:r>
        <w:t>L'interface transmet les données au contrôleur.</w:t>
      </w:r>
    </w:p>
    <w:p w14:paraId="24C9165B" w14:textId="77777777" w:rsidR="009D5940" w:rsidRDefault="00000000">
      <w:pPr>
        <w:pStyle w:val="Listenumros"/>
        <w:spacing w:before="20" w:after="20"/>
      </w:pPr>
      <w:r>
        <w:t>Le contrôleur valide le format de l'e-mail et du téléphone.</w:t>
      </w:r>
    </w:p>
    <w:p w14:paraId="516B5A3A" w14:textId="77777777" w:rsidR="009D5940" w:rsidRDefault="00000000">
      <w:pPr>
        <w:pStyle w:val="Listenumros"/>
        <w:spacing w:before="20" w:after="20"/>
      </w:pPr>
      <w:r>
        <w:t>Le contrôleur vérifie l'unicité de l'e-mail.</w:t>
      </w:r>
    </w:p>
    <w:p w14:paraId="1E71539D" w14:textId="77777777" w:rsidR="009D5940" w:rsidRDefault="00000000">
      <w:pPr>
        <w:pStyle w:val="Listenumros"/>
        <w:spacing w:before="20" w:after="20"/>
      </w:pPr>
      <w:r>
        <w:t>Le DAO confirme que l'e-mail n'existe pas.</w:t>
      </w:r>
    </w:p>
    <w:p w14:paraId="7CA18121" w14:textId="77777777" w:rsidR="009D5940" w:rsidRDefault="00000000">
      <w:pPr>
        <w:pStyle w:val="Listenumros"/>
        <w:spacing w:before="20" w:after="20"/>
      </w:pPr>
      <w:r>
        <w:t>Le contrôleur chiffre le mot de passe.</w:t>
      </w:r>
    </w:p>
    <w:p w14:paraId="5AE3B9AF" w14:textId="77777777" w:rsidR="009D5940" w:rsidRDefault="00000000">
      <w:pPr>
        <w:pStyle w:val="Listenumros"/>
        <w:spacing w:before="20" w:after="20"/>
      </w:pPr>
      <w:r>
        <w:t>Le contrôleur demande l'enregistrement du nouvel utilisateur.</w:t>
      </w:r>
    </w:p>
    <w:p w14:paraId="6D576196" w14:textId="77777777" w:rsidR="009D5940" w:rsidRDefault="00000000">
      <w:pPr>
        <w:pStyle w:val="Listenumros"/>
        <w:spacing w:before="20" w:after="20"/>
      </w:pPr>
      <w:r>
        <w:t>Le DAO insère les données dans la base de données.</w:t>
      </w:r>
    </w:p>
    <w:p w14:paraId="4C47B0BA" w14:textId="77777777" w:rsidR="009D5940" w:rsidRDefault="00000000">
      <w:pPr>
        <w:pStyle w:val="Listenumros"/>
        <w:spacing w:before="20" w:after="20"/>
      </w:pPr>
      <w:r>
        <w:t>La base confirme l'insertion ; la liste des utilisateurs est mise à jour.</w:t>
      </w:r>
    </w:p>
    <w:p w14:paraId="7553A583" w14:textId="77777777" w:rsidR="009D5940" w:rsidRDefault="00000000">
      <w:pPr>
        <w:spacing w:before="60" w:after="60"/>
      </w:pPr>
      <w:r>
        <w:rPr>
          <w:b/>
        </w:rPr>
        <w:t>Scénario nominal (Désactiver) :</w:t>
      </w:r>
    </w:p>
    <w:p w14:paraId="2501798B" w14:textId="77777777" w:rsidR="009D5940" w:rsidRDefault="00000000">
      <w:pPr>
        <w:pStyle w:val="Listenumros"/>
        <w:spacing w:before="20" w:after="20"/>
      </w:pPr>
      <w:r>
        <w:t>L'administrateur clique sur « Désactiver » pour un utilisateur actif.</w:t>
      </w:r>
    </w:p>
    <w:p w14:paraId="44A09327" w14:textId="77777777" w:rsidR="009D5940" w:rsidRDefault="00000000">
      <w:pPr>
        <w:pStyle w:val="Listenumros"/>
        <w:spacing w:before="20" w:after="20"/>
      </w:pPr>
      <w:r>
        <w:t xml:space="preserve">Le système effectue une mise à jour : </w:t>
      </w:r>
      <w:r>
        <w:rPr>
          <w:rFonts w:ascii="Courier New" w:hAnsi="Courier New"/>
          <w:color w:val="8B0000"/>
          <w:sz w:val="20"/>
        </w:rPr>
        <w:t>actif = false</w:t>
      </w:r>
      <w:r>
        <w:t>.</w:t>
      </w:r>
    </w:p>
    <w:p w14:paraId="5F3A07D9" w14:textId="77777777" w:rsidR="009D5940" w:rsidRDefault="00000000">
      <w:pPr>
        <w:pStyle w:val="Listenumros"/>
        <w:spacing w:before="20" w:after="20"/>
      </w:pPr>
      <w:r>
        <w:t>L'utilisateur disparaît des listes actives mais reste visible dans la liste complète avec une action « Restaurer ».</w:t>
      </w:r>
    </w:p>
    <w:p w14:paraId="504BF103" w14:textId="77777777" w:rsidR="009D5940" w:rsidRDefault="00000000">
      <w:pPr>
        <w:spacing w:before="60" w:after="60"/>
      </w:pPr>
      <w:r>
        <w:rPr>
          <w:b/>
        </w:rPr>
        <w:t>Règles de gestion :</w:t>
      </w:r>
    </w:p>
    <w:p w14:paraId="0C69F07C" w14:textId="77777777" w:rsidR="009D5940" w:rsidRDefault="00000000">
      <w:pPr>
        <w:pStyle w:val="Listepuces"/>
        <w:spacing w:before="20" w:after="20"/>
      </w:pPr>
      <w:r>
        <w:t>Chaque utilisateur interne doit avoir un e-mail unique.</w:t>
      </w:r>
    </w:p>
    <w:p w14:paraId="573B8A34" w14:textId="77777777" w:rsidR="009D5940" w:rsidRDefault="00000000">
      <w:pPr>
        <w:pStyle w:val="Listepuces"/>
        <w:spacing w:before="20" w:after="20"/>
      </w:pPr>
      <w:r>
        <w:t>Le mot de passe est chiffré avant stockage.</w:t>
      </w:r>
    </w:p>
    <w:p w14:paraId="2231DFD5" w14:textId="77777777" w:rsidR="009D5940" w:rsidRDefault="00000000">
      <w:pPr>
        <w:pStyle w:val="Listepuces"/>
        <w:spacing w:before="20" w:after="20"/>
      </w:pPr>
      <w:r>
        <w:t>Un utilisateur désactivé (</w:t>
      </w:r>
      <w:r>
        <w:rPr>
          <w:rFonts w:ascii="Courier New" w:hAnsi="Courier New"/>
          <w:color w:val="8B0000"/>
          <w:sz w:val="20"/>
        </w:rPr>
        <w:t>actif = false</w:t>
      </w:r>
      <w:r>
        <w:t>) ne peut plus se connecter.</w:t>
      </w:r>
    </w:p>
    <w:p w14:paraId="6E64BA47" w14:textId="77777777" w:rsidR="009D5940" w:rsidRDefault="00000000">
      <w:pPr>
        <w:pStyle w:val="Listepuces"/>
        <w:spacing w:before="20" w:after="20"/>
      </w:pPr>
      <w:r>
        <w:t xml:space="preserve">L'action « Restaurer » remet </w:t>
      </w:r>
      <w:r>
        <w:rPr>
          <w:rFonts w:ascii="Courier New" w:hAnsi="Courier New"/>
          <w:color w:val="8B0000"/>
          <w:sz w:val="20"/>
        </w:rPr>
        <w:t>actif = true</w:t>
      </w:r>
      <w:r>
        <w:t>.</w:t>
      </w:r>
    </w:p>
    <w:p w14:paraId="294B3612" w14:textId="77777777" w:rsidR="009D5940" w:rsidRDefault="00000000">
      <w:pPr>
        <w:pStyle w:val="Listepuces"/>
        <w:spacing w:before="20" w:after="20"/>
      </w:pPr>
      <w:r>
        <w:t>Les comptes clients ne sont pas gérés ici — ils appartiennent au module Clients.</w:t>
      </w:r>
    </w:p>
    <w:p w14:paraId="4566292E" w14:textId="77777777" w:rsidR="009D5940" w:rsidRDefault="009D5940">
      <w:pPr>
        <w:pBdr>
          <w:bottom w:val="single" w:sz="6" w:space="1" w:color="AAAAAA"/>
        </w:pBdr>
        <w:spacing w:before="120" w:after="120"/>
      </w:pPr>
    </w:p>
    <w:p w14:paraId="7B469EFA" w14:textId="77777777" w:rsidR="009D5940" w:rsidRDefault="00000000">
      <w:pPr>
        <w:spacing w:before="60" w:after="60"/>
      </w:pPr>
      <w:r>
        <w:rPr>
          <w:b/>
        </w:rPr>
        <w:lastRenderedPageBreak/>
        <w:t>CU-04 : Gérer les clients</w:t>
      </w:r>
    </w:p>
    <w:tbl>
      <w:tblPr>
        <w:tblStyle w:val="Grilledutableau"/>
        <w:tblW w:w="0" w:type="auto"/>
        <w:tblLook w:val="04A0" w:firstRow="1" w:lastRow="0" w:firstColumn="1" w:lastColumn="0" w:noHBand="0" w:noVBand="1"/>
      </w:tblPr>
      <w:tblGrid>
        <w:gridCol w:w="4703"/>
        <w:gridCol w:w="4703"/>
      </w:tblGrid>
      <w:tr w:rsidR="009D5940" w14:paraId="0E5F58DC"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F4DD1C8"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775D453" w14:textId="77777777" w:rsidR="009D5940" w:rsidRDefault="00000000">
            <w:pPr>
              <w:spacing w:before="40" w:after="40"/>
            </w:pPr>
            <w:r>
              <w:rPr>
                <w:b/>
                <w:sz w:val="20"/>
              </w:rPr>
              <w:t>Contenu</w:t>
            </w:r>
          </w:p>
        </w:tc>
      </w:tr>
      <w:tr w:rsidR="009D5940" w14:paraId="218B9F1D" w14:textId="77777777">
        <w:tc>
          <w:tcPr>
            <w:tcW w:w="4703" w:type="dxa"/>
            <w:tcBorders>
              <w:top w:val="single" w:sz="4" w:space="0" w:color="AAAAAA"/>
              <w:left w:val="single" w:sz="4" w:space="0" w:color="AAAAAA"/>
              <w:bottom w:val="single" w:sz="4" w:space="0" w:color="AAAAAA"/>
              <w:right w:val="single" w:sz="4" w:space="0" w:color="AAAAAA"/>
            </w:tcBorders>
          </w:tcPr>
          <w:p w14:paraId="7AE0A831"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17A14974" w14:textId="77777777" w:rsidR="009D5940" w:rsidRDefault="00000000">
            <w:pPr>
              <w:spacing w:before="40" w:after="40"/>
            </w:pPr>
            <w:r>
              <w:rPr>
                <w:sz w:val="20"/>
              </w:rPr>
              <w:t>Ce cas d'utilisation permet à l'administrateur de gérer les fiches clients.</w:t>
            </w:r>
          </w:p>
        </w:tc>
      </w:tr>
      <w:tr w:rsidR="009D5940" w14:paraId="2CCF7CDB" w14:textId="77777777">
        <w:tc>
          <w:tcPr>
            <w:tcW w:w="4703" w:type="dxa"/>
            <w:tcBorders>
              <w:top w:val="single" w:sz="4" w:space="0" w:color="AAAAAA"/>
              <w:left w:val="single" w:sz="4" w:space="0" w:color="AAAAAA"/>
              <w:bottom w:val="single" w:sz="4" w:space="0" w:color="AAAAAA"/>
              <w:right w:val="single" w:sz="4" w:space="0" w:color="AAAAAA"/>
            </w:tcBorders>
          </w:tcPr>
          <w:p w14:paraId="0463E951"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07FA6A5F" w14:textId="77777777" w:rsidR="009D5940" w:rsidRDefault="00000000">
            <w:pPr>
              <w:spacing w:before="40" w:after="40"/>
            </w:pPr>
            <w:r>
              <w:rPr>
                <w:sz w:val="20"/>
              </w:rPr>
              <w:t>Administrateur</w:t>
            </w:r>
          </w:p>
        </w:tc>
      </w:tr>
      <w:tr w:rsidR="009D5940" w14:paraId="75088AF1" w14:textId="77777777">
        <w:tc>
          <w:tcPr>
            <w:tcW w:w="4703" w:type="dxa"/>
            <w:tcBorders>
              <w:top w:val="single" w:sz="4" w:space="0" w:color="AAAAAA"/>
              <w:left w:val="single" w:sz="4" w:space="0" w:color="AAAAAA"/>
              <w:bottom w:val="single" w:sz="4" w:space="0" w:color="AAAAAA"/>
              <w:right w:val="single" w:sz="4" w:space="0" w:color="AAAAAA"/>
            </w:tcBorders>
          </w:tcPr>
          <w:p w14:paraId="2EF595D5"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1E81CFAB" w14:textId="77777777" w:rsidR="009D5940" w:rsidRDefault="00000000">
            <w:pPr>
              <w:spacing w:before="40" w:after="40"/>
            </w:pPr>
            <w:r>
              <w:rPr>
                <w:sz w:val="20"/>
              </w:rPr>
              <w:t>L'administrateur est authentifié.</w:t>
            </w:r>
          </w:p>
        </w:tc>
      </w:tr>
      <w:tr w:rsidR="009D5940" w14:paraId="23E4905A" w14:textId="77777777">
        <w:tc>
          <w:tcPr>
            <w:tcW w:w="4703" w:type="dxa"/>
            <w:tcBorders>
              <w:top w:val="single" w:sz="4" w:space="0" w:color="AAAAAA"/>
              <w:left w:val="single" w:sz="4" w:space="0" w:color="AAAAAA"/>
              <w:bottom w:val="single" w:sz="4" w:space="0" w:color="AAAAAA"/>
              <w:right w:val="single" w:sz="4" w:space="0" w:color="AAAAAA"/>
            </w:tcBorders>
          </w:tcPr>
          <w:p w14:paraId="63C725C0"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6A002DA9" w14:textId="77777777" w:rsidR="009D5940" w:rsidRDefault="00000000">
            <w:pPr>
              <w:spacing w:before="40" w:after="40"/>
            </w:pPr>
            <w:r>
              <w:rPr>
                <w:sz w:val="20"/>
              </w:rPr>
              <w:t>Les modifications sont enregistrées dans la base de données.</w:t>
            </w:r>
          </w:p>
        </w:tc>
      </w:tr>
    </w:tbl>
    <w:p w14:paraId="12828C03" w14:textId="77777777" w:rsidR="009D5940" w:rsidRDefault="009D5940"/>
    <w:p w14:paraId="35421539" w14:textId="77777777" w:rsidR="009D5940" w:rsidRDefault="00000000">
      <w:pPr>
        <w:spacing w:before="60" w:after="60"/>
      </w:pPr>
      <w:r>
        <w:rPr>
          <w:b/>
        </w:rPr>
        <w:t>Fonctionnalités :</w:t>
      </w:r>
    </w:p>
    <w:p w14:paraId="43350625" w14:textId="77777777" w:rsidR="009D5940" w:rsidRDefault="00000000">
      <w:pPr>
        <w:pStyle w:val="Listepuces"/>
        <w:spacing w:before="20" w:after="20"/>
      </w:pPr>
      <w:r>
        <w:t xml:space="preserve">Créer un client de type </w:t>
      </w:r>
      <w:r>
        <w:rPr>
          <w:b/>
        </w:rPr>
        <w:t>société</w:t>
      </w:r>
      <w:r>
        <w:t xml:space="preserve"> (champs : raison sociale </w:t>
      </w:r>
      <w:r>
        <w:rPr>
          <w:rFonts w:ascii="Courier New" w:hAnsi="Courier New"/>
          <w:color w:val="8B0000"/>
          <w:sz w:val="20"/>
        </w:rPr>
        <w:t>societe</w:t>
      </w:r>
      <w:r>
        <w:t xml:space="preserve">, nom du contact) ou </w:t>
      </w:r>
      <w:r>
        <w:rPr>
          <w:b/>
        </w:rPr>
        <w:t>personne physique</w:t>
      </w:r>
      <w:r>
        <w:t xml:space="preserve"> (champs : </w:t>
      </w:r>
      <w:r>
        <w:rPr>
          <w:rFonts w:ascii="Courier New" w:hAnsi="Courier New"/>
          <w:color w:val="8B0000"/>
          <w:sz w:val="20"/>
        </w:rPr>
        <w:t>prenom</w:t>
      </w:r>
      <w:r>
        <w:t xml:space="preserve">, </w:t>
      </w:r>
      <w:r>
        <w:rPr>
          <w:rFonts w:ascii="Courier New" w:hAnsi="Courier New"/>
          <w:color w:val="8B0000"/>
          <w:sz w:val="20"/>
        </w:rPr>
        <w:t>nom</w:t>
      </w:r>
      <w:r>
        <w:t>) ;</w:t>
      </w:r>
    </w:p>
    <w:p w14:paraId="64399C7F" w14:textId="77777777" w:rsidR="009D5940" w:rsidRDefault="00000000">
      <w:pPr>
        <w:pStyle w:val="Listepuces"/>
        <w:spacing w:before="20" w:after="20"/>
      </w:pPr>
      <w:r>
        <w:t>Renseigner e-mail, téléphone, adresse, ville (liste tunisienne), mot de passe portail ;</w:t>
      </w:r>
    </w:p>
    <w:p w14:paraId="113592ED" w14:textId="77777777" w:rsidR="009D5940" w:rsidRDefault="00000000">
      <w:pPr>
        <w:pStyle w:val="Listepuces"/>
        <w:spacing w:before="20" w:after="20"/>
      </w:pPr>
      <w:r>
        <w:t>Modifier et supprimer un client ;</w:t>
      </w:r>
    </w:p>
    <w:p w14:paraId="4F5238F5" w14:textId="77777777" w:rsidR="009D5940" w:rsidRDefault="00000000">
      <w:pPr>
        <w:pStyle w:val="Listepuces"/>
        <w:spacing w:before="20" w:after="20"/>
      </w:pPr>
      <w:r>
        <w:t>Consulter la liste avec filtres.</w:t>
      </w:r>
    </w:p>
    <w:p w14:paraId="205FE4F3" w14:textId="77777777" w:rsidR="009D5940" w:rsidRDefault="00000000">
      <w:pPr>
        <w:spacing w:before="60" w:after="60"/>
      </w:pPr>
      <w:r>
        <w:rPr>
          <w:b/>
        </w:rPr>
        <w:t>Règles de gestion :</w:t>
      </w:r>
    </w:p>
    <w:p w14:paraId="19DEFEDE" w14:textId="77777777" w:rsidR="009D5940" w:rsidRDefault="00000000">
      <w:pPr>
        <w:pStyle w:val="Listepuces"/>
        <w:spacing w:before="20" w:after="20"/>
      </w:pPr>
      <w:r>
        <w:t xml:space="preserve">Le type </w:t>
      </w:r>
      <w:r>
        <w:rPr>
          <w:rFonts w:ascii="Courier New" w:hAnsi="Courier New"/>
          <w:color w:val="8B0000"/>
          <w:sz w:val="20"/>
        </w:rPr>
        <w:t>SOCIETE</w:t>
      </w:r>
      <w:r>
        <w:t xml:space="preserve"> requiert le champ </w:t>
      </w:r>
      <w:r>
        <w:rPr>
          <w:rFonts w:ascii="Courier New" w:hAnsi="Courier New"/>
          <w:color w:val="8B0000"/>
          <w:sz w:val="20"/>
        </w:rPr>
        <w:t>societe</w:t>
      </w:r>
      <w:r>
        <w:t xml:space="preserve"> (raison sociale).</w:t>
      </w:r>
    </w:p>
    <w:p w14:paraId="1AE45428" w14:textId="77777777" w:rsidR="009D5940" w:rsidRDefault="00000000">
      <w:pPr>
        <w:pStyle w:val="Listepuces"/>
        <w:spacing w:before="20" w:after="20"/>
      </w:pPr>
      <w:r>
        <w:t xml:space="preserve">Le type </w:t>
      </w:r>
      <w:r>
        <w:rPr>
          <w:rFonts w:ascii="Courier New" w:hAnsi="Courier New"/>
          <w:color w:val="8B0000"/>
          <w:sz w:val="20"/>
        </w:rPr>
        <w:t>PERSONNE_PHYSIQUE</w:t>
      </w:r>
      <w:r>
        <w:t xml:space="preserve"> requiert les champs </w:t>
      </w:r>
      <w:r>
        <w:rPr>
          <w:rFonts w:ascii="Courier New" w:hAnsi="Courier New"/>
          <w:color w:val="8B0000"/>
          <w:sz w:val="20"/>
        </w:rPr>
        <w:t>prenom</w:t>
      </w:r>
      <w:r>
        <w:t xml:space="preserve"> et </w:t>
      </w:r>
      <w:r>
        <w:rPr>
          <w:rFonts w:ascii="Courier New" w:hAnsi="Courier New"/>
          <w:color w:val="8B0000"/>
          <w:sz w:val="20"/>
        </w:rPr>
        <w:t>nom</w:t>
      </w:r>
      <w:r>
        <w:t>.</w:t>
      </w:r>
    </w:p>
    <w:p w14:paraId="447D3D46" w14:textId="77777777" w:rsidR="009D5940" w:rsidRDefault="00000000">
      <w:pPr>
        <w:pStyle w:val="Listepuces"/>
        <w:spacing w:before="20" w:after="20"/>
      </w:pPr>
      <w:r>
        <w:t>L'e-mail doit être unique dans le système.</w:t>
      </w:r>
    </w:p>
    <w:p w14:paraId="2B2F8DD7" w14:textId="6A9BF174" w:rsidR="009D5940" w:rsidRDefault="00000000" w:rsidP="008478CC">
      <w:pPr>
        <w:pStyle w:val="Listepuces"/>
        <w:spacing w:before="20" w:after="20"/>
      </w:pPr>
      <w:r>
        <w:t xml:space="preserve">Chaque client dispose d'un mot de passe pour </w:t>
      </w:r>
      <w:proofErr w:type="spellStart"/>
      <w:r>
        <w:t>accéder</w:t>
      </w:r>
      <w:proofErr w:type="spellEnd"/>
      <w:r>
        <w:t xml:space="preserve"> au </w:t>
      </w:r>
      <w:proofErr w:type="spellStart"/>
      <w:r>
        <w:t>portail</w:t>
      </w:r>
      <w:proofErr w:type="spellEnd"/>
      <w:r>
        <w:t xml:space="preserve"> client.</w:t>
      </w:r>
    </w:p>
    <w:p w14:paraId="5A613D4E" w14:textId="77777777" w:rsidR="009D5940" w:rsidRDefault="00000000">
      <w:pPr>
        <w:spacing w:before="60" w:after="60"/>
      </w:pPr>
      <w:r>
        <w:rPr>
          <w:b/>
        </w:rPr>
        <w:t>CU-</w:t>
      </w:r>
      <w:proofErr w:type="gramStart"/>
      <w:r>
        <w:rPr>
          <w:b/>
        </w:rPr>
        <w:t>05 :</w:t>
      </w:r>
      <w:proofErr w:type="gramEnd"/>
      <w:r>
        <w:rPr>
          <w:b/>
        </w:rPr>
        <w:t xml:space="preserve"> Gérer le catalogue d'équipements</w:t>
      </w:r>
    </w:p>
    <w:tbl>
      <w:tblPr>
        <w:tblStyle w:val="Grilledutableau"/>
        <w:tblW w:w="0" w:type="auto"/>
        <w:tblLook w:val="04A0" w:firstRow="1" w:lastRow="0" w:firstColumn="1" w:lastColumn="0" w:noHBand="0" w:noVBand="1"/>
      </w:tblPr>
      <w:tblGrid>
        <w:gridCol w:w="4703"/>
        <w:gridCol w:w="4703"/>
      </w:tblGrid>
      <w:tr w:rsidR="009D5940" w14:paraId="61D5BD6C"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F79CF1F"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F0BC6C8" w14:textId="77777777" w:rsidR="009D5940" w:rsidRDefault="00000000">
            <w:pPr>
              <w:spacing w:before="40" w:after="40"/>
            </w:pPr>
            <w:r>
              <w:rPr>
                <w:b/>
                <w:sz w:val="20"/>
              </w:rPr>
              <w:t>Contenu</w:t>
            </w:r>
          </w:p>
        </w:tc>
      </w:tr>
      <w:tr w:rsidR="009D5940" w14:paraId="53315DC4" w14:textId="77777777">
        <w:tc>
          <w:tcPr>
            <w:tcW w:w="4703" w:type="dxa"/>
            <w:tcBorders>
              <w:top w:val="single" w:sz="4" w:space="0" w:color="AAAAAA"/>
              <w:left w:val="single" w:sz="4" w:space="0" w:color="AAAAAA"/>
              <w:bottom w:val="single" w:sz="4" w:space="0" w:color="AAAAAA"/>
              <w:right w:val="single" w:sz="4" w:space="0" w:color="AAAAAA"/>
            </w:tcBorders>
          </w:tcPr>
          <w:p w14:paraId="5FD0BF1C"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66407E12" w14:textId="77777777" w:rsidR="009D5940" w:rsidRDefault="00000000">
            <w:pPr>
              <w:spacing w:before="40" w:after="40"/>
            </w:pPr>
            <w:r>
              <w:rPr>
                <w:sz w:val="20"/>
              </w:rPr>
              <w:t>Ce cas d'utilisation permet à l'administrateur de gérer le catalogue global d'équipements, indépendant de tout client.</w:t>
            </w:r>
          </w:p>
        </w:tc>
      </w:tr>
      <w:tr w:rsidR="009D5940" w14:paraId="65C23E50" w14:textId="77777777">
        <w:tc>
          <w:tcPr>
            <w:tcW w:w="4703" w:type="dxa"/>
            <w:tcBorders>
              <w:top w:val="single" w:sz="4" w:space="0" w:color="AAAAAA"/>
              <w:left w:val="single" w:sz="4" w:space="0" w:color="AAAAAA"/>
              <w:bottom w:val="single" w:sz="4" w:space="0" w:color="AAAAAA"/>
              <w:right w:val="single" w:sz="4" w:space="0" w:color="AAAAAA"/>
            </w:tcBorders>
          </w:tcPr>
          <w:p w14:paraId="27E71141"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668DB76A" w14:textId="77777777" w:rsidR="009D5940" w:rsidRDefault="00000000">
            <w:pPr>
              <w:spacing w:before="40" w:after="40"/>
            </w:pPr>
            <w:r>
              <w:rPr>
                <w:sz w:val="20"/>
              </w:rPr>
              <w:t>Administrateur</w:t>
            </w:r>
          </w:p>
        </w:tc>
      </w:tr>
      <w:tr w:rsidR="009D5940" w14:paraId="0B49FB33" w14:textId="77777777">
        <w:tc>
          <w:tcPr>
            <w:tcW w:w="4703" w:type="dxa"/>
            <w:tcBorders>
              <w:top w:val="single" w:sz="4" w:space="0" w:color="AAAAAA"/>
              <w:left w:val="single" w:sz="4" w:space="0" w:color="AAAAAA"/>
              <w:bottom w:val="single" w:sz="4" w:space="0" w:color="AAAAAA"/>
              <w:right w:val="single" w:sz="4" w:space="0" w:color="AAAAAA"/>
            </w:tcBorders>
          </w:tcPr>
          <w:p w14:paraId="67DD76F9"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362A2E96" w14:textId="77777777" w:rsidR="009D5940" w:rsidRDefault="00000000">
            <w:pPr>
              <w:spacing w:before="40" w:after="40"/>
            </w:pPr>
            <w:r>
              <w:rPr>
                <w:sz w:val="20"/>
              </w:rPr>
              <w:t>L'administrateur est authentifié.</w:t>
            </w:r>
          </w:p>
        </w:tc>
      </w:tr>
      <w:tr w:rsidR="009D5940" w14:paraId="4C898E4D" w14:textId="77777777">
        <w:tc>
          <w:tcPr>
            <w:tcW w:w="4703" w:type="dxa"/>
            <w:tcBorders>
              <w:top w:val="single" w:sz="4" w:space="0" w:color="AAAAAA"/>
              <w:left w:val="single" w:sz="4" w:space="0" w:color="AAAAAA"/>
              <w:bottom w:val="single" w:sz="4" w:space="0" w:color="AAAAAA"/>
              <w:right w:val="single" w:sz="4" w:space="0" w:color="AAAAAA"/>
            </w:tcBorders>
          </w:tcPr>
          <w:p w14:paraId="30368AAD"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3772DCB3" w14:textId="77777777" w:rsidR="009D5940" w:rsidRDefault="00000000">
            <w:pPr>
              <w:spacing w:before="40" w:after="40"/>
            </w:pPr>
            <w:r>
              <w:rPr>
                <w:sz w:val="20"/>
              </w:rPr>
              <w:t>L'équipement est enregistré dans le catalogue.</w:t>
            </w:r>
          </w:p>
        </w:tc>
      </w:tr>
    </w:tbl>
    <w:p w14:paraId="5425008E" w14:textId="77777777" w:rsidR="009D5940" w:rsidRDefault="009D5940"/>
    <w:p w14:paraId="2A932699" w14:textId="77777777" w:rsidR="009D5940" w:rsidRDefault="00000000">
      <w:pPr>
        <w:spacing w:before="60" w:after="60"/>
      </w:pPr>
      <w:r>
        <w:rPr>
          <w:b/>
        </w:rPr>
        <w:t>Fonctionnalités :</w:t>
      </w:r>
    </w:p>
    <w:p w14:paraId="6A3C7B58" w14:textId="77777777" w:rsidR="009D5940" w:rsidRDefault="00000000">
      <w:pPr>
        <w:pStyle w:val="Listepuces"/>
        <w:spacing w:before="20" w:after="20"/>
      </w:pPr>
      <w:r>
        <w:t>Créer un équipement avec : référence, type (CLIMATISEUR ou SYSTEME_SURPRESSION), marque, modèle, numéro de série, description ;</w:t>
      </w:r>
    </w:p>
    <w:p w14:paraId="2D54CEEA" w14:textId="77777777" w:rsidR="009D5940" w:rsidRDefault="00000000">
      <w:pPr>
        <w:pStyle w:val="Listepuces"/>
        <w:spacing w:before="20" w:after="20"/>
      </w:pPr>
      <w:r>
        <w:t>Ajouter plusieurs images (</w:t>
      </w:r>
      <w:r>
        <w:rPr>
          <w:rFonts w:ascii="Courier New" w:hAnsi="Courier New"/>
          <w:color w:val="8B0000"/>
          <w:sz w:val="20"/>
        </w:rPr>
        <w:t>EquipmentImage</w:t>
      </w:r>
      <w:r>
        <w:t>) dont une image principale (</w:t>
      </w:r>
      <w:r>
        <w:rPr>
          <w:rFonts w:ascii="Courier New" w:hAnsi="Courier New"/>
          <w:color w:val="8B0000"/>
          <w:sz w:val="20"/>
        </w:rPr>
        <w:t>isMain = true</w:t>
      </w:r>
      <w:r>
        <w:t>) ;</w:t>
      </w:r>
    </w:p>
    <w:p w14:paraId="2992A8B9" w14:textId="77777777" w:rsidR="009D5940" w:rsidRDefault="00000000">
      <w:pPr>
        <w:pStyle w:val="Listepuces"/>
        <w:spacing w:before="20" w:after="20"/>
      </w:pPr>
      <w:r>
        <w:t>Modifier et supprimer un équipement ;</w:t>
      </w:r>
    </w:p>
    <w:p w14:paraId="7A5F8025" w14:textId="77777777" w:rsidR="009D5940" w:rsidRDefault="00000000">
      <w:pPr>
        <w:pStyle w:val="Listepuces"/>
        <w:spacing w:before="20" w:after="20"/>
      </w:pPr>
      <w:r>
        <w:t>Consulter le catalogue avec filtres par type et marque.</w:t>
      </w:r>
    </w:p>
    <w:p w14:paraId="3CC3FB76" w14:textId="77777777" w:rsidR="009D5940" w:rsidRDefault="00000000">
      <w:pPr>
        <w:spacing w:before="60" w:after="60"/>
      </w:pPr>
      <w:r>
        <w:rPr>
          <w:b/>
        </w:rPr>
        <w:t>Règles de gestion :</w:t>
      </w:r>
    </w:p>
    <w:p w14:paraId="4592A69F" w14:textId="77777777" w:rsidR="009D5940" w:rsidRDefault="00000000">
      <w:pPr>
        <w:pStyle w:val="Listepuces"/>
        <w:spacing w:before="20" w:after="20"/>
      </w:pPr>
      <w:r>
        <w:t>Le catalogue est global : un équipement n'appartient pas à un client spécifique.</w:t>
      </w:r>
    </w:p>
    <w:p w14:paraId="260F09EA" w14:textId="77777777" w:rsidR="009D5940" w:rsidRDefault="00000000">
      <w:pPr>
        <w:pStyle w:val="Listepuces"/>
        <w:spacing w:before="20" w:after="20"/>
      </w:pPr>
      <w:r>
        <w:t>Le numéro de série est unique.</w:t>
      </w:r>
    </w:p>
    <w:p w14:paraId="29FC1BEB" w14:textId="77777777" w:rsidR="009D5940" w:rsidRDefault="00000000">
      <w:pPr>
        <w:pStyle w:val="Listepuces"/>
        <w:spacing w:before="20" w:after="20"/>
      </w:pPr>
      <w:r>
        <w:lastRenderedPageBreak/>
        <w:t>Une seule image est désignée comme image principale.</w:t>
      </w:r>
    </w:p>
    <w:p w14:paraId="56E64C56" w14:textId="77777777" w:rsidR="009D5940" w:rsidRDefault="00000000">
      <w:pPr>
        <w:spacing w:before="60" w:after="60"/>
      </w:pPr>
      <w:r>
        <w:rPr>
          <w:b/>
        </w:rPr>
        <w:t>CU-</w:t>
      </w:r>
      <w:proofErr w:type="gramStart"/>
      <w:r>
        <w:rPr>
          <w:b/>
        </w:rPr>
        <w:t>06 :</w:t>
      </w:r>
      <w:proofErr w:type="gramEnd"/>
      <w:r>
        <w:rPr>
          <w:b/>
        </w:rPr>
        <w:t xml:space="preserve"> Affecter un équipement à un client (ClientEquipement)</w:t>
      </w:r>
    </w:p>
    <w:tbl>
      <w:tblPr>
        <w:tblStyle w:val="Grilledutableau"/>
        <w:tblW w:w="0" w:type="auto"/>
        <w:tblLook w:val="04A0" w:firstRow="1" w:lastRow="0" w:firstColumn="1" w:lastColumn="0" w:noHBand="0" w:noVBand="1"/>
      </w:tblPr>
      <w:tblGrid>
        <w:gridCol w:w="4703"/>
        <w:gridCol w:w="4703"/>
      </w:tblGrid>
      <w:tr w:rsidR="009D5940" w14:paraId="533417C9"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C0B5CE7"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AF7E5B5" w14:textId="77777777" w:rsidR="009D5940" w:rsidRDefault="00000000">
            <w:pPr>
              <w:spacing w:before="40" w:after="40"/>
            </w:pPr>
            <w:r>
              <w:rPr>
                <w:b/>
                <w:sz w:val="20"/>
              </w:rPr>
              <w:t>Contenu</w:t>
            </w:r>
          </w:p>
        </w:tc>
      </w:tr>
      <w:tr w:rsidR="009D5940" w14:paraId="36EE2DAD" w14:textId="77777777">
        <w:tc>
          <w:tcPr>
            <w:tcW w:w="4703" w:type="dxa"/>
            <w:tcBorders>
              <w:top w:val="single" w:sz="4" w:space="0" w:color="AAAAAA"/>
              <w:left w:val="single" w:sz="4" w:space="0" w:color="AAAAAA"/>
              <w:bottom w:val="single" w:sz="4" w:space="0" w:color="AAAAAA"/>
              <w:right w:val="single" w:sz="4" w:space="0" w:color="AAAAAA"/>
            </w:tcBorders>
          </w:tcPr>
          <w:p w14:paraId="10815B5B"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4D9A63A9" w14:textId="77777777" w:rsidR="009D5940" w:rsidRDefault="00000000">
            <w:pPr>
              <w:spacing w:before="40" w:after="40"/>
            </w:pPr>
            <w:r>
              <w:rPr>
                <w:sz w:val="20"/>
              </w:rPr>
              <w:t xml:space="preserve">Ce cas d'utilisation permet à l'administrateur de créer un enregistrement </w:t>
            </w:r>
            <w:r>
              <w:rPr>
                <w:rFonts w:ascii="Courier New" w:hAnsi="Courier New"/>
                <w:color w:val="8B0000"/>
                <w:sz w:val="20"/>
              </w:rPr>
              <w:t>ClientEquipement</w:t>
            </w:r>
            <w:r>
              <w:rPr>
                <w:sz w:val="20"/>
              </w:rPr>
              <w:t xml:space="preserve"> qui matérialise l'installation d'un équipement du catalogue chez un client.</w:t>
            </w:r>
          </w:p>
        </w:tc>
      </w:tr>
      <w:tr w:rsidR="009D5940" w14:paraId="42264A52" w14:textId="77777777">
        <w:tc>
          <w:tcPr>
            <w:tcW w:w="4703" w:type="dxa"/>
            <w:tcBorders>
              <w:top w:val="single" w:sz="4" w:space="0" w:color="AAAAAA"/>
              <w:left w:val="single" w:sz="4" w:space="0" w:color="AAAAAA"/>
              <w:bottom w:val="single" w:sz="4" w:space="0" w:color="AAAAAA"/>
              <w:right w:val="single" w:sz="4" w:space="0" w:color="AAAAAA"/>
            </w:tcBorders>
          </w:tcPr>
          <w:p w14:paraId="6A5B132C"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42FB6A35" w14:textId="77777777" w:rsidR="009D5940" w:rsidRDefault="00000000">
            <w:pPr>
              <w:spacing w:before="40" w:after="40"/>
            </w:pPr>
            <w:r>
              <w:rPr>
                <w:sz w:val="20"/>
              </w:rPr>
              <w:t>Administrateur</w:t>
            </w:r>
          </w:p>
        </w:tc>
      </w:tr>
      <w:tr w:rsidR="009D5940" w14:paraId="3DE7E591" w14:textId="77777777">
        <w:tc>
          <w:tcPr>
            <w:tcW w:w="4703" w:type="dxa"/>
            <w:tcBorders>
              <w:top w:val="single" w:sz="4" w:space="0" w:color="AAAAAA"/>
              <w:left w:val="single" w:sz="4" w:space="0" w:color="AAAAAA"/>
              <w:bottom w:val="single" w:sz="4" w:space="0" w:color="AAAAAA"/>
              <w:right w:val="single" w:sz="4" w:space="0" w:color="AAAAAA"/>
            </w:tcBorders>
          </w:tcPr>
          <w:p w14:paraId="51FE082D"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198C7EC4" w14:textId="77777777" w:rsidR="009D5940" w:rsidRDefault="00000000">
            <w:pPr>
              <w:spacing w:before="40" w:after="40"/>
            </w:pPr>
            <w:r>
              <w:rPr>
                <w:sz w:val="20"/>
              </w:rPr>
              <w:t>L'administrateur est authentifié ; le client existe ; l'équipement existe dans le catalogue.</w:t>
            </w:r>
          </w:p>
        </w:tc>
      </w:tr>
      <w:tr w:rsidR="009D5940" w14:paraId="23AC49E0" w14:textId="77777777">
        <w:tc>
          <w:tcPr>
            <w:tcW w:w="4703" w:type="dxa"/>
            <w:tcBorders>
              <w:top w:val="single" w:sz="4" w:space="0" w:color="AAAAAA"/>
              <w:left w:val="single" w:sz="4" w:space="0" w:color="AAAAAA"/>
              <w:bottom w:val="single" w:sz="4" w:space="0" w:color="AAAAAA"/>
              <w:right w:val="single" w:sz="4" w:space="0" w:color="AAAAAA"/>
            </w:tcBorders>
          </w:tcPr>
          <w:p w14:paraId="045EC6A5"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42F748AF" w14:textId="77777777" w:rsidR="009D5940" w:rsidRDefault="00000000">
            <w:pPr>
              <w:spacing w:before="40" w:after="40"/>
            </w:pPr>
            <w:r>
              <w:rPr>
                <w:sz w:val="20"/>
              </w:rPr>
              <w:t xml:space="preserve">Un enregistrement </w:t>
            </w:r>
            <w:r>
              <w:rPr>
                <w:rFonts w:ascii="Courier New" w:hAnsi="Courier New"/>
                <w:color w:val="8B0000"/>
                <w:sz w:val="20"/>
              </w:rPr>
              <w:t>ClientEquipement</w:t>
            </w:r>
            <w:r>
              <w:rPr>
                <w:sz w:val="20"/>
              </w:rPr>
              <w:t xml:space="preserve"> est créé en base de données.</w:t>
            </w:r>
          </w:p>
        </w:tc>
      </w:tr>
    </w:tbl>
    <w:p w14:paraId="239AEA39" w14:textId="77777777" w:rsidR="009D5940" w:rsidRDefault="009D5940"/>
    <w:p w14:paraId="09184A01" w14:textId="77777777" w:rsidR="009D5940" w:rsidRDefault="00000000">
      <w:pPr>
        <w:spacing w:before="60" w:after="60"/>
      </w:pPr>
      <w:r>
        <w:rPr>
          <w:b/>
        </w:rPr>
        <w:t>Scénario nominal :</w:t>
      </w:r>
    </w:p>
    <w:p w14:paraId="03DBABCF" w14:textId="77777777" w:rsidR="009D5940" w:rsidRDefault="00000000">
      <w:pPr>
        <w:pStyle w:val="Listenumros"/>
        <w:spacing w:before="20" w:after="20"/>
      </w:pPr>
      <w:r>
        <w:t>L'administrateur accède au module client (ou à la fiche équipement).</w:t>
      </w:r>
    </w:p>
    <w:p w14:paraId="1D5AD475" w14:textId="77777777" w:rsidR="009D5940" w:rsidRDefault="00000000">
      <w:pPr>
        <w:pStyle w:val="Listenumros"/>
        <w:spacing w:before="20" w:after="20"/>
      </w:pPr>
      <w:r>
        <w:t>Il sélectionne un équipement du catalogue et un client.</w:t>
      </w:r>
    </w:p>
    <w:p w14:paraId="40953F15" w14:textId="77777777" w:rsidR="009D5940" w:rsidRDefault="00000000">
      <w:pPr>
        <w:pStyle w:val="Listenumros"/>
        <w:spacing w:before="20" w:after="20"/>
      </w:pPr>
      <w:r>
        <w:t>Il renseigne la date d'achat, la date d'installation et, optionnellement, la localisation.</w:t>
      </w:r>
    </w:p>
    <w:p w14:paraId="38A1D368" w14:textId="77777777" w:rsidR="009D5940" w:rsidRDefault="00000000">
      <w:pPr>
        <w:pStyle w:val="Listenumros"/>
        <w:spacing w:before="20" w:after="20"/>
      </w:pPr>
      <w:r>
        <w:t>L'interface transmet les données au contrôleur.</w:t>
      </w:r>
    </w:p>
    <w:p w14:paraId="33382143" w14:textId="77777777" w:rsidR="009D5940" w:rsidRDefault="00000000">
      <w:pPr>
        <w:pStyle w:val="Listenumros"/>
        <w:spacing w:before="20" w:after="20"/>
      </w:pPr>
      <w:r>
        <w:t>Le contrôleur vérifie que l'équipement et le client existent.</w:t>
      </w:r>
    </w:p>
    <w:p w14:paraId="0B60D113" w14:textId="77777777" w:rsidR="009D5940" w:rsidRDefault="00000000">
      <w:pPr>
        <w:pStyle w:val="Listenumros"/>
        <w:spacing w:before="20" w:after="20"/>
      </w:pPr>
      <w:r>
        <w:t>Le contrôleur vérifie qu'un même équipement n'est pas déjà affecté deux fois au même client.</w:t>
      </w:r>
    </w:p>
    <w:p w14:paraId="1C416F31" w14:textId="77777777" w:rsidR="009D5940" w:rsidRDefault="00000000">
      <w:pPr>
        <w:pStyle w:val="Listenumros"/>
        <w:spacing w:before="20" w:after="20"/>
      </w:pPr>
      <w:r>
        <w:t xml:space="preserve">Le DAO insère l'enregistrement dans la table </w:t>
      </w:r>
      <w:r>
        <w:rPr>
          <w:rFonts w:ascii="Courier New" w:hAnsi="Courier New"/>
          <w:color w:val="8B0000"/>
          <w:sz w:val="20"/>
        </w:rPr>
        <w:t>ClientEquipement</w:t>
      </w:r>
      <w:r>
        <w:t>.</w:t>
      </w:r>
    </w:p>
    <w:p w14:paraId="15536180" w14:textId="77777777" w:rsidR="009D5940" w:rsidRDefault="00000000">
      <w:pPr>
        <w:pStyle w:val="Listenumros"/>
        <w:spacing w:before="20" w:after="20"/>
      </w:pPr>
      <w:r>
        <w:t>La base confirme l'enregistrement.</w:t>
      </w:r>
    </w:p>
    <w:p w14:paraId="3AD035E8" w14:textId="77777777" w:rsidR="009D5940" w:rsidRDefault="00000000">
      <w:pPr>
        <w:spacing w:before="60" w:after="60"/>
      </w:pPr>
      <w:r>
        <w:rPr>
          <w:b/>
        </w:rPr>
        <w:t>Règles de gestion :</w:t>
      </w:r>
    </w:p>
    <w:p w14:paraId="60B0C6EB" w14:textId="77777777" w:rsidR="009D5940" w:rsidRDefault="00000000">
      <w:pPr>
        <w:pStyle w:val="Listepuces"/>
        <w:spacing w:before="20" w:after="20"/>
      </w:pPr>
      <w:r>
        <w:t>La date d'installation est obligatoire. La localisation est facultative.</w:t>
      </w:r>
    </w:p>
    <w:p w14:paraId="78CC03B4" w14:textId="77777777" w:rsidR="009D5940" w:rsidRDefault="00000000">
      <w:pPr>
        <w:pStyle w:val="Listepuces"/>
        <w:spacing w:before="20" w:after="20"/>
      </w:pPr>
      <w:r>
        <w:t xml:space="preserve">Un même équipement peut être affecté à plusieurs clients différents (via des enregistrements </w:t>
      </w:r>
      <w:r>
        <w:rPr>
          <w:rFonts w:ascii="Courier New" w:hAnsi="Courier New"/>
          <w:color w:val="8B0000"/>
          <w:sz w:val="20"/>
        </w:rPr>
        <w:t>ClientEquipement</w:t>
      </w:r>
      <w:r>
        <w:t xml:space="preserve"> distincts).</w:t>
      </w:r>
    </w:p>
    <w:p w14:paraId="45B70488" w14:textId="77777777" w:rsidR="009D5940" w:rsidRDefault="00000000">
      <w:pPr>
        <w:pStyle w:val="Listepuces"/>
        <w:spacing w:before="20" w:after="20"/>
      </w:pPr>
      <w:r>
        <w:t>L'affectation ne modifie pas le catalogue global.</w:t>
      </w:r>
    </w:p>
    <w:p w14:paraId="38F5F390" w14:textId="77777777" w:rsidR="009D5940" w:rsidRDefault="00000000">
      <w:pPr>
        <w:spacing w:before="60" w:after="60"/>
      </w:pPr>
      <w:r>
        <w:rPr>
          <w:b/>
        </w:rPr>
        <w:t>CU-</w:t>
      </w:r>
      <w:proofErr w:type="gramStart"/>
      <w:r>
        <w:rPr>
          <w:b/>
        </w:rPr>
        <w:t>07 :</w:t>
      </w:r>
      <w:proofErr w:type="gramEnd"/>
      <w:r>
        <w:rPr>
          <w:b/>
        </w:rPr>
        <w:t xml:space="preserve"> </w:t>
      </w:r>
      <w:proofErr w:type="spellStart"/>
      <w:r>
        <w:rPr>
          <w:b/>
        </w:rPr>
        <w:t>Gérer</w:t>
      </w:r>
      <w:proofErr w:type="spellEnd"/>
      <w:r>
        <w:rPr>
          <w:b/>
        </w:rPr>
        <w:t xml:space="preserve"> les contrats de maintenance</w:t>
      </w:r>
    </w:p>
    <w:tbl>
      <w:tblPr>
        <w:tblStyle w:val="Grilledutableau"/>
        <w:tblW w:w="0" w:type="auto"/>
        <w:tblLook w:val="04A0" w:firstRow="1" w:lastRow="0" w:firstColumn="1" w:lastColumn="0" w:noHBand="0" w:noVBand="1"/>
      </w:tblPr>
      <w:tblGrid>
        <w:gridCol w:w="4703"/>
        <w:gridCol w:w="4703"/>
      </w:tblGrid>
      <w:tr w:rsidR="009D5940" w14:paraId="3C478C86"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E8DB1B4"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2CE730CA" w14:textId="77777777" w:rsidR="009D5940" w:rsidRDefault="00000000">
            <w:pPr>
              <w:spacing w:before="40" w:after="40"/>
            </w:pPr>
            <w:r>
              <w:rPr>
                <w:b/>
                <w:sz w:val="20"/>
              </w:rPr>
              <w:t>Contenu</w:t>
            </w:r>
          </w:p>
        </w:tc>
      </w:tr>
      <w:tr w:rsidR="009D5940" w14:paraId="2CB7486A" w14:textId="77777777">
        <w:tc>
          <w:tcPr>
            <w:tcW w:w="4703" w:type="dxa"/>
            <w:tcBorders>
              <w:top w:val="single" w:sz="4" w:space="0" w:color="AAAAAA"/>
              <w:left w:val="single" w:sz="4" w:space="0" w:color="AAAAAA"/>
              <w:bottom w:val="single" w:sz="4" w:space="0" w:color="AAAAAA"/>
              <w:right w:val="single" w:sz="4" w:space="0" w:color="AAAAAA"/>
            </w:tcBorders>
          </w:tcPr>
          <w:p w14:paraId="1FE6D409"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75613190" w14:textId="77777777" w:rsidR="009D5940" w:rsidRDefault="00000000">
            <w:pPr>
              <w:spacing w:before="40" w:after="40"/>
            </w:pPr>
            <w:r>
              <w:rPr>
                <w:sz w:val="20"/>
              </w:rPr>
              <w:t xml:space="preserve">Ce cas d'utilisation permet à l'administrateur de créer un contrat de maintenance couvrant des installations </w:t>
            </w:r>
            <w:r>
              <w:rPr>
                <w:rFonts w:ascii="Courier New" w:hAnsi="Courier New"/>
                <w:color w:val="8B0000"/>
                <w:sz w:val="20"/>
              </w:rPr>
              <w:t>ClientEquipement</w:t>
            </w:r>
            <w:r>
              <w:rPr>
                <w:sz w:val="20"/>
              </w:rPr>
              <w:t>.</w:t>
            </w:r>
          </w:p>
        </w:tc>
      </w:tr>
      <w:tr w:rsidR="009D5940" w14:paraId="38E04F41" w14:textId="77777777">
        <w:tc>
          <w:tcPr>
            <w:tcW w:w="4703" w:type="dxa"/>
            <w:tcBorders>
              <w:top w:val="single" w:sz="4" w:space="0" w:color="AAAAAA"/>
              <w:left w:val="single" w:sz="4" w:space="0" w:color="AAAAAA"/>
              <w:bottom w:val="single" w:sz="4" w:space="0" w:color="AAAAAA"/>
              <w:right w:val="single" w:sz="4" w:space="0" w:color="AAAAAA"/>
            </w:tcBorders>
          </w:tcPr>
          <w:p w14:paraId="0E61E1F4"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5C260024" w14:textId="77777777" w:rsidR="009D5940" w:rsidRDefault="00000000">
            <w:pPr>
              <w:spacing w:before="40" w:after="40"/>
            </w:pPr>
            <w:r>
              <w:rPr>
                <w:sz w:val="20"/>
              </w:rPr>
              <w:t>Administrateur</w:t>
            </w:r>
          </w:p>
        </w:tc>
      </w:tr>
      <w:tr w:rsidR="009D5940" w14:paraId="52635A64" w14:textId="77777777">
        <w:tc>
          <w:tcPr>
            <w:tcW w:w="4703" w:type="dxa"/>
            <w:tcBorders>
              <w:top w:val="single" w:sz="4" w:space="0" w:color="AAAAAA"/>
              <w:left w:val="single" w:sz="4" w:space="0" w:color="AAAAAA"/>
              <w:bottom w:val="single" w:sz="4" w:space="0" w:color="AAAAAA"/>
              <w:right w:val="single" w:sz="4" w:space="0" w:color="AAAAAA"/>
            </w:tcBorders>
          </w:tcPr>
          <w:p w14:paraId="104D32DA"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7CA49E8C" w14:textId="77777777" w:rsidR="009D5940" w:rsidRDefault="00000000">
            <w:pPr>
              <w:spacing w:before="40" w:after="40"/>
            </w:pPr>
            <w:r>
              <w:rPr>
                <w:sz w:val="20"/>
              </w:rPr>
              <w:t xml:space="preserve">L'administrateur est authentifié ; le client existe ; des enregistrements </w:t>
            </w:r>
            <w:r>
              <w:rPr>
                <w:rFonts w:ascii="Courier New" w:hAnsi="Courier New"/>
                <w:color w:val="8B0000"/>
                <w:sz w:val="20"/>
              </w:rPr>
              <w:t>ClientEquipement</w:t>
            </w:r>
            <w:r>
              <w:rPr>
                <w:sz w:val="20"/>
              </w:rPr>
              <w:t xml:space="preserve"> existent pour ce client.</w:t>
            </w:r>
          </w:p>
        </w:tc>
      </w:tr>
      <w:tr w:rsidR="009D5940" w14:paraId="0D2792A7" w14:textId="77777777">
        <w:tc>
          <w:tcPr>
            <w:tcW w:w="4703" w:type="dxa"/>
            <w:tcBorders>
              <w:top w:val="single" w:sz="4" w:space="0" w:color="AAAAAA"/>
              <w:left w:val="single" w:sz="4" w:space="0" w:color="AAAAAA"/>
              <w:bottom w:val="single" w:sz="4" w:space="0" w:color="AAAAAA"/>
              <w:right w:val="single" w:sz="4" w:space="0" w:color="AAAAAA"/>
            </w:tcBorders>
          </w:tcPr>
          <w:p w14:paraId="488FA025"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48FF81E9" w14:textId="77777777" w:rsidR="009D5940" w:rsidRDefault="00000000">
            <w:pPr>
              <w:spacing w:before="40" w:after="40"/>
            </w:pPr>
            <w:r>
              <w:rPr>
                <w:sz w:val="20"/>
              </w:rPr>
              <w:t>Le contrat est enregistré en base ; les interventions préventives sont générées automatiquement par le Système.</w:t>
            </w:r>
          </w:p>
        </w:tc>
      </w:tr>
    </w:tbl>
    <w:p w14:paraId="4231BD53" w14:textId="77777777" w:rsidR="009D5940" w:rsidRDefault="009D5940"/>
    <w:p w14:paraId="0938FCE3" w14:textId="77777777" w:rsidR="009D5940" w:rsidRDefault="00000000">
      <w:pPr>
        <w:spacing w:before="60" w:after="60"/>
      </w:pPr>
      <w:r>
        <w:rPr>
          <w:b/>
        </w:rPr>
        <w:lastRenderedPageBreak/>
        <w:t>Scénario nominal :</w:t>
      </w:r>
    </w:p>
    <w:p w14:paraId="6A4A3ADF" w14:textId="77777777" w:rsidR="009D5940" w:rsidRDefault="00000000">
      <w:pPr>
        <w:pStyle w:val="Listenumros"/>
        <w:spacing w:before="20" w:after="20"/>
      </w:pPr>
      <w:r>
        <w:t xml:space="preserve">L'administrateur saisit les informations du contrat : client, date de début, date de fin, périodicité, installations </w:t>
      </w:r>
      <w:r>
        <w:rPr>
          <w:rFonts w:ascii="Courier New" w:hAnsi="Courier New"/>
          <w:color w:val="8B0000"/>
          <w:sz w:val="20"/>
        </w:rPr>
        <w:t>ClientEquipement</w:t>
      </w:r>
      <w:r>
        <w:t xml:space="preserve"> couvertes.</w:t>
      </w:r>
    </w:p>
    <w:p w14:paraId="3CC175DF" w14:textId="77777777" w:rsidR="009D5940" w:rsidRDefault="00000000">
      <w:pPr>
        <w:pStyle w:val="Listenumros"/>
        <w:spacing w:before="20" w:after="20"/>
      </w:pPr>
      <w:r>
        <w:t>L'interface transmet les données au contrôleur.</w:t>
      </w:r>
    </w:p>
    <w:p w14:paraId="64D3C553" w14:textId="77777777" w:rsidR="009D5940" w:rsidRDefault="00000000">
      <w:pPr>
        <w:pStyle w:val="Listenumros"/>
        <w:spacing w:before="20" w:after="20"/>
      </w:pPr>
      <w:r>
        <w:t>Le contrôleur vérifie que la date de fin est supérieure à la date de début.</w:t>
      </w:r>
    </w:p>
    <w:p w14:paraId="2B45EEC6" w14:textId="77777777" w:rsidR="009D5940" w:rsidRDefault="00000000">
      <w:pPr>
        <w:pStyle w:val="Listenumros"/>
        <w:spacing w:before="20" w:after="20"/>
      </w:pPr>
      <w:r>
        <w:t xml:space="preserve">Le contrôleur vérifie que les </w:t>
      </w:r>
      <w:r>
        <w:rPr>
          <w:rFonts w:ascii="Courier New" w:hAnsi="Courier New"/>
          <w:color w:val="8B0000"/>
          <w:sz w:val="20"/>
        </w:rPr>
        <w:t>ClientEquipement</w:t>
      </w:r>
      <w:r>
        <w:t xml:space="preserve"> sélectionnés appartiennent bien au client choisi.</w:t>
      </w:r>
    </w:p>
    <w:p w14:paraId="34E5F1CE" w14:textId="77777777" w:rsidR="009D5940" w:rsidRDefault="00000000">
      <w:pPr>
        <w:pStyle w:val="Listenumros"/>
        <w:spacing w:before="20" w:after="20"/>
      </w:pPr>
      <w:r>
        <w:t>Le système démarre une transaction.</w:t>
      </w:r>
    </w:p>
    <w:p w14:paraId="747A3770" w14:textId="77777777" w:rsidR="009D5940" w:rsidRDefault="00000000">
      <w:pPr>
        <w:pStyle w:val="Listenumros"/>
        <w:spacing w:before="20" w:after="20"/>
      </w:pPr>
      <w:r>
        <w:t xml:space="preserve">Le DAO insère le contrat avec la liste </w:t>
      </w:r>
      <w:r>
        <w:rPr>
          <w:rFonts w:ascii="Courier New" w:hAnsi="Courier New"/>
          <w:color w:val="8B0000"/>
          <w:sz w:val="20"/>
        </w:rPr>
        <w:t>clientEquipementIds[]</w:t>
      </w:r>
      <w:r>
        <w:t>.</w:t>
      </w:r>
    </w:p>
    <w:p w14:paraId="0FADA818" w14:textId="77777777" w:rsidR="009D5940" w:rsidRDefault="00000000">
      <w:pPr>
        <w:pStyle w:val="Listenumros"/>
        <w:spacing w:before="20" w:after="20"/>
      </w:pPr>
      <w:r>
        <w:t xml:space="preserve">Le </w:t>
      </w:r>
      <w:r>
        <w:rPr>
          <w:b/>
        </w:rPr>
        <w:t>Système</w:t>
      </w:r>
      <w:r>
        <w:t xml:space="preserve"> génère automatiquement les interventions préventives selon la périodicité et les installations couvertes.</w:t>
      </w:r>
    </w:p>
    <w:p w14:paraId="1416637C" w14:textId="77777777" w:rsidR="009D5940" w:rsidRDefault="00000000">
      <w:pPr>
        <w:pStyle w:val="Listenumros"/>
        <w:spacing w:before="20" w:after="20"/>
      </w:pPr>
      <w:r>
        <w:t>Le système valide la transaction (COMMIT).</w:t>
      </w:r>
    </w:p>
    <w:p w14:paraId="39F33974" w14:textId="77777777" w:rsidR="009D5940" w:rsidRDefault="00000000">
      <w:pPr>
        <w:pStyle w:val="Listenumros"/>
        <w:spacing w:before="20" w:after="20"/>
      </w:pPr>
      <w:r>
        <w:t>L'interface affiche la confirmation de création.</w:t>
      </w:r>
    </w:p>
    <w:p w14:paraId="42EFF3D4" w14:textId="77777777" w:rsidR="009D5940" w:rsidRDefault="00000000">
      <w:pPr>
        <w:spacing w:before="60" w:after="60"/>
      </w:pPr>
      <w:r>
        <w:rPr>
          <w:b/>
        </w:rPr>
        <w:t>Scénarios alternatifs :</w:t>
      </w:r>
    </w:p>
    <w:p w14:paraId="0A69D9F2" w14:textId="77777777" w:rsidR="009D5940" w:rsidRDefault="00000000">
      <w:pPr>
        <w:pStyle w:val="Listepuces"/>
        <w:spacing w:before="20" w:after="20"/>
      </w:pPr>
      <w:r>
        <w:t>Dates invalides (fin ≤ début) → message d'erreur affiché.</w:t>
      </w:r>
    </w:p>
    <w:p w14:paraId="19DAC8CC" w14:textId="77777777" w:rsidR="009D5940" w:rsidRDefault="00000000">
      <w:pPr>
        <w:pStyle w:val="Listepuces"/>
        <w:spacing w:before="20" w:after="20"/>
      </w:pPr>
      <w:r>
        <w:rPr>
          <w:rFonts w:ascii="Courier New" w:hAnsi="Courier New"/>
          <w:color w:val="8B0000"/>
          <w:sz w:val="20"/>
        </w:rPr>
        <w:t>ClientEquipement</w:t>
      </w:r>
      <w:r>
        <w:t xml:space="preserve"> non rattachés au client → erreur « installations hors client ».</w:t>
      </w:r>
    </w:p>
    <w:p w14:paraId="7955F034" w14:textId="77777777" w:rsidR="009D5940" w:rsidRDefault="00000000">
      <w:pPr>
        <w:pStyle w:val="Listepuces"/>
        <w:spacing w:before="20" w:after="20"/>
      </w:pPr>
      <w:r>
        <w:t>Erreur base de données → transaction annulée (ROLLBACK) ; message d'erreur affiché.</w:t>
      </w:r>
    </w:p>
    <w:p w14:paraId="70ED00A3" w14:textId="77777777" w:rsidR="009D5940" w:rsidRDefault="00000000">
      <w:pPr>
        <w:spacing w:before="60" w:after="60"/>
      </w:pPr>
      <w:r>
        <w:rPr>
          <w:b/>
        </w:rPr>
        <w:t>Règles de gestion :</w:t>
      </w:r>
    </w:p>
    <w:p w14:paraId="4F3E4FE5" w14:textId="77777777" w:rsidR="009D5940" w:rsidRDefault="00000000">
      <w:pPr>
        <w:pStyle w:val="Listepuces"/>
        <w:spacing w:before="20" w:after="20"/>
      </w:pPr>
      <w:r>
        <w:t xml:space="preserve">Un contrat couvre des installations </w:t>
      </w:r>
      <w:r>
        <w:rPr>
          <w:rFonts w:ascii="Courier New" w:hAnsi="Courier New"/>
          <w:color w:val="8B0000"/>
          <w:sz w:val="20"/>
        </w:rPr>
        <w:t>ClientEquipement</w:t>
      </w:r>
      <w:r>
        <w:t>, et non des équipements du catalogue directement.</w:t>
      </w:r>
    </w:p>
    <w:p w14:paraId="248BE693" w14:textId="77777777" w:rsidR="009D5940" w:rsidRDefault="00000000">
      <w:pPr>
        <w:pStyle w:val="Listepuces"/>
        <w:spacing w:before="20" w:after="20"/>
      </w:pPr>
      <w:r>
        <w:t>Le statut est calculé dynamiquement : ACTIF si fin &gt; aujourd'hui + 30 jours ; BIENTOT_EXPIRE si fin entre aujourd'hui et aujourd'hui + 30 jours ; EXPIRE si fin &lt; aujourd'hui.</w:t>
      </w:r>
    </w:p>
    <w:p w14:paraId="26195BD6" w14:textId="77777777" w:rsidR="009D5940" w:rsidRDefault="00000000">
      <w:pPr>
        <w:pStyle w:val="Listepuces"/>
        <w:spacing w:before="20" w:after="20"/>
      </w:pPr>
      <w:r>
        <w:t>La génération du planning est automatique et ne requiert aucune action manuelle de l'administrateur.</w:t>
      </w:r>
    </w:p>
    <w:p w14:paraId="2AF288E0" w14:textId="77777777" w:rsidR="009D5940" w:rsidRDefault="00000000">
      <w:pPr>
        <w:spacing w:before="60" w:after="60"/>
      </w:pPr>
      <w:r>
        <w:rPr>
          <w:b/>
        </w:rPr>
        <w:t>CU-</w:t>
      </w:r>
      <w:proofErr w:type="gramStart"/>
      <w:r>
        <w:rPr>
          <w:b/>
        </w:rPr>
        <w:t>08 :</w:t>
      </w:r>
      <w:proofErr w:type="gramEnd"/>
      <w:r>
        <w:rPr>
          <w:b/>
        </w:rPr>
        <w:t xml:space="preserve"> </w:t>
      </w:r>
      <w:proofErr w:type="spellStart"/>
      <w:r>
        <w:rPr>
          <w:b/>
        </w:rPr>
        <w:t>Générer</w:t>
      </w:r>
      <w:proofErr w:type="spellEnd"/>
      <w:r>
        <w:rPr>
          <w:b/>
        </w:rPr>
        <w:t xml:space="preserve"> </w:t>
      </w:r>
      <w:proofErr w:type="spellStart"/>
      <w:r>
        <w:rPr>
          <w:b/>
        </w:rPr>
        <w:t>automatiquement</w:t>
      </w:r>
      <w:proofErr w:type="spellEnd"/>
      <w:r>
        <w:rPr>
          <w:b/>
        </w:rPr>
        <w:t xml:space="preserve"> le planning préventif (Système)</w:t>
      </w:r>
    </w:p>
    <w:tbl>
      <w:tblPr>
        <w:tblStyle w:val="Grilledutableau"/>
        <w:tblW w:w="0" w:type="auto"/>
        <w:tblLook w:val="04A0" w:firstRow="1" w:lastRow="0" w:firstColumn="1" w:lastColumn="0" w:noHBand="0" w:noVBand="1"/>
      </w:tblPr>
      <w:tblGrid>
        <w:gridCol w:w="4703"/>
        <w:gridCol w:w="4703"/>
      </w:tblGrid>
      <w:tr w:rsidR="009D5940" w14:paraId="6B47C8A2"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579B34C"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18E02DBF" w14:textId="77777777" w:rsidR="009D5940" w:rsidRDefault="00000000">
            <w:pPr>
              <w:spacing w:before="40" w:after="40"/>
            </w:pPr>
            <w:r>
              <w:rPr>
                <w:b/>
                <w:sz w:val="20"/>
              </w:rPr>
              <w:t>Contenu</w:t>
            </w:r>
          </w:p>
        </w:tc>
      </w:tr>
      <w:tr w:rsidR="009D5940" w14:paraId="627D4C85" w14:textId="77777777">
        <w:tc>
          <w:tcPr>
            <w:tcW w:w="4703" w:type="dxa"/>
            <w:tcBorders>
              <w:top w:val="single" w:sz="4" w:space="0" w:color="AAAAAA"/>
              <w:left w:val="single" w:sz="4" w:space="0" w:color="AAAAAA"/>
              <w:bottom w:val="single" w:sz="4" w:space="0" w:color="AAAAAA"/>
              <w:right w:val="single" w:sz="4" w:space="0" w:color="AAAAAA"/>
            </w:tcBorders>
          </w:tcPr>
          <w:p w14:paraId="3BE8DD4C"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6F7E7C8E" w14:textId="77777777" w:rsidR="009D5940" w:rsidRDefault="00000000">
            <w:pPr>
              <w:spacing w:before="40" w:after="40"/>
            </w:pPr>
            <w:r>
              <w:rPr>
                <w:sz w:val="20"/>
              </w:rPr>
              <w:t>Ce cas d'utilisation décrit le traitement automatique effectué par le Système lors de la sauvegarde d'un contrat.</w:t>
            </w:r>
          </w:p>
        </w:tc>
      </w:tr>
      <w:tr w:rsidR="009D5940" w14:paraId="50361ECF" w14:textId="77777777">
        <w:tc>
          <w:tcPr>
            <w:tcW w:w="4703" w:type="dxa"/>
            <w:tcBorders>
              <w:top w:val="single" w:sz="4" w:space="0" w:color="AAAAAA"/>
              <w:left w:val="single" w:sz="4" w:space="0" w:color="AAAAAA"/>
              <w:bottom w:val="single" w:sz="4" w:space="0" w:color="AAAAAA"/>
              <w:right w:val="single" w:sz="4" w:space="0" w:color="AAAAAA"/>
            </w:tcBorders>
          </w:tcPr>
          <w:p w14:paraId="7BED6ABF"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5E2518D2" w14:textId="77777777" w:rsidR="009D5940" w:rsidRDefault="00000000">
            <w:pPr>
              <w:spacing w:before="40" w:after="40"/>
            </w:pPr>
            <w:r>
              <w:rPr>
                <w:b/>
                <w:sz w:val="20"/>
              </w:rPr>
              <w:t>Système</w:t>
            </w:r>
          </w:p>
        </w:tc>
      </w:tr>
      <w:tr w:rsidR="009D5940" w14:paraId="129EAE36" w14:textId="77777777">
        <w:tc>
          <w:tcPr>
            <w:tcW w:w="4703" w:type="dxa"/>
            <w:tcBorders>
              <w:top w:val="single" w:sz="4" w:space="0" w:color="AAAAAA"/>
              <w:left w:val="single" w:sz="4" w:space="0" w:color="AAAAAA"/>
              <w:bottom w:val="single" w:sz="4" w:space="0" w:color="AAAAAA"/>
              <w:right w:val="single" w:sz="4" w:space="0" w:color="AAAAAA"/>
            </w:tcBorders>
          </w:tcPr>
          <w:p w14:paraId="4748C1F7"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4D46079B" w14:textId="77777777" w:rsidR="009D5940" w:rsidRDefault="00000000">
            <w:pPr>
              <w:spacing w:before="40" w:after="40"/>
            </w:pPr>
            <w:r>
              <w:rPr>
                <w:sz w:val="20"/>
              </w:rPr>
              <w:t xml:space="preserve">Un contrat valide vient d'être enregistré avec ses </w:t>
            </w:r>
            <w:r>
              <w:rPr>
                <w:rFonts w:ascii="Courier New" w:hAnsi="Courier New"/>
                <w:color w:val="8B0000"/>
                <w:sz w:val="20"/>
              </w:rPr>
              <w:t>clientEquipementIds[]</w:t>
            </w:r>
            <w:r>
              <w:rPr>
                <w:sz w:val="20"/>
              </w:rPr>
              <w:t>, ses dates et sa périodicité.</w:t>
            </w:r>
          </w:p>
        </w:tc>
      </w:tr>
      <w:tr w:rsidR="009D5940" w14:paraId="2AD90040" w14:textId="77777777">
        <w:tc>
          <w:tcPr>
            <w:tcW w:w="4703" w:type="dxa"/>
            <w:tcBorders>
              <w:top w:val="single" w:sz="4" w:space="0" w:color="AAAAAA"/>
              <w:left w:val="single" w:sz="4" w:space="0" w:color="AAAAAA"/>
              <w:bottom w:val="single" w:sz="4" w:space="0" w:color="AAAAAA"/>
              <w:right w:val="single" w:sz="4" w:space="0" w:color="AAAAAA"/>
            </w:tcBorders>
          </w:tcPr>
          <w:p w14:paraId="6C8E0C7B"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2081B3BC" w14:textId="77777777" w:rsidR="009D5940" w:rsidRDefault="00000000">
            <w:pPr>
              <w:spacing w:before="40" w:after="40"/>
            </w:pPr>
            <w:r>
              <w:rPr>
                <w:sz w:val="20"/>
              </w:rPr>
              <w:t>Les interventions préventives sont créées en base de données pour toute la durée du contrat.</w:t>
            </w:r>
          </w:p>
        </w:tc>
      </w:tr>
    </w:tbl>
    <w:p w14:paraId="61EB5FA1" w14:textId="77777777" w:rsidR="009D5940" w:rsidRDefault="009D5940"/>
    <w:p w14:paraId="1DC08F2A" w14:textId="77777777" w:rsidR="009D5940" w:rsidRDefault="00000000">
      <w:pPr>
        <w:spacing w:before="60" w:after="60"/>
      </w:pPr>
      <w:r>
        <w:rPr>
          <w:b/>
        </w:rPr>
        <w:t>Scénario nominal :</w:t>
      </w:r>
    </w:p>
    <w:p w14:paraId="7F40F268" w14:textId="77777777" w:rsidR="009D5940" w:rsidRDefault="00000000">
      <w:pPr>
        <w:pStyle w:val="Listenumros"/>
        <w:spacing w:before="20" w:after="20"/>
      </w:pPr>
      <w:r>
        <w:t>Le Système reçoit les données du contrat (dateDebut, dateFin, periodicite, clientEquipementIds[]).</w:t>
      </w:r>
    </w:p>
    <w:p w14:paraId="79A069CD" w14:textId="77777777" w:rsidR="009D5940" w:rsidRDefault="00000000">
      <w:pPr>
        <w:pStyle w:val="Listenumros"/>
        <w:spacing w:before="20" w:after="20"/>
      </w:pPr>
      <w:r>
        <w:t>Le Système calcule les dates des interventions selon la périodicité choisie.</w:t>
      </w:r>
    </w:p>
    <w:p w14:paraId="1A07DE94" w14:textId="77777777" w:rsidR="009D5940" w:rsidRDefault="00000000">
      <w:pPr>
        <w:pStyle w:val="Listenumros"/>
        <w:spacing w:before="20" w:after="20"/>
      </w:pPr>
      <w:r>
        <w:t xml:space="preserve">Pour chaque date calculée et chaque </w:t>
      </w:r>
      <w:r>
        <w:rPr>
          <w:rFonts w:ascii="Courier New" w:hAnsi="Courier New"/>
          <w:color w:val="8B0000"/>
          <w:sz w:val="20"/>
        </w:rPr>
        <w:t>ClientEquipement</w:t>
      </w:r>
      <w:r>
        <w:t xml:space="preserve"> couvert, le Système crée une intervention préventive.</w:t>
      </w:r>
    </w:p>
    <w:p w14:paraId="3AF2860B" w14:textId="77777777" w:rsidR="009D5940" w:rsidRDefault="00000000">
      <w:pPr>
        <w:pStyle w:val="Listenumros"/>
        <w:spacing w:before="20" w:after="20"/>
      </w:pPr>
      <w:r>
        <w:lastRenderedPageBreak/>
        <w:t>Le Système enregistre toutes les interventions dans la base de données.</w:t>
      </w:r>
    </w:p>
    <w:p w14:paraId="050D2945" w14:textId="77777777" w:rsidR="009D5940" w:rsidRDefault="00000000">
      <w:pPr>
        <w:pStyle w:val="Listenumros"/>
        <w:spacing w:before="20" w:after="20"/>
      </w:pPr>
      <w:r>
        <w:t>La prévisualisation du planning est affichée à l'administrateur avant la confirmation finale.</w:t>
      </w:r>
    </w:p>
    <w:p w14:paraId="64F4E44D" w14:textId="77777777" w:rsidR="009D5940" w:rsidRDefault="00000000">
      <w:pPr>
        <w:spacing w:before="60" w:after="60"/>
      </w:pPr>
      <w:r>
        <w:rPr>
          <w:b/>
        </w:rPr>
        <w:t>Règles de gestion :</w:t>
      </w:r>
    </w:p>
    <w:p w14:paraId="21E74C92" w14:textId="77777777" w:rsidR="009D5940" w:rsidRDefault="00000000">
      <w:pPr>
        <w:pStyle w:val="Listepuces"/>
        <w:spacing w:before="20" w:after="20"/>
      </w:pPr>
      <w:r>
        <w:t>La génération est automatique : elle est déclenchée par la sauvegarde du contrat, non par une action manuelle.</w:t>
      </w:r>
    </w:p>
    <w:p w14:paraId="41713469" w14:textId="77777777" w:rsidR="009D5940" w:rsidRDefault="00000000">
      <w:pPr>
        <w:pStyle w:val="Listepuces"/>
        <w:spacing w:before="20" w:after="20"/>
      </w:pPr>
      <w:r>
        <w:t xml:space="preserve">Une intervention préventive est générée pour chaque couple (date, </w:t>
      </w:r>
      <w:r>
        <w:rPr>
          <w:rFonts w:ascii="Courier New" w:hAnsi="Courier New"/>
          <w:color w:val="8B0000"/>
          <w:sz w:val="20"/>
        </w:rPr>
        <w:t>ClientEquipement</w:t>
      </w:r>
      <w:r>
        <w:t xml:space="preserve"> couvert).</w:t>
      </w:r>
    </w:p>
    <w:p w14:paraId="2EF482E7" w14:textId="77777777" w:rsidR="009D5940" w:rsidRDefault="00000000">
      <w:pPr>
        <w:pStyle w:val="Listepuces"/>
        <w:spacing w:before="20" w:after="20"/>
      </w:pPr>
      <w:r>
        <w:t>Périodicités : mensuelle (12/an), trimestrielle (4/an), semestrielle (2/an), annuelle (1/an).</w:t>
      </w:r>
    </w:p>
    <w:p w14:paraId="639698B8" w14:textId="77777777" w:rsidR="009D5940" w:rsidRDefault="00000000">
      <w:pPr>
        <w:pStyle w:val="Titre2"/>
        <w:spacing w:before="240" w:after="80"/>
      </w:pPr>
      <w:r>
        <w:rPr>
          <w:color w:val="2E74B5"/>
          <w:sz w:val="32"/>
        </w:rPr>
        <w:t>3.3 Conception</w:t>
      </w:r>
    </w:p>
    <w:p w14:paraId="236DC5A7" w14:textId="77777777" w:rsidR="009D5940" w:rsidRDefault="00000000">
      <w:pPr>
        <w:pStyle w:val="Titre3"/>
        <w:spacing w:before="160" w:after="80"/>
      </w:pPr>
      <w:r>
        <w:rPr>
          <w:color w:val="1F607A"/>
          <w:sz w:val="28"/>
        </w:rPr>
        <w:t>3.3.1 Diagramme de classes du Sprint 1</w:t>
      </w:r>
    </w:p>
    <w:p w14:paraId="45446658" w14:textId="77777777" w:rsidR="009D5940" w:rsidRDefault="00000000">
      <w:pPr>
        <w:shd w:val="clear" w:color="auto" w:fill="F2F2F2"/>
        <w:spacing w:before="120" w:after="120"/>
        <w:jc w:val="center"/>
      </w:pPr>
      <w:r>
        <w:rPr>
          <w:i/>
          <w:color w:val="888888"/>
          <w:sz w:val="20"/>
        </w:rPr>
        <w:t>[Insérer ici le diagramme de classes Sprint 1]</w:t>
      </w:r>
    </w:p>
    <w:p w14:paraId="6C170D2A" w14:textId="77777777" w:rsidR="009D5940" w:rsidRDefault="00000000">
      <w:pPr>
        <w:spacing w:before="60" w:after="60"/>
      </w:pPr>
      <w:r>
        <w:t xml:space="preserve">Les entités impliquées dans ce sprint sont : </w:t>
      </w:r>
      <w:r>
        <w:rPr>
          <w:rFonts w:ascii="Courier New" w:hAnsi="Courier New"/>
          <w:color w:val="8B0000"/>
          <w:sz w:val="20"/>
        </w:rPr>
        <w:t>User</w:t>
      </w:r>
      <w:r>
        <w:t xml:space="preserve">, </w:t>
      </w:r>
      <w:r>
        <w:rPr>
          <w:rFonts w:ascii="Courier New" w:hAnsi="Courier New"/>
          <w:color w:val="8B0000"/>
          <w:sz w:val="20"/>
        </w:rPr>
        <w:t>Client</w:t>
      </w:r>
      <w:r>
        <w:t xml:space="preserve">, </w:t>
      </w:r>
      <w:r>
        <w:rPr>
          <w:rFonts w:ascii="Courier New" w:hAnsi="Courier New"/>
          <w:color w:val="8B0000"/>
          <w:sz w:val="20"/>
        </w:rPr>
        <w:t>Equipment</w:t>
      </w:r>
      <w:r>
        <w:t xml:space="preserve">, </w:t>
      </w:r>
      <w:r>
        <w:rPr>
          <w:rFonts w:ascii="Courier New" w:hAnsi="Courier New"/>
          <w:color w:val="8B0000"/>
          <w:sz w:val="20"/>
        </w:rPr>
        <w:t>EquipmentImage</w:t>
      </w:r>
      <w:r>
        <w:t xml:space="preserve">, </w:t>
      </w:r>
      <w:r>
        <w:rPr>
          <w:rFonts w:ascii="Courier New" w:hAnsi="Courier New"/>
          <w:color w:val="8B0000"/>
          <w:sz w:val="20"/>
        </w:rPr>
        <w:t>ClientEquipement</w:t>
      </w:r>
      <w:r>
        <w:t xml:space="preserve">, </w:t>
      </w:r>
      <w:r>
        <w:rPr>
          <w:rFonts w:ascii="Courier New" w:hAnsi="Courier New"/>
          <w:color w:val="8B0000"/>
          <w:sz w:val="20"/>
        </w:rPr>
        <w:t>Contract</w:t>
      </w:r>
      <w:r>
        <w:t xml:space="preserve">, </w:t>
      </w:r>
      <w:r>
        <w:rPr>
          <w:rFonts w:ascii="Courier New" w:hAnsi="Courier New"/>
          <w:color w:val="8B0000"/>
          <w:sz w:val="20"/>
        </w:rPr>
        <w:t>Intervention</w:t>
      </w:r>
      <w:r>
        <w:t xml:space="preserve"> (préventive générée automatiquement).</w:t>
      </w:r>
    </w:p>
    <w:p w14:paraId="4B61043C" w14:textId="77777777" w:rsidR="009D5940" w:rsidRDefault="00000000">
      <w:pPr>
        <w:pStyle w:val="Titre3"/>
        <w:spacing w:before="160" w:after="80"/>
      </w:pPr>
      <w:r>
        <w:rPr>
          <w:color w:val="1F607A"/>
          <w:sz w:val="28"/>
        </w:rPr>
        <w:t>3.3.2 Diagrammes de séquence</w:t>
      </w:r>
    </w:p>
    <w:p w14:paraId="7C82EDD9" w14:textId="77777777" w:rsidR="009D5940" w:rsidRDefault="00000000">
      <w:pPr>
        <w:spacing w:before="60" w:after="60"/>
      </w:pPr>
      <w:r>
        <w:rPr>
          <w:b/>
        </w:rPr>
        <w:t xml:space="preserve">a)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Connexion (email ou téléphone)</w:t>
      </w:r>
    </w:p>
    <w:p w14:paraId="45EB914C" w14:textId="77777777" w:rsidR="009D5940" w:rsidRDefault="00000000">
      <w:pPr>
        <w:shd w:val="clear" w:color="auto" w:fill="F2F2F2"/>
        <w:spacing w:before="120" w:after="120"/>
        <w:jc w:val="center"/>
      </w:pPr>
      <w:r>
        <w:rPr>
          <w:i/>
          <w:color w:val="888888"/>
          <w:sz w:val="20"/>
        </w:rPr>
        <w:t>[Insérer ici le diagramme de séquence — Connexion]</w:t>
      </w:r>
    </w:p>
    <w:p w14:paraId="7931E700" w14:textId="77777777" w:rsidR="009D5940" w:rsidRDefault="00000000">
      <w:pPr>
        <w:spacing w:before="60" w:after="60"/>
      </w:pPr>
      <w:r>
        <w:rPr>
          <w:b/>
        </w:rPr>
        <w:t>Identification textuelle — Connexion :</w:t>
      </w:r>
    </w:p>
    <w:p w14:paraId="0A77D567" w14:textId="77777777" w:rsidR="009D5940" w:rsidRDefault="00000000">
      <w:pPr>
        <w:spacing w:before="60" w:after="60"/>
      </w:pPr>
      <w:r>
        <w:t>Nom : S'authentifier Acteur principal : Tout utilisateur (Admin / Technicien / Client) Participants : Interface (Frontend) → Contrôleur (AuthController) → DAO (UserDAO / ClientDAO) → Base de données (MySQL)</w:t>
      </w:r>
    </w:p>
    <w:p w14:paraId="32428133" w14:textId="77777777" w:rsidR="009D5940" w:rsidRDefault="00000000">
      <w:pPr>
        <w:spacing w:before="60" w:after="60"/>
      </w:pPr>
      <w:r>
        <w:t>Scénario nominal :</w:t>
      </w:r>
    </w:p>
    <w:p w14:paraId="3C633E85" w14:textId="77777777" w:rsidR="009D5940" w:rsidRDefault="00000000">
      <w:pPr>
        <w:pStyle w:val="Listenumros"/>
        <w:spacing w:before="20" w:after="20"/>
      </w:pPr>
      <w:r>
        <w:t>L'utilisateur saisit son identifiant et son mot de passe.</w:t>
      </w:r>
    </w:p>
    <w:p w14:paraId="4662489C" w14:textId="77777777" w:rsidR="009D5940" w:rsidRDefault="00000000">
      <w:pPr>
        <w:pStyle w:val="Listenumros"/>
        <w:spacing w:before="20" w:after="20"/>
      </w:pPr>
      <w:r>
        <w:t>L'Interface transmet les données au Contrôleur.</w:t>
      </w:r>
    </w:p>
    <w:p w14:paraId="43886FC6" w14:textId="77777777" w:rsidR="009D5940" w:rsidRDefault="00000000">
      <w:pPr>
        <w:pStyle w:val="Listenumros"/>
        <w:spacing w:before="20" w:after="20"/>
      </w:pPr>
      <w:r>
        <w:t>Le Contrôleur détecte le type d'identifiant :</w:t>
      </w:r>
    </w:p>
    <w:p w14:paraId="6434D65E" w14:textId="77777777" w:rsidR="009D5940" w:rsidRDefault="00000000">
      <w:pPr>
        <w:pStyle w:val="Listepuces2"/>
        <w:spacing w:before="20" w:after="20"/>
      </w:pPr>
      <w:r>
        <w:t xml:space="preserve">Si l'identifiant contient un « @ » → recherche par e-mail dans </w:t>
      </w:r>
      <w:r>
        <w:rPr>
          <w:rFonts w:ascii="Courier New" w:hAnsi="Courier New"/>
          <w:color w:val="8B0000"/>
          <w:sz w:val="20"/>
        </w:rPr>
        <w:t>User</w:t>
      </w:r>
      <w:r>
        <w:t xml:space="preserve"> puis </w:t>
      </w:r>
      <w:r>
        <w:rPr>
          <w:rFonts w:ascii="Courier New" w:hAnsi="Courier New"/>
          <w:color w:val="8B0000"/>
          <w:sz w:val="20"/>
        </w:rPr>
        <w:t>Client</w:t>
      </w:r>
      <w:r>
        <w:t>.</w:t>
      </w:r>
    </w:p>
    <w:p w14:paraId="5A10D360" w14:textId="77777777" w:rsidR="009D5940" w:rsidRDefault="00000000">
      <w:pPr>
        <w:pStyle w:val="Listepuces2"/>
        <w:spacing w:before="20" w:after="20"/>
      </w:pPr>
      <w:r>
        <w:t xml:space="preserve">Sinon (8 chiffres) → recherche par téléphone dans </w:t>
      </w:r>
      <w:r>
        <w:rPr>
          <w:rFonts w:ascii="Courier New" w:hAnsi="Courier New"/>
          <w:color w:val="8B0000"/>
          <w:sz w:val="20"/>
        </w:rPr>
        <w:t>User</w:t>
      </w:r>
      <w:r>
        <w:t xml:space="preserve"> puis </w:t>
      </w:r>
      <w:r>
        <w:rPr>
          <w:rFonts w:ascii="Courier New" w:hAnsi="Courier New"/>
          <w:color w:val="8B0000"/>
          <w:sz w:val="20"/>
        </w:rPr>
        <w:t>Client</w:t>
      </w:r>
      <w:r>
        <w:t>.</w:t>
      </w:r>
    </w:p>
    <w:p w14:paraId="5289F40C" w14:textId="77777777" w:rsidR="009D5940" w:rsidRDefault="00000000">
      <w:pPr>
        <w:pStyle w:val="Listenumros"/>
        <w:spacing w:before="20" w:after="20"/>
      </w:pPr>
      <w:r>
        <w:t>Le DAO interroge la base de données.</w:t>
      </w:r>
    </w:p>
    <w:p w14:paraId="116458F6" w14:textId="77777777" w:rsidR="009D5940" w:rsidRDefault="00000000">
      <w:pPr>
        <w:pStyle w:val="Listenumros"/>
        <w:spacing w:before="20" w:after="20"/>
      </w:pPr>
      <w:r>
        <w:t>La base retourne l'enregistrement correspondant (ou null si non trouvé).</w:t>
      </w:r>
    </w:p>
    <w:p w14:paraId="51B59EB9" w14:textId="77777777" w:rsidR="009D5940" w:rsidRDefault="00000000">
      <w:pPr>
        <w:pStyle w:val="Listenumros"/>
        <w:spacing w:before="20" w:after="20"/>
      </w:pPr>
      <w:r>
        <w:t>Le Contrôleur vérifie le mot de passe (hash comparison).</w:t>
      </w:r>
    </w:p>
    <w:p w14:paraId="3F96F261" w14:textId="77777777" w:rsidR="009D5940" w:rsidRDefault="00000000">
      <w:pPr>
        <w:pStyle w:val="Listenumros"/>
        <w:spacing w:before="20" w:after="20"/>
      </w:pPr>
      <w:r>
        <w:t>Si valide et compte actif → le Contrôleur crée la session et retourne les informations de l'utilisateur.</w:t>
      </w:r>
    </w:p>
    <w:p w14:paraId="1CDD3E8B" w14:textId="77777777" w:rsidR="009D5940" w:rsidRDefault="00000000">
      <w:pPr>
        <w:pStyle w:val="Listenumros"/>
        <w:spacing w:before="20" w:after="20"/>
      </w:pPr>
      <w:r>
        <w:t>L'Interface redirige l'utilisateur vers son tableau de bord selon le rôle.</w:t>
      </w:r>
    </w:p>
    <w:p w14:paraId="6EB52306" w14:textId="77777777" w:rsidR="009D5940" w:rsidRDefault="00000000">
      <w:pPr>
        <w:spacing w:before="60" w:after="60"/>
      </w:pPr>
      <w:r>
        <w:t>Scénarios alternatifs :</w:t>
      </w:r>
    </w:p>
    <w:p w14:paraId="360D96CA" w14:textId="77777777" w:rsidR="009D5940" w:rsidRDefault="00000000">
      <w:pPr>
        <w:pStyle w:val="Listepuces"/>
        <w:spacing w:before="20" w:after="20"/>
      </w:pPr>
      <w:r>
        <w:t>SA1 : Identifiant non reconnu → le DAO retourne null → erreur « Identifiant incorrect ».</w:t>
      </w:r>
    </w:p>
    <w:p w14:paraId="425E95BB" w14:textId="77777777" w:rsidR="009D5940" w:rsidRDefault="00000000">
      <w:pPr>
        <w:pStyle w:val="Listepuces"/>
        <w:spacing w:before="20" w:after="20"/>
      </w:pPr>
      <w:r>
        <w:t>SA2 : Mot de passe incorrect → erreur « Mot de passe incorrect ».</w:t>
      </w:r>
    </w:p>
    <w:p w14:paraId="41A2F250" w14:textId="77777777" w:rsidR="009D5940" w:rsidRDefault="00000000">
      <w:pPr>
        <w:pStyle w:val="Listepuces"/>
        <w:spacing w:before="20" w:after="20"/>
      </w:pPr>
      <w:r>
        <w:t>SA3 : Compte inactif → erreur « Compte désactivé ».</w:t>
      </w:r>
    </w:p>
    <w:p w14:paraId="05068171" w14:textId="77777777" w:rsidR="009D5940" w:rsidRDefault="00000000">
      <w:pPr>
        <w:spacing w:before="60" w:after="60"/>
      </w:pPr>
      <w:r>
        <w:rPr>
          <w:b/>
        </w:rPr>
        <w:t xml:space="preserve">b)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Déconnexion</w:t>
      </w:r>
    </w:p>
    <w:p w14:paraId="65A07855" w14:textId="77777777" w:rsidR="009D5940" w:rsidRDefault="00000000">
      <w:pPr>
        <w:shd w:val="clear" w:color="auto" w:fill="F2F2F2"/>
        <w:spacing w:before="120" w:after="120"/>
        <w:jc w:val="center"/>
      </w:pPr>
      <w:r>
        <w:rPr>
          <w:i/>
          <w:color w:val="888888"/>
          <w:sz w:val="20"/>
        </w:rPr>
        <w:lastRenderedPageBreak/>
        <w:t>[Insérer ici le diagramme de séquence — Déconnexion]</w:t>
      </w:r>
    </w:p>
    <w:p w14:paraId="58353C21" w14:textId="77777777" w:rsidR="009D5940" w:rsidRDefault="00000000">
      <w:pPr>
        <w:spacing w:before="60" w:after="60"/>
      </w:pPr>
      <w:r>
        <w:t>Scénario nominal :</w:t>
      </w:r>
    </w:p>
    <w:p w14:paraId="0D50A35F" w14:textId="77777777" w:rsidR="009D5940" w:rsidRDefault="00000000">
      <w:pPr>
        <w:pStyle w:val="Listenumros"/>
        <w:spacing w:before="20" w:after="20"/>
      </w:pPr>
      <w:r>
        <w:t>L'utilisateur clique sur « Déconnexion ».</w:t>
      </w:r>
    </w:p>
    <w:p w14:paraId="69981DC5" w14:textId="77777777" w:rsidR="009D5940" w:rsidRDefault="00000000">
      <w:pPr>
        <w:pStyle w:val="Listenumros"/>
        <w:spacing w:before="20" w:after="20"/>
      </w:pPr>
      <w:r>
        <w:t>L'Interface envoie la demande au Contrôleur.</w:t>
      </w:r>
    </w:p>
    <w:p w14:paraId="0BBAF97E" w14:textId="77777777" w:rsidR="009D5940" w:rsidRDefault="00000000">
      <w:pPr>
        <w:pStyle w:val="Listenumros"/>
        <w:spacing w:before="20" w:after="20"/>
      </w:pPr>
      <w:r>
        <w:t>Le Contrôleur ferme la session.</w:t>
      </w:r>
    </w:p>
    <w:p w14:paraId="1F0211F8" w14:textId="77777777" w:rsidR="009D5940" w:rsidRDefault="00000000">
      <w:pPr>
        <w:pStyle w:val="Listenumros"/>
        <w:spacing w:before="20" w:after="20"/>
      </w:pPr>
      <w:r>
        <w:t>L'Interface redirige vers la page de connexion.</w:t>
      </w:r>
    </w:p>
    <w:p w14:paraId="741473DC" w14:textId="77777777" w:rsidR="009D5940" w:rsidRDefault="00000000">
      <w:pPr>
        <w:spacing w:before="60" w:after="60"/>
      </w:pPr>
      <w:r>
        <w:rPr>
          <w:b/>
        </w:rPr>
        <w:t xml:space="preserve">c) Identification </w:t>
      </w:r>
      <w:proofErr w:type="spellStart"/>
      <w:r>
        <w:rPr>
          <w:b/>
        </w:rPr>
        <w:t>textuelle</w:t>
      </w:r>
      <w:proofErr w:type="spellEnd"/>
      <w:r>
        <w:rPr>
          <w:b/>
        </w:rPr>
        <w:t xml:space="preserve"> — Créer un utilisateur</w:t>
      </w:r>
    </w:p>
    <w:p w14:paraId="4FADB3BC" w14:textId="77777777" w:rsidR="009D5940" w:rsidRDefault="00000000">
      <w:pPr>
        <w:spacing w:before="60" w:after="60"/>
      </w:pPr>
      <w:r>
        <w:t>Nom du cas d'utilisation : Créer un utilisateur Acteur principal : Administrateur Objectif : Permettre à l'administrateur d'ajouter un nouvel utilisateur interne dans le système avec un rôle spécifique.</w:t>
      </w:r>
    </w:p>
    <w:p w14:paraId="55D51407" w14:textId="77777777" w:rsidR="009D5940" w:rsidRDefault="00000000">
      <w:pPr>
        <w:spacing w:before="60" w:after="60"/>
      </w:pPr>
      <w:r>
        <w:t>Préconditions :</w:t>
      </w:r>
    </w:p>
    <w:p w14:paraId="6A6E3D7D" w14:textId="77777777" w:rsidR="009D5940" w:rsidRDefault="00000000">
      <w:pPr>
        <w:pStyle w:val="Listepuces"/>
        <w:spacing w:before="20" w:after="20"/>
      </w:pPr>
      <w:r>
        <w:t>L'administrateur est authentifié.</w:t>
      </w:r>
    </w:p>
    <w:p w14:paraId="2239C24C" w14:textId="77777777" w:rsidR="009D5940" w:rsidRDefault="00000000">
      <w:pPr>
        <w:pStyle w:val="Listepuces"/>
        <w:spacing w:before="20" w:after="20"/>
      </w:pPr>
      <w:r>
        <w:t>La connexion à la base de données est disponible.</w:t>
      </w:r>
    </w:p>
    <w:p w14:paraId="1CDFA7F1" w14:textId="77777777" w:rsidR="009D5940" w:rsidRDefault="00000000">
      <w:pPr>
        <w:spacing w:before="60" w:after="60"/>
      </w:pPr>
      <w:r>
        <w:t>Postconditions :</w:t>
      </w:r>
    </w:p>
    <w:p w14:paraId="4B3A8338" w14:textId="77777777" w:rsidR="009D5940" w:rsidRDefault="00000000">
      <w:pPr>
        <w:pStyle w:val="Listepuces"/>
        <w:spacing w:before="20" w:after="20"/>
      </w:pPr>
      <w:r>
        <w:t>Le nouvel utilisateur est enregistré dans la base de données.</w:t>
      </w:r>
    </w:p>
    <w:p w14:paraId="1EC8DDCD" w14:textId="77777777" w:rsidR="009D5940" w:rsidRDefault="00000000">
      <w:pPr>
        <w:pStyle w:val="Listepuces"/>
        <w:spacing w:before="20" w:after="20"/>
      </w:pPr>
      <w:r>
        <w:t>La liste des utilisateurs est mise à jour.</w:t>
      </w:r>
    </w:p>
    <w:p w14:paraId="1AF1CEE0" w14:textId="77777777" w:rsidR="009D5940" w:rsidRDefault="00000000">
      <w:pPr>
        <w:spacing w:before="60" w:after="60"/>
      </w:pPr>
      <w:r>
        <w:t>Scénario nominal :</w:t>
      </w:r>
    </w:p>
    <w:p w14:paraId="499A3334" w14:textId="77777777" w:rsidR="009D5940" w:rsidRDefault="00000000">
      <w:pPr>
        <w:pStyle w:val="Listenumros"/>
        <w:spacing w:before="20" w:after="20"/>
      </w:pPr>
      <w:r>
        <w:t>L'administrateur saisit les informations du nouvel utilisateur ainsi que son rôle.</w:t>
      </w:r>
    </w:p>
    <w:p w14:paraId="3BAB24D6" w14:textId="77777777" w:rsidR="009D5940" w:rsidRDefault="00000000">
      <w:pPr>
        <w:pStyle w:val="Listenumros"/>
        <w:spacing w:before="20" w:after="20"/>
      </w:pPr>
      <w:r>
        <w:t>L'Interface transmet les données au Contrôleur.</w:t>
      </w:r>
    </w:p>
    <w:p w14:paraId="2FB10281" w14:textId="77777777" w:rsidR="009D5940" w:rsidRDefault="00000000">
      <w:pPr>
        <w:pStyle w:val="Listenumros"/>
        <w:spacing w:before="20" w:after="20"/>
      </w:pPr>
      <w:r>
        <w:t>Le Contrôleur valide le format de l'e-mail et du numéro de téléphone.</w:t>
      </w:r>
    </w:p>
    <w:p w14:paraId="34B9E3C2" w14:textId="77777777" w:rsidR="009D5940" w:rsidRDefault="00000000">
      <w:pPr>
        <w:pStyle w:val="Listenumros"/>
        <w:spacing w:before="20" w:after="20"/>
      </w:pPr>
      <w:r>
        <w:t>Le Contrôleur demande la vérification de l'unicité de l'e-mail.</w:t>
      </w:r>
    </w:p>
    <w:p w14:paraId="5A635B99" w14:textId="77777777" w:rsidR="009D5940" w:rsidRDefault="00000000">
      <w:pPr>
        <w:pStyle w:val="Listenumros"/>
        <w:spacing w:before="20" w:after="20"/>
      </w:pPr>
      <w:r>
        <w:t>Le DAO interroge la base de données.</w:t>
      </w:r>
    </w:p>
    <w:p w14:paraId="30BDD96B" w14:textId="77777777" w:rsidR="009D5940" w:rsidRDefault="00000000">
      <w:pPr>
        <w:pStyle w:val="Listenumros"/>
        <w:spacing w:before="20" w:after="20"/>
      </w:pPr>
      <w:r>
        <w:t>La base retourne le résultat de la recherche.</w:t>
      </w:r>
    </w:p>
    <w:p w14:paraId="7E4AB9BB" w14:textId="77777777" w:rsidR="009D5940" w:rsidRDefault="00000000">
      <w:pPr>
        <w:pStyle w:val="Listenumros"/>
        <w:spacing w:before="20" w:after="20"/>
      </w:pPr>
      <w:r>
        <w:t>Si l'e-mail n'existe pas, le Contrôleur chiffre le mot de passe.</w:t>
      </w:r>
    </w:p>
    <w:p w14:paraId="13C42F4D" w14:textId="77777777" w:rsidR="009D5940" w:rsidRDefault="00000000">
      <w:pPr>
        <w:pStyle w:val="Listenumros"/>
        <w:spacing w:before="20" w:after="20"/>
      </w:pPr>
      <w:r>
        <w:t>Le Contrôleur demande l'enregistrement du nouvel utilisateur.</w:t>
      </w:r>
    </w:p>
    <w:p w14:paraId="685753E5" w14:textId="77777777" w:rsidR="009D5940" w:rsidRDefault="00000000">
      <w:pPr>
        <w:pStyle w:val="Listenumros"/>
        <w:spacing w:before="20" w:after="20"/>
      </w:pPr>
      <w:r>
        <w:t>Le DAO insère les données dans la base de données.</w:t>
      </w:r>
    </w:p>
    <w:p w14:paraId="793A577F" w14:textId="77777777" w:rsidR="009D5940" w:rsidRDefault="00000000">
      <w:pPr>
        <w:pStyle w:val="Listenumros"/>
        <w:spacing w:before="20" w:after="20"/>
      </w:pPr>
      <w:r>
        <w:t>La base confirme l'enregistrement.</w:t>
      </w:r>
    </w:p>
    <w:p w14:paraId="4E3BA523" w14:textId="77777777" w:rsidR="009D5940" w:rsidRDefault="00000000">
      <w:pPr>
        <w:pStyle w:val="Listenumros"/>
        <w:spacing w:before="20" w:after="20"/>
      </w:pPr>
      <w:r>
        <w:t>Le système rafraîchit la liste des utilisateurs.</w:t>
      </w:r>
    </w:p>
    <w:p w14:paraId="613B0F3F" w14:textId="77777777" w:rsidR="009D5940" w:rsidRDefault="00000000">
      <w:pPr>
        <w:pStyle w:val="Listenumros"/>
        <w:spacing w:before="20" w:after="20"/>
      </w:pPr>
      <w:r>
        <w:t>L'Interface affiche la liste mise à jour à l'administrateur.</w:t>
      </w:r>
    </w:p>
    <w:p w14:paraId="31C4D46E" w14:textId="77777777" w:rsidR="009D5940" w:rsidRDefault="00000000">
      <w:pPr>
        <w:spacing w:before="60" w:after="60"/>
      </w:pPr>
      <w:r>
        <w:t>Scénario alternatif 1 — E-mail déjà utilisé :</w:t>
      </w:r>
    </w:p>
    <w:p w14:paraId="6716530E" w14:textId="77777777" w:rsidR="009D5940" w:rsidRDefault="00000000">
      <w:pPr>
        <w:pStyle w:val="Listenumros"/>
        <w:spacing w:before="20" w:after="20"/>
      </w:pPr>
      <w:r>
        <w:t>La base de données indique que l'e-mail existe déjà.</w:t>
      </w:r>
    </w:p>
    <w:p w14:paraId="5E7D2AC8" w14:textId="77777777" w:rsidR="009D5940" w:rsidRDefault="00000000">
      <w:pPr>
        <w:pStyle w:val="Listenumros"/>
        <w:spacing w:before="20" w:after="20"/>
      </w:pPr>
      <w:r>
        <w:t>Le Contrôleur envoie un message d'erreur à l'Interface.</w:t>
      </w:r>
    </w:p>
    <w:p w14:paraId="02DF2DAD" w14:textId="77777777" w:rsidR="009D5940" w:rsidRDefault="00000000">
      <w:pPr>
        <w:pStyle w:val="Listenumros"/>
        <w:spacing w:before="20" w:after="20"/>
      </w:pPr>
      <w:r>
        <w:t>L'Interface affiche le message « E-mail déjà utilisé ».</w:t>
      </w:r>
    </w:p>
    <w:p w14:paraId="46E7F25B" w14:textId="77777777" w:rsidR="009D5940" w:rsidRDefault="00000000">
      <w:pPr>
        <w:spacing w:before="60" w:after="60"/>
      </w:pPr>
      <w:r>
        <w:t>Scénario alternatif 2 — Erreur base de données :</w:t>
      </w:r>
    </w:p>
    <w:p w14:paraId="4B4962DA" w14:textId="77777777" w:rsidR="009D5940" w:rsidRDefault="00000000">
      <w:pPr>
        <w:pStyle w:val="Listenumros"/>
        <w:spacing w:before="20" w:after="20"/>
      </w:pPr>
      <w:r>
        <w:t>Une erreur survient pendant l'insertion.</w:t>
      </w:r>
    </w:p>
    <w:p w14:paraId="59623536" w14:textId="77777777" w:rsidR="009D5940" w:rsidRDefault="00000000">
      <w:pPr>
        <w:pStyle w:val="Listenumros"/>
        <w:spacing w:before="20" w:after="20"/>
      </w:pPr>
      <w:r>
        <w:t>Le DAO retourne un message d'erreur au Contrôleur.</w:t>
      </w:r>
    </w:p>
    <w:p w14:paraId="27A047AA" w14:textId="77777777" w:rsidR="009D5940" w:rsidRDefault="00000000">
      <w:pPr>
        <w:pStyle w:val="Listenumros"/>
        <w:spacing w:before="20" w:after="20"/>
      </w:pPr>
      <w:r>
        <w:t>L'Interface affiche un message d'erreur à l'administrateur.</w:t>
      </w:r>
    </w:p>
    <w:p w14:paraId="4AE9FF94" w14:textId="77777777" w:rsidR="009D5940" w:rsidRDefault="00000000">
      <w:pPr>
        <w:spacing w:before="60" w:after="60"/>
      </w:pPr>
      <w:r>
        <w:t>Règles de gestion :</w:t>
      </w:r>
    </w:p>
    <w:p w14:paraId="0DFE9ACC" w14:textId="77777777" w:rsidR="009D5940" w:rsidRDefault="00000000">
      <w:pPr>
        <w:pStyle w:val="Listepuces"/>
        <w:spacing w:before="20" w:after="20"/>
      </w:pPr>
      <w:r>
        <w:t>Chaque utilisateur interne doit avoir un e-mail unique.</w:t>
      </w:r>
    </w:p>
    <w:p w14:paraId="7B854944" w14:textId="77777777" w:rsidR="009D5940" w:rsidRDefault="00000000">
      <w:pPr>
        <w:pStyle w:val="Listepuces"/>
        <w:spacing w:before="20" w:after="20"/>
      </w:pPr>
      <w:r>
        <w:lastRenderedPageBreak/>
        <w:t>Le mot de passe doit être chiffré avant l'enregistrement.</w:t>
      </w:r>
    </w:p>
    <w:p w14:paraId="4358A8A5" w14:textId="77777777" w:rsidR="009D5940" w:rsidRDefault="00000000">
      <w:pPr>
        <w:pStyle w:val="Listepuces"/>
        <w:spacing w:before="20" w:after="20"/>
      </w:pPr>
      <w:r>
        <w:t xml:space="preserve">Le rôle doit appartenir aux rôles autorisés : </w:t>
      </w:r>
      <w:r>
        <w:rPr>
          <w:rFonts w:ascii="Courier New" w:hAnsi="Courier New"/>
          <w:color w:val="8B0000"/>
          <w:sz w:val="20"/>
        </w:rPr>
        <w:t>admin</w:t>
      </w:r>
      <w:r>
        <w:t xml:space="preserve"> ou </w:t>
      </w:r>
      <w:r>
        <w:rPr>
          <w:rFonts w:ascii="Courier New" w:hAnsi="Courier New"/>
          <w:color w:val="8B0000"/>
          <w:sz w:val="20"/>
        </w:rPr>
        <w:t>technician</w:t>
      </w:r>
      <w:r>
        <w:t>.</w:t>
      </w:r>
    </w:p>
    <w:p w14:paraId="3B4A8DFF" w14:textId="77777777" w:rsidR="009D5940" w:rsidRDefault="00000000">
      <w:pPr>
        <w:pStyle w:val="Listepuces"/>
        <w:spacing w:before="20" w:after="20"/>
      </w:pPr>
      <w:r>
        <w:t>Le numéro de téléphone est stocké sur 8 chiffres sans indicatif.</w:t>
      </w:r>
    </w:p>
    <w:p w14:paraId="58076906" w14:textId="77777777" w:rsidR="009D5940" w:rsidRDefault="00000000">
      <w:pPr>
        <w:spacing w:before="60" w:after="60"/>
      </w:pPr>
      <w:r>
        <w:rPr>
          <w:b/>
        </w:rPr>
        <w:t xml:space="preserve">d)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Modification utilisateur</w:t>
      </w:r>
    </w:p>
    <w:p w14:paraId="2F54E133" w14:textId="77777777" w:rsidR="009D5940" w:rsidRDefault="00000000">
      <w:pPr>
        <w:shd w:val="clear" w:color="auto" w:fill="F2F2F2"/>
        <w:spacing w:before="120" w:after="120"/>
        <w:jc w:val="center"/>
      </w:pPr>
      <w:r>
        <w:rPr>
          <w:i/>
          <w:color w:val="888888"/>
          <w:sz w:val="20"/>
        </w:rPr>
        <w:t>[Insérer ici le diagramme de séquence — Modification utilisateur]</w:t>
      </w:r>
    </w:p>
    <w:p w14:paraId="2C44F661" w14:textId="77777777" w:rsidR="009D5940" w:rsidRDefault="00000000">
      <w:pPr>
        <w:spacing w:before="60" w:after="60"/>
      </w:pPr>
      <w:r>
        <w:rPr>
          <w:b/>
        </w:rPr>
        <w:t xml:space="preserve">e) Identification </w:t>
      </w:r>
      <w:proofErr w:type="spellStart"/>
      <w:r>
        <w:rPr>
          <w:b/>
        </w:rPr>
        <w:t>textuelle</w:t>
      </w:r>
      <w:proofErr w:type="spellEnd"/>
      <w:r>
        <w:rPr>
          <w:b/>
        </w:rPr>
        <w:t xml:space="preserve"> — Suppression utilisateur (soft-delete)</w:t>
      </w:r>
    </w:p>
    <w:p w14:paraId="6CACA25B" w14:textId="77777777" w:rsidR="009D5940" w:rsidRDefault="00000000">
      <w:pPr>
        <w:spacing w:before="60" w:after="60"/>
      </w:pPr>
      <w:r>
        <w:t>Nom du cas d'utilisation : Désactiver un utilisateur Acteur principal : Administrateur Objectif : Permettre à l'administrateur de retirer l'accès d'un utilisateur sans supprimer définitivement ses données (soft-delete).</w:t>
      </w:r>
    </w:p>
    <w:p w14:paraId="35DD62F6" w14:textId="77777777" w:rsidR="009D5940" w:rsidRDefault="00000000">
      <w:pPr>
        <w:spacing w:before="60" w:after="60"/>
      </w:pPr>
      <w:r>
        <w:t>Préconditions :</w:t>
      </w:r>
    </w:p>
    <w:p w14:paraId="092A5269" w14:textId="77777777" w:rsidR="009D5940" w:rsidRDefault="00000000">
      <w:pPr>
        <w:pStyle w:val="Listepuces"/>
        <w:spacing w:before="20" w:after="20"/>
      </w:pPr>
      <w:r>
        <w:t>L'administrateur est authentifié.</w:t>
      </w:r>
    </w:p>
    <w:p w14:paraId="37A82DDB" w14:textId="77777777" w:rsidR="009D5940" w:rsidRDefault="00000000">
      <w:pPr>
        <w:pStyle w:val="Listepuces"/>
        <w:spacing w:before="20" w:after="20"/>
      </w:pPr>
      <w:r>
        <w:t xml:space="preserve">L'utilisateur à désactiver existe et son </w:t>
      </w:r>
      <w:r>
        <w:rPr>
          <w:rFonts w:ascii="Courier New" w:hAnsi="Courier New"/>
          <w:color w:val="8B0000"/>
          <w:sz w:val="20"/>
        </w:rPr>
        <w:t>actif</w:t>
      </w:r>
      <w:r>
        <w:t xml:space="preserve"> est </w:t>
      </w:r>
      <w:r>
        <w:rPr>
          <w:rFonts w:ascii="Courier New" w:hAnsi="Courier New"/>
          <w:color w:val="8B0000"/>
          <w:sz w:val="20"/>
        </w:rPr>
        <w:t>true</w:t>
      </w:r>
      <w:r>
        <w:t>.</w:t>
      </w:r>
    </w:p>
    <w:p w14:paraId="49F40EBD" w14:textId="77777777" w:rsidR="009D5940" w:rsidRDefault="00000000">
      <w:pPr>
        <w:spacing w:before="60" w:after="60"/>
      </w:pPr>
      <w:r>
        <w:t>Postconditions :</w:t>
      </w:r>
    </w:p>
    <w:p w14:paraId="32E63CE1" w14:textId="77777777" w:rsidR="009D5940" w:rsidRDefault="00000000">
      <w:pPr>
        <w:pStyle w:val="Listepuces"/>
        <w:spacing w:before="20" w:after="20"/>
      </w:pPr>
      <w:r>
        <w:t>L'utilisateur est désactivé (</w:t>
      </w:r>
      <w:r>
        <w:rPr>
          <w:rFonts w:ascii="Courier New" w:hAnsi="Courier New"/>
          <w:color w:val="8B0000"/>
          <w:sz w:val="20"/>
        </w:rPr>
        <w:t>actif = false</w:t>
      </w:r>
      <w:r>
        <w:t>).</w:t>
      </w:r>
    </w:p>
    <w:p w14:paraId="45BA63DF" w14:textId="77777777" w:rsidR="009D5940" w:rsidRDefault="00000000">
      <w:pPr>
        <w:pStyle w:val="Listepuces"/>
        <w:spacing w:before="20" w:after="20"/>
      </w:pPr>
      <w:r>
        <w:t>L'utilisateur ne peut plus se connecter.</w:t>
      </w:r>
    </w:p>
    <w:p w14:paraId="1A963D94" w14:textId="77777777" w:rsidR="009D5940" w:rsidRDefault="00000000">
      <w:pPr>
        <w:pStyle w:val="Listepuces"/>
        <w:spacing w:before="20" w:after="20"/>
      </w:pPr>
      <w:r>
        <w:t>L'utilisateur reste visible dans la liste avec une action « Restaurer ».</w:t>
      </w:r>
    </w:p>
    <w:p w14:paraId="10C508E5" w14:textId="77777777" w:rsidR="009D5940" w:rsidRDefault="00000000">
      <w:pPr>
        <w:spacing w:before="60" w:after="60"/>
      </w:pPr>
      <w:r>
        <w:t>Scénario nominal :</w:t>
      </w:r>
    </w:p>
    <w:p w14:paraId="71F30085" w14:textId="77777777" w:rsidR="009D5940" w:rsidRDefault="00000000">
      <w:pPr>
        <w:pStyle w:val="Listenumros"/>
        <w:spacing w:before="20" w:after="20"/>
      </w:pPr>
      <w:r>
        <w:t>L'administrateur clique sur « Désactiver » dans la ligne de l'utilisateur.</w:t>
      </w:r>
    </w:p>
    <w:p w14:paraId="1267EB86" w14:textId="77777777" w:rsidR="009D5940" w:rsidRDefault="00000000">
      <w:pPr>
        <w:pStyle w:val="Listenumros"/>
        <w:spacing w:before="20" w:after="20"/>
      </w:pPr>
      <w:r>
        <w:t>L'Interface envoie la demande avec l'identifiant de l'utilisateur au Contrôleur.</w:t>
      </w:r>
    </w:p>
    <w:p w14:paraId="37C33B3D" w14:textId="77777777" w:rsidR="009D5940" w:rsidRDefault="00000000">
      <w:pPr>
        <w:pStyle w:val="Listenumros"/>
        <w:spacing w:before="20" w:after="20"/>
      </w:pPr>
      <w:r>
        <w:t>Le Contrôleur vérifie que l'utilisateur existe et est actif.</w:t>
      </w:r>
    </w:p>
    <w:p w14:paraId="57C4588B" w14:textId="77777777" w:rsidR="009D5940" w:rsidRDefault="00000000">
      <w:pPr>
        <w:pStyle w:val="Listenumros"/>
        <w:spacing w:before="20" w:after="20"/>
      </w:pPr>
      <w:r>
        <w:t>Le Contrôleur demande la désactivation au DAO.</w:t>
      </w:r>
    </w:p>
    <w:p w14:paraId="2285ADFB" w14:textId="77777777" w:rsidR="009D5940" w:rsidRDefault="00000000">
      <w:pPr>
        <w:pStyle w:val="Listenumros"/>
        <w:spacing w:before="20" w:after="20"/>
      </w:pPr>
      <w:r>
        <w:t xml:space="preserve">Le DAO effectue une mise à jour dans la base de données : </w:t>
      </w:r>
      <w:r>
        <w:rPr>
          <w:rFonts w:ascii="Courier New" w:hAnsi="Courier New"/>
          <w:color w:val="8B0000"/>
          <w:sz w:val="20"/>
        </w:rPr>
        <w:t>actif = false</w:t>
      </w:r>
      <w:r>
        <w:t>.</w:t>
      </w:r>
    </w:p>
    <w:p w14:paraId="7D7035B8" w14:textId="77777777" w:rsidR="009D5940" w:rsidRDefault="00000000">
      <w:pPr>
        <w:pStyle w:val="Listenumros"/>
        <w:spacing w:before="20" w:after="20"/>
      </w:pPr>
      <w:r>
        <w:t>La base de données confirme la mise à jour.</w:t>
      </w:r>
    </w:p>
    <w:p w14:paraId="54C9D53E" w14:textId="77777777" w:rsidR="009D5940" w:rsidRDefault="00000000">
      <w:pPr>
        <w:pStyle w:val="Listenumros"/>
        <w:spacing w:before="20" w:after="20"/>
      </w:pPr>
      <w:r>
        <w:t>L'Interface met à jour la liste et affiche le bouton « Restaurer » pour cet utilisateur.</w:t>
      </w:r>
    </w:p>
    <w:p w14:paraId="5E06A009" w14:textId="77777777" w:rsidR="009D5940" w:rsidRDefault="00000000">
      <w:pPr>
        <w:spacing w:before="60" w:after="60"/>
      </w:pPr>
      <w:r>
        <w:t>Scénario alternatif — Erreur base de données :</w:t>
      </w:r>
    </w:p>
    <w:p w14:paraId="3F36646B" w14:textId="77777777" w:rsidR="009D5940" w:rsidRDefault="00000000">
      <w:pPr>
        <w:pStyle w:val="Listenumros"/>
        <w:spacing w:before="20" w:after="20"/>
      </w:pPr>
      <w:r>
        <w:t>Une erreur survient lors de la mise à jour.</w:t>
      </w:r>
    </w:p>
    <w:p w14:paraId="24B72CF9" w14:textId="77777777" w:rsidR="009D5940" w:rsidRDefault="00000000">
      <w:pPr>
        <w:pStyle w:val="Listenumros"/>
        <w:spacing w:before="20" w:after="20"/>
      </w:pPr>
      <w:r>
        <w:t>Le DAO retourne un message d'erreur au Contrôleur.</w:t>
      </w:r>
    </w:p>
    <w:p w14:paraId="2245069B" w14:textId="77777777" w:rsidR="009D5940" w:rsidRDefault="00000000">
      <w:pPr>
        <w:pStyle w:val="Listenumros"/>
        <w:spacing w:before="20" w:after="20"/>
      </w:pPr>
      <w:r>
        <w:t>L'Interface affiche un message d'erreur à l'administrateur.</w:t>
      </w:r>
    </w:p>
    <w:p w14:paraId="4D1B19FC" w14:textId="77777777" w:rsidR="009D5940" w:rsidRDefault="00000000">
      <w:pPr>
        <w:spacing w:before="60" w:after="60"/>
      </w:pPr>
      <w:r>
        <w:t>Règles de gestion :</w:t>
      </w:r>
    </w:p>
    <w:p w14:paraId="23C0C2CC" w14:textId="77777777" w:rsidR="009D5940" w:rsidRDefault="00000000">
      <w:pPr>
        <w:pStyle w:val="Listepuces"/>
        <w:spacing w:before="20" w:after="20"/>
      </w:pPr>
      <w:r>
        <w:t xml:space="preserve">La désactivation est logique : </w:t>
      </w:r>
      <w:r>
        <w:rPr>
          <w:rFonts w:ascii="Courier New" w:hAnsi="Courier New"/>
          <w:color w:val="8B0000"/>
          <w:sz w:val="20"/>
        </w:rPr>
        <w:t>actif = false</w:t>
      </w:r>
      <w:r>
        <w:t>.</w:t>
      </w:r>
    </w:p>
    <w:p w14:paraId="34FDD551" w14:textId="77777777" w:rsidR="009D5940" w:rsidRDefault="00000000">
      <w:pPr>
        <w:pStyle w:val="Listepuces"/>
        <w:spacing w:before="20" w:after="20"/>
      </w:pPr>
      <w:r>
        <w:t>Les utilisateurs désactivés ne peuvent pas se connecter au système.</w:t>
      </w:r>
    </w:p>
    <w:p w14:paraId="08ED49AA" w14:textId="77777777" w:rsidR="009D5940" w:rsidRDefault="00000000">
      <w:pPr>
        <w:pStyle w:val="Listepuces"/>
        <w:spacing w:before="20" w:after="20"/>
      </w:pPr>
      <w:r>
        <w:t>Les données historiques de l'utilisateur sont conservées dans la base de données.</w:t>
      </w:r>
    </w:p>
    <w:p w14:paraId="122FABF1" w14:textId="77777777" w:rsidR="009D5940" w:rsidRDefault="00000000">
      <w:pPr>
        <w:pStyle w:val="Listepuces"/>
        <w:spacing w:before="20" w:after="20"/>
      </w:pPr>
      <w:r>
        <w:t xml:space="preserve">L'action « Restaurer » remet </w:t>
      </w:r>
      <w:r>
        <w:rPr>
          <w:rFonts w:ascii="Courier New" w:hAnsi="Courier New"/>
          <w:color w:val="8B0000"/>
          <w:sz w:val="20"/>
        </w:rPr>
        <w:t>actif = true</w:t>
      </w:r>
      <w:r>
        <w:t xml:space="preserve"> et permet à l'utilisateur de se reconnecter.</w:t>
      </w:r>
    </w:p>
    <w:p w14:paraId="4B870B2B" w14:textId="77777777" w:rsidR="009D5940" w:rsidRDefault="00000000">
      <w:pPr>
        <w:spacing w:before="60" w:after="60"/>
      </w:pPr>
      <w:r>
        <w:rPr>
          <w:b/>
        </w:rPr>
        <w:t xml:space="preserve">f)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Contrôle d'accès</w:t>
      </w:r>
    </w:p>
    <w:p w14:paraId="16C445BE" w14:textId="77777777" w:rsidR="009D5940" w:rsidRDefault="00000000">
      <w:pPr>
        <w:shd w:val="clear" w:color="auto" w:fill="F2F2F2"/>
        <w:spacing w:before="120" w:after="120"/>
        <w:jc w:val="center"/>
      </w:pPr>
      <w:r>
        <w:rPr>
          <w:i/>
          <w:color w:val="888888"/>
          <w:sz w:val="20"/>
        </w:rPr>
        <w:t>[Insérer ici le diagramme de séquence — Contrôle d'accès]</w:t>
      </w:r>
    </w:p>
    <w:p w14:paraId="59A21269" w14:textId="77777777" w:rsidR="009D5940" w:rsidRDefault="00000000">
      <w:pPr>
        <w:spacing w:before="60" w:after="60"/>
      </w:pPr>
      <w:r>
        <w:rPr>
          <w:b/>
        </w:rPr>
        <w:t xml:space="preserve">g) Identification </w:t>
      </w:r>
      <w:proofErr w:type="spellStart"/>
      <w:r>
        <w:rPr>
          <w:b/>
        </w:rPr>
        <w:t>textuelle</w:t>
      </w:r>
      <w:proofErr w:type="spellEnd"/>
      <w:r>
        <w:rPr>
          <w:b/>
        </w:rPr>
        <w:t xml:space="preserve"> — Créer un client</w:t>
      </w:r>
    </w:p>
    <w:p w14:paraId="39A92322" w14:textId="77777777" w:rsidR="009D5940" w:rsidRDefault="00000000">
      <w:pPr>
        <w:spacing w:before="60" w:after="60"/>
      </w:pPr>
      <w:r>
        <w:lastRenderedPageBreak/>
        <w:t>Nom du cas d'utilisation : Créer un client Acteur principal : Administrateur Objectif : Permettre à l'administrateur d'ajouter un nouveau client (société ou personne physique).</w:t>
      </w:r>
    </w:p>
    <w:p w14:paraId="28B5A9CB" w14:textId="77777777" w:rsidR="009D5940" w:rsidRDefault="00000000">
      <w:pPr>
        <w:spacing w:before="60" w:after="60"/>
      </w:pPr>
      <w:r>
        <w:t>Préconditions :</w:t>
      </w:r>
    </w:p>
    <w:p w14:paraId="5C3F8D70" w14:textId="77777777" w:rsidR="009D5940" w:rsidRDefault="00000000">
      <w:pPr>
        <w:pStyle w:val="Listepuces"/>
        <w:spacing w:before="20" w:after="20"/>
      </w:pPr>
      <w:r>
        <w:t>L'administrateur est authentifié.</w:t>
      </w:r>
    </w:p>
    <w:p w14:paraId="0D21E07A" w14:textId="77777777" w:rsidR="009D5940" w:rsidRDefault="00000000">
      <w:pPr>
        <w:spacing w:before="60" w:after="60"/>
      </w:pPr>
      <w:r>
        <w:t>Postconditions :</w:t>
      </w:r>
    </w:p>
    <w:p w14:paraId="67AD532D" w14:textId="77777777" w:rsidR="009D5940" w:rsidRDefault="00000000">
      <w:pPr>
        <w:pStyle w:val="Listepuces"/>
        <w:spacing w:before="20" w:after="20"/>
      </w:pPr>
      <w:r>
        <w:t>Le client est enregistré dans la base de données.</w:t>
      </w:r>
    </w:p>
    <w:p w14:paraId="7F5CE1A6" w14:textId="77777777" w:rsidR="009D5940" w:rsidRDefault="00000000">
      <w:pPr>
        <w:pStyle w:val="Listepuces"/>
        <w:spacing w:before="20" w:after="20"/>
      </w:pPr>
      <w:r>
        <w:t>La liste des clients est mise à jour.</w:t>
      </w:r>
    </w:p>
    <w:p w14:paraId="2949AA9F" w14:textId="77777777" w:rsidR="009D5940" w:rsidRDefault="00000000">
      <w:pPr>
        <w:spacing w:before="60" w:after="60"/>
      </w:pPr>
      <w:r>
        <w:t>Scénario nominal :</w:t>
      </w:r>
    </w:p>
    <w:p w14:paraId="0A235F6B" w14:textId="77777777" w:rsidR="009D5940" w:rsidRDefault="00000000">
      <w:pPr>
        <w:pStyle w:val="Listenumros"/>
        <w:spacing w:before="20" w:after="20"/>
      </w:pPr>
      <w:r>
        <w:t>L'administrateur sélectionne le type de client (SOCIETE ou PERSONNE_PHYSIQUE).</w:t>
      </w:r>
    </w:p>
    <w:p w14:paraId="0A10548E" w14:textId="77777777" w:rsidR="009D5940" w:rsidRDefault="00000000">
      <w:pPr>
        <w:pStyle w:val="Listenumros"/>
        <w:spacing w:before="20" w:after="20"/>
      </w:pPr>
      <w:r>
        <w:t>L'administrateur saisit les informations adaptées au type choisi.</w:t>
      </w:r>
    </w:p>
    <w:p w14:paraId="2F888668" w14:textId="77777777" w:rsidR="009D5940" w:rsidRDefault="00000000">
      <w:pPr>
        <w:pStyle w:val="Listenumros"/>
        <w:spacing w:before="20" w:after="20"/>
      </w:pPr>
      <w:r>
        <w:t>Il sélectionne la ville depuis la liste des villes tunisiennes.</w:t>
      </w:r>
    </w:p>
    <w:p w14:paraId="23990DD0" w14:textId="77777777" w:rsidR="009D5940" w:rsidRDefault="00000000">
      <w:pPr>
        <w:pStyle w:val="Listenumros"/>
        <w:spacing w:before="20" w:after="20"/>
      </w:pPr>
      <w:r>
        <w:t>Il renseigne le mot de passe d'accès au portail client.</w:t>
      </w:r>
    </w:p>
    <w:p w14:paraId="41B3A9B9" w14:textId="77777777" w:rsidR="009D5940" w:rsidRDefault="00000000">
      <w:pPr>
        <w:pStyle w:val="Listenumros"/>
        <w:spacing w:before="20" w:after="20"/>
      </w:pPr>
      <w:r>
        <w:t>L'Interface transmet les données au Contrôleur.</w:t>
      </w:r>
    </w:p>
    <w:p w14:paraId="2482EAC9" w14:textId="77777777" w:rsidR="009D5940" w:rsidRDefault="00000000">
      <w:pPr>
        <w:pStyle w:val="Listenumros"/>
        <w:spacing w:before="20" w:after="20"/>
      </w:pPr>
      <w:r>
        <w:t>Le Contrôleur valide les informations saisies.</w:t>
      </w:r>
    </w:p>
    <w:p w14:paraId="4D75ECEC" w14:textId="77777777" w:rsidR="009D5940" w:rsidRDefault="00000000">
      <w:pPr>
        <w:pStyle w:val="Listenumros"/>
        <w:spacing w:before="20" w:after="20"/>
      </w:pPr>
      <w:r>
        <w:t>Le Contrôleur vérifie l'unicité de l'e-mail.</w:t>
      </w:r>
    </w:p>
    <w:p w14:paraId="400EF3A6" w14:textId="77777777" w:rsidR="009D5940" w:rsidRDefault="00000000">
      <w:pPr>
        <w:pStyle w:val="Listenumros"/>
        <w:spacing w:before="20" w:after="20"/>
      </w:pPr>
      <w:r>
        <w:t>Le DAO confirme que l'e-mail n'existe pas.</w:t>
      </w:r>
    </w:p>
    <w:p w14:paraId="18A5FFF3" w14:textId="77777777" w:rsidR="009D5940" w:rsidRDefault="00000000">
      <w:pPr>
        <w:pStyle w:val="Listenumros"/>
        <w:spacing w:before="20" w:after="20"/>
      </w:pPr>
      <w:r>
        <w:t>Le Contrôleur chiffre le mot de passe portail.</w:t>
      </w:r>
    </w:p>
    <w:p w14:paraId="3358BC2F" w14:textId="77777777" w:rsidR="009D5940" w:rsidRDefault="00000000">
      <w:pPr>
        <w:pStyle w:val="Listenumros"/>
        <w:spacing w:before="20" w:after="20"/>
      </w:pPr>
      <w:r>
        <w:t>Le Contrôleur demande l'enregistrement du client.</w:t>
      </w:r>
    </w:p>
    <w:p w14:paraId="6E3825AC" w14:textId="77777777" w:rsidR="009D5940" w:rsidRDefault="00000000">
      <w:pPr>
        <w:pStyle w:val="Listenumros"/>
        <w:spacing w:before="20" w:after="20"/>
      </w:pPr>
      <w:r>
        <w:t>Le DAO insère les données dans la base.</w:t>
      </w:r>
    </w:p>
    <w:p w14:paraId="7B0A2613" w14:textId="77777777" w:rsidR="009D5940" w:rsidRDefault="00000000">
      <w:pPr>
        <w:pStyle w:val="Listenumros"/>
        <w:spacing w:before="20" w:after="20"/>
      </w:pPr>
      <w:r>
        <w:t>La base confirme l'ajout ; la liste est mise à jour.</w:t>
      </w:r>
    </w:p>
    <w:p w14:paraId="4F63AB00" w14:textId="77777777" w:rsidR="009D5940" w:rsidRDefault="00000000">
      <w:pPr>
        <w:spacing w:before="60" w:after="60"/>
      </w:pPr>
      <w:r>
        <w:t>Scénarios alternatifs :</w:t>
      </w:r>
    </w:p>
    <w:p w14:paraId="3DA401D5" w14:textId="77777777" w:rsidR="009D5940" w:rsidRDefault="00000000">
      <w:pPr>
        <w:pStyle w:val="Listepuces"/>
        <w:spacing w:before="20" w:after="20"/>
      </w:pPr>
      <w:r>
        <w:t>SA1 : Champs obligatoires manquants → validation échoue ; message d'erreur affiché.</w:t>
      </w:r>
    </w:p>
    <w:p w14:paraId="57E71242" w14:textId="77777777" w:rsidR="009D5940" w:rsidRDefault="00000000">
      <w:pPr>
        <w:pStyle w:val="Listepuces"/>
        <w:spacing w:before="20" w:after="20"/>
      </w:pPr>
      <w:r>
        <w:t>SA2 : E-mail déjà utilisé → message « E-mail déjà utilisé ».</w:t>
      </w:r>
    </w:p>
    <w:p w14:paraId="56B44B90" w14:textId="77777777" w:rsidR="009D5940" w:rsidRDefault="00000000">
      <w:pPr>
        <w:pStyle w:val="Listepuces"/>
        <w:spacing w:before="20" w:after="20"/>
      </w:pPr>
      <w:r>
        <w:t>SA3 : Erreur base de données → message d'erreur.</w:t>
      </w:r>
    </w:p>
    <w:p w14:paraId="5DC3A821" w14:textId="77777777" w:rsidR="009D5940" w:rsidRDefault="00000000">
      <w:pPr>
        <w:spacing w:before="60" w:after="60"/>
      </w:pPr>
      <w:r>
        <w:t>Règles de gestion :</w:t>
      </w:r>
    </w:p>
    <w:p w14:paraId="3615EB81" w14:textId="77777777" w:rsidR="009D5940" w:rsidRDefault="00000000">
      <w:pPr>
        <w:pStyle w:val="Listepuces"/>
        <w:spacing w:before="20" w:after="20"/>
      </w:pPr>
      <w:r>
        <w:rPr>
          <w:rFonts w:ascii="Courier New" w:hAnsi="Courier New"/>
          <w:color w:val="8B0000"/>
          <w:sz w:val="20"/>
        </w:rPr>
        <w:t>SOCIETE</w:t>
      </w:r>
      <w:r>
        <w:t xml:space="preserve"> → champ </w:t>
      </w:r>
      <w:r>
        <w:rPr>
          <w:rFonts w:ascii="Courier New" w:hAnsi="Courier New"/>
          <w:color w:val="8B0000"/>
          <w:sz w:val="20"/>
        </w:rPr>
        <w:t>societe</w:t>
      </w:r>
      <w:r>
        <w:t xml:space="preserve"> obligatoire.</w:t>
      </w:r>
    </w:p>
    <w:p w14:paraId="01F894D3" w14:textId="77777777" w:rsidR="009D5940" w:rsidRDefault="00000000">
      <w:pPr>
        <w:pStyle w:val="Listepuces"/>
        <w:spacing w:before="20" w:after="20"/>
      </w:pPr>
      <w:r>
        <w:rPr>
          <w:rFonts w:ascii="Courier New" w:hAnsi="Courier New"/>
          <w:color w:val="8B0000"/>
          <w:sz w:val="20"/>
        </w:rPr>
        <w:t>PERSONNE_PHYSIQUE</w:t>
      </w:r>
      <w:r>
        <w:t xml:space="preserve"> → champs </w:t>
      </w:r>
      <w:r>
        <w:rPr>
          <w:rFonts w:ascii="Courier New" w:hAnsi="Courier New"/>
          <w:color w:val="8B0000"/>
          <w:sz w:val="20"/>
        </w:rPr>
        <w:t>prenom</w:t>
      </w:r>
      <w:r>
        <w:t xml:space="preserve"> et </w:t>
      </w:r>
      <w:r>
        <w:rPr>
          <w:rFonts w:ascii="Courier New" w:hAnsi="Courier New"/>
          <w:color w:val="8B0000"/>
          <w:sz w:val="20"/>
        </w:rPr>
        <w:t>nom</w:t>
      </w:r>
      <w:r>
        <w:t xml:space="preserve"> obligatoires.</w:t>
      </w:r>
    </w:p>
    <w:p w14:paraId="387217C7" w14:textId="77777777" w:rsidR="009D5940" w:rsidRDefault="00000000">
      <w:pPr>
        <w:pStyle w:val="Listepuces"/>
        <w:spacing w:before="20" w:after="20"/>
      </w:pPr>
      <w:r>
        <w:t>L'e-mail doit être unique dans le système.</w:t>
      </w:r>
    </w:p>
    <w:p w14:paraId="0C06FED2" w14:textId="77777777" w:rsidR="009D5940" w:rsidRDefault="00000000">
      <w:pPr>
        <w:pStyle w:val="Listepuces"/>
        <w:spacing w:before="20" w:after="20"/>
      </w:pPr>
      <w:r>
        <w:t>Le mot de passe portail est chiffré avant stockage.</w:t>
      </w:r>
    </w:p>
    <w:p w14:paraId="26E5CF01" w14:textId="77777777" w:rsidR="009D5940" w:rsidRDefault="00000000">
      <w:pPr>
        <w:spacing w:before="60" w:after="60"/>
      </w:pPr>
      <w:r>
        <w:rPr>
          <w:b/>
        </w:rPr>
        <w:t xml:space="preserve">h)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Ajout équipement et gestion des images</w:t>
      </w:r>
    </w:p>
    <w:p w14:paraId="59432531" w14:textId="77777777" w:rsidR="009D5940" w:rsidRDefault="00000000">
      <w:pPr>
        <w:shd w:val="clear" w:color="auto" w:fill="F2F2F2"/>
        <w:spacing w:before="120" w:after="120"/>
        <w:jc w:val="center"/>
      </w:pPr>
      <w:r>
        <w:rPr>
          <w:i/>
          <w:color w:val="888888"/>
          <w:sz w:val="20"/>
        </w:rPr>
        <w:t>[Insérer ici le diagramme de séquence — Ajout équipement]</w:t>
      </w:r>
    </w:p>
    <w:p w14:paraId="32C1CB26" w14:textId="77777777" w:rsidR="009D5940" w:rsidRDefault="00000000">
      <w:pPr>
        <w:spacing w:before="60" w:after="60"/>
      </w:pPr>
      <w:proofErr w:type="spellStart"/>
      <w:r>
        <w:rPr>
          <w:b/>
        </w:rPr>
        <w:t>i</w:t>
      </w:r>
      <w:proofErr w:type="spellEnd"/>
      <w:r>
        <w:rPr>
          <w:b/>
        </w:rPr>
        <w:t xml:space="preserve">) Identification </w:t>
      </w:r>
      <w:proofErr w:type="spellStart"/>
      <w:r>
        <w:rPr>
          <w:b/>
        </w:rPr>
        <w:t>textuelle</w:t>
      </w:r>
      <w:proofErr w:type="spellEnd"/>
      <w:r>
        <w:rPr>
          <w:b/>
        </w:rPr>
        <w:t xml:space="preserve"> — Créer un contrat et générer le planning</w:t>
      </w:r>
    </w:p>
    <w:p w14:paraId="4F9B45D9" w14:textId="77777777" w:rsidR="009D5940" w:rsidRDefault="00000000">
      <w:pPr>
        <w:spacing w:before="60" w:after="60"/>
      </w:pPr>
      <w:r>
        <w:t>Nom du cas d'utilisation : Créer un contrat de maintenance Acteur principal : Administrateur Objectif : Permettre à l'administrateur de créer un contrat de maintenance et déclencher la génération automatique du planning préventif par le Système.</w:t>
      </w:r>
    </w:p>
    <w:p w14:paraId="12D375E5" w14:textId="77777777" w:rsidR="009D5940" w:rsidRDefault="00000000">
      <w:pPr>
        <w:spacing w:before="60" w:after="60"/>
      </w:pPr>
      <w:r>
        <w:t>Préconditions :</w:t>
      </w:r>
    </w:p>
    <w:p w14:paraId="555E806C" w14:textId="77777777" w:rsidR="009D5940" w:rsidRDefault="00000000">
      <w:pPr>
        <w:pStyle w:val="Listepuces"/>
        <w:spacing w:before="20" w:after="20"/>
      </w:pPr>
      <w:r>
        <w:t>L'administrateur est authentifié.</w:t>
      </w:r>
    </w:p>
    <w:p w14:paraId="25718BD9" w14:textId="77777777" w:rsidR="009D5940" w:rsidRDefault="00000000">
      <w:pPr>
        <w:pStyle w:val="Listepuces"/>
        <w:spacing w:before="20" w:after="20"/>
      </w:pPr>
      <w:r>
        <w:t>Le client existe dans la base de données.</w:t>
      </w:r>
    </w:p>
    <w:p w14:paraId="100ECACB" w14:textId="77777777" w:rsidR="009D5940" w:rsidRDefault="00000000">
      <w:pPr>
        <w:pStyle w:val="Listepuces"/>
        <w:spacing w:before="20" w:after="20"/>
      </w:pPr>
      <w:r>
        <w:lastRenderedPageBreak/>
        <w:t xml:space="preserve">Des enregistrements </w:t>
      </w:r>
      <w:r>
        <w:rPr>
          <w:rFonts w:ascii="Courier New" w:hAnsi="Courier New"/>
          <w:color w:val="8B0000"/>
          <w:sz w:val="20"/>
        </w:rPr>
        <w:t>ClientEquipement</w:t>
      </w:r>
      <w:r>
        <w:t xml:space="preserve"> existent pour ce client.</w:t>
      </w:r>
    </w:p>
    <w:p w14:paraId="228681C0" w14:textId="77777777" w:rsidR="009D5940" w:rsidRDefault="00000000">
      <w:pPr>
        <w:spacing w:before="60" w:after="60"/>
      </w:pPr>
      <w:r>
        <w:t>Postconditions :</w:t>
      </w:r>
    </w:p>
    <w:p w14:paraId="1D2C587A" w14:textId="77777777" w:rsidR="009D5940" w:rsidRDefault="00000000">
      <w:pPr>
        <w:pStyle w:val="Listepuces"/>
        <w:spacing w:before="20" w:after="20"/>
      </w:pPr>
      <w:r>
        <w:t xml:space="preserve">Le contrat est enregistré dans la base de données avec ses </w:t>
      </w:r>
      <w:r>
        <w:rPr>
          <w:rFonts w:ascii="Courier New" w:hAnsi="Courier New"/>
          <w:color w:val="8B0000"/>
          <w:sz w:val="20"/>
        </w:rPr>
        <w:t>clientEquipementIds[]</w:t>
      </w:r>
      <w:r>
        <w:t>.</w:t>
      </w:r>
    </w:p>
    <w:p w14:paraId="494AFCDD" w14:textId="77777777" w:rsidR="009D5940" w:rsidRDefault="00000000">
      <w:pPr>
        <w:pStyle w:val="Listepuces"/>
        <w:spacing w:before="20" w:after="20"/>
      </w:pPr>
      <w:r>
        <w:t>Les interventions préventives sont générées automatiquement par le Système.</w:t>
      </w:r>
    </w:p>
    <w:p w14:paraId="5CD37B22" w14:textId="77777777" w:rsidR="009D5940" w:rsidRDefault="00000000">
      <w:pPr>
        <w:pStyle w:val="Listepuces"/>
        <w:spacing w:before="20" w:after="20"/>
      </w:pPr>
      <w:r>
        <w:t>La transaction est validée avec succès.</w:t>
      </w:r>
    </w:p>
    <w:p w14:paraId="3827A0D1" w14:textId="77777777" w:rsidR="009D5940" w:rsidRDefault="00000000">
      <w:pPr>
        <w:spacing w:before="60" w:after="60"/>
      </w:pPr>
      <w:r>
        <w:t>Scénario nominal :</w:t>
      </w:r>
    </w:p>
    <w:p w14:paraId="6351471E" w14:textId="77777777" w:rsidR="009D5940" w:rsidRDefault="00000000">
      <w:pPr>
        <w:pStyle w:val="Listenumros"/>
        <w:spacing w:before="20" w:after="20"/>
      </w:pPr>
      <w:r>
        <w:t xml:space="preserve">L'administrateur saisit les informations du contrat et sélectionne les installations </w:t>
      </w:r>
      <w:r>
        <w:rPr>
          <w:rFonts w:ascii="Courier New" w:hAnsi="Courier New"/>
          <w:color w:val="8B0000"/>
          <w:sz w:val="20"/>
        </w:rPr>
        <w:t>ClientEquipement</w:t>
      </w:r>
      <w:r>
        <w:t xml:space="preserve"> couvertes.</w:t>
      </w:r>
    </w:p>
    <w:p w14:paraId="402237E5" w14:textId="77777777" w:rsidR="009D5940" w:rsidRDefault="00000000">
      <w:pPr>
        <w:pStyle w:val="Listenumros"/>
        <w:spacing w:before="20" w:after="20"/>
      </w:pPr>
      <w:r>
        <w:t>L'Interface transmet les données au Contrôleur.</w:t>
      </w:r>
    </w:p>
    <w:p w14:paraId="7BC7188A" w14:textId="77777777" w:rsidR="009D5940" w:rsidRDefault="00000000">
      <w:pPr>
        <w:pStyle w:val="Listenumros"/>
        <w:spacing w:before="20" w:after="20"/>
      </w:pPr>
      <w:r>
        <w:t>Le Contrôleur valide les dates du contrat (fin &gt; début).</w:t>
      </w:r>
    </w:p>
    <w:p w14:paraId="200569DC" w14:textId="77777777" w:rsidR="009D5940" w:rsidRDefault="00000000">
      <w:pPr>
        <w:pStyle w:val="Listenumros"/>
        <w:spacing w:before="20" w:after="20"/>
      </w:pPr>
      <w:r>
        <w:t xml:space="preserve">Le Contrôleur vérifie que les </w:t>
      </w:r>
      <w:r>
        <w:rPr>
          <w:rFonts w:ascii="Courier New" w:hAnsi="Courier New"/>
          <w:color w:val="8B0000"/>
          <w:sz w:val="20"/>
        </w:rPr>
        <w:t>ClientEquipement</w:t>
      </w:r>
      <w:r>
        <w:t xml:space="preserve"> appartiennent au client sélectionné.</w:t>
      </w:r>
    </w:p>
    <w:p w14:paraId="0ABADCFD" w14:textId="77777777" w:rsidR="009D5940" w:rsidRDefault="00000000">
      <w:pPr>
        <w:pStyle w:val="Listenumros"/>
        <w:spacing w:before="20" w:after="20"/>
      </w:pPr>
      <w:r>
        <w:t>Le système démarre une transaction.</w:t>
      </w:r>
    </w:p>
    <w:p w14:paraId="3DBC9500" w14:textId="77777777" w:rsidR="009D5940" w:rsidRDefault="00000000">
      <w:pPr>
        <w:pStyle w:val="Listenumros"/>
        <w:spacing w:before="20" w:after="20"/>
      </w:pPr>
      <w:r>
        <w:t>Le DAO insère le contrat dans la base de données.</w:t>
      </w:r>
    </w:p>
    <w:p w14:paraId="06ACF898" w14:textId="77777777" w:rsidR="009D5940" w:rsidRDefault="00000000">
      <w:pPr>
        <w:pStyle w:val="Listenumros"/>
        <w:spacing w:before="20" w:after="20"/>
      </w:pPr>
      <w:r>
        <w:t xml:space="preserve">Le </w:t>
      </w:r>
      <w:r>
        <w:rPr>
          <w:b/>
        </w:rPr>
        <w:t>Système</w:t>
      </w:r>
      <w:r>
        <w:t xml:space="preserve"> analyse les </w:t>
      </w:r>
      <w:r>
        <w:rPr>
          <w:rFonts w:ascii="Courier New" w:hAnsi="Courier New"/>
          <w:color w:val="8B0000"/>
          <w:sz w:val="20"/>
        </w:rPr>
        <w:t>ClientEquipement</w:t>
      </w:r>
      <w:r>
        <w:t xml:space="preserve"> couverts et la périodicité.</w:t>
      </w:r>
    </w:p>
    <w:p w14:paraId="34C99FA8" w14:textId="77777777" w:rsidR="009D5940" w:rsidRDefault="00000000">
      <w:pPr>
        <w:pStyle w:val="Listenumros"/>
        <w:spacing w:before="20" w:after="20"/>
      </w:pPr>
      <w:r>
        <w:t>Le Système calcule les dates d'intervention selon la périodicité.</w:t>
      </w:r>
    </w:p>
    <w:p w14:paraId="35FED1F7" w14:textId="77777777" w:rsidR="009D5940" w:rsidRDefault="00000000">
      <w:pPr>
        <w:pStyle w:val="Listenumros"/>
        <w:spacing w:before="20" w:after="20"/>
      </w:pPr>
      <w:r>
        <w:t xml:space="preserve">Le Système crée une intervention préventive pour chaque couple (date, </w:t>
      </w:r>
      <w:r>
        <w:rPr>
          <w:rFonts w:ascii="Courier New" w:hAnsi="Courier New"/>
          <w:color w:val="8B0000"/>
          <w:sz w:val="20"/>
        </w:rPr>
        <w:t>ClientEquipement</w:t>
      </w:r>
      <w:r>
        <w:t>).</w:t>
      </w:r>
    </w:p>
    <w:p w14:paraId="0BC9B3B8" w14:textId="77777777" w:rsidR="009D5940" w:rsidRDefault="00000000">
      <w:pPr>
        <w:pStyle w:val="Listenumros"/>
        <w:spacing w:before="20" w:after="20"/>
      </w:pPr>
      <w:r>
        <w:t>Le DAO insère toutes les interventions générées.</w:t>
      </w:r>
    </w:p>
    <w:p w14:paraId="54005C28" w14:textId="77777777" w:rsidR="009D5940" w:rsidRDefault="00000000">
      <w:pPr>
        <w:pStyle w:val="Listenumros"/>
        <w:spacing w:before="20" w:after="20"/>
      </w:pPr>
      <w:r>
        <w:t>Le système valide la transaction (COMMIT).</w:t>
      </w:r>
    </w:p>
    <w:p w14:paraId="2CDC3ADB" w14:textId="77777777" w:rsidR="009D5940" w:rsidRDefault="00000000">
      <w:pPr>
        <w:pStyle w:val="Listenumros"/>
        <w:spacing w:before="20" w:after="20"/>
      </w:pPr>
      <w:r>
        <w:t>L'Interface affiche la confirmation et le planning généré.</w:t>
      </w:r>
    </w:p>
    <w:p w14:paraId="17CAB29C" w14:textId="77777777" w:rsidR="009D5940" w:rsidRDefault="00000000">
      <w:pPr>
        <w:spacing w:before="60" w:after="60"/>
      </w:pPr>
      <w:r>
        <w:t>Scénarios alternatifs :</w:t>
      </w:r>
    </w:p>
    <w:p w14:paraId="5632D659" w14:textId="77777777" w:rsidR="009D5940" w:rsidRDefault="00000000">
      <w:pPr>
        <w:pStyle w:val="Listepuces"/>
        <w:spacing w:before="20" w:after="20"/>
      </w:pPr>
      <w:r>
        <w:t>SA1 : Dates invalides (fin ≤ début) → message d'erreur ; pas de création.</w:t>
      </w:r>
    </w:p>
    <w:p w14:paraId="7755FFB4" w14:textId="77777777" w:rsidR="009D5940" w:rsidRDefault="00000000">
      <w:pPr>
        <w:pStyle w:val="Listepuces"/>
        <w:spacing w:before="20" w:after="20"/>
      </w:pPr>
      <w:r>
        <w:t xml:space="preserve">SA2 : </w:t>
      </w:r>
      <w:r>
        <w:rPr>
          <w:rFonts w:ascii="Courier New" w:hAnsi="Courier New"/>
          <w:color w:val="8B0000"/>
          <w:sz w:val="20"/>
        </w:rPr>
        <w:t>ClientEquipement</w:t>
      </w:r>
      <w:r>
        <w:t xml:space="preserve"> hors client → erreur « installations hors client ».</w:t>
      </w:r>
    </w:p>
    <w:p w14:paraId="393F8165" w14:textId="77777777" w:rsidR="009D5940" w:rsidRDefault="00000000">
      <w:pPr>
        <w:pStyle w:val="Listepuces"/>
        <w:spacing w:before="20" w:after="20"/>
      </w:pPr>
      <w:r>
        <w:t>SA3 : Erreur base de données → ROLLBACK ; message d'erreur.</w:t>
      </w:r>
    </w:p>
    <w:p w14:paraId="5453D3D6" w14:textId="77777777" w:rsidR="009D5940" w:rsidRDefault="00000000">
      <w:pPr>
        <w:spacing w:before="60" w:after="60"/>
      </w:pPr>
      <w:r>
        <w:t>Règles de gestion :</w:t>
      </w:r>
    </w:p>
    <w:p w14:paraId="2EF291E9" w14:textId="77777777" w:rsidR="009D5940" w:rsidRDefault="00000000">
      <w:pPr>
        <w:pStyle w:val="Listepuces"/>
        <w:spacing w:before="20" w:after="20"/>
      </w:pPr>
      <w:r>
        <w:t xml:space="preserve">Un contrat couvre des installations </w:t>
      </w:r>
      <w:r>
        <w:rPr>
          <w:rFonts w:ascii="Courier New" w:hAnsi="Courier New"/>
          <w:color w:val="8B0000"/>
          <w:sz w:val="20"/>
        </w:rPr>
        <w:t>ClientEquipement</w:t>
      </w:r>
      <w:r>
        <w:t>, non des équipements du catalogue directement.</w:t>
      </w:r>
    </w:p>
    <w:p w14:paraId="2AD450F7" w14:textId="77777777" w:rsidR="009D5940" w:rsidRDefault="00000000">
      <w:pPr>
        <w:pStyle w:val="Listepuces"/>
        <w:spacing w:before="20" w:after="20"/>
      </w:pPr>
      <w:r>
        <w:t>La génération est automatique ; l'administrateur n'a pas à lancer manuellement cette opération.</w:t>
      </w:r>
    </w:p>
    <w:p w14:paraId="2E32EBD9" w14:textId="77777777" w:rsidR="009D5940" w:rsidRDefault="00000000">
      <w:pPr>
        <w:pStyle w:val="Listepuces"/>
        <w:spacing w:before="20" w:after="20"/>
      </w:pPr>
      <w:r>
        <w:t>Les opérations d'enregistrement sont exécutées dans une transaction atomique.</w:t>
      </w:r>
    </w:p>
    <w:p w14:paraId="66D05B05" w14:textId="77777777" w:rsidR="009D5940" w:rsidRDefault="00000000">
      <w:pPr>
        <w:spacing w:before="60" w:after="60"/>
      </w:pPr>
      <w:r>
        <w:rPr>
          <w:b/>
        </w:rPr>
        <w:t xml:space="preserve">j)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Consultation d'un contrat</w:t>
      </w:r>
    </w:p>
    <w:p w14:paraId="6240BAF0" w14:textId="77777777" w:rsidR="009D5940" w:rsidRDefault="00000000">
      <w:pPr>
        <w:shd w:val="clear" w:color="auto" w:fill="F2F2F2"/>
        <w:spacing w:before="120" w:after="120"/>
        <w:jc w:val="center"/>
      </w:pPr>
      <w:r>
        <w:rPr>
          <w:i/>
          <w:color w:val="888888"/>
          <w:sz w:val="20"/>
        </w:rPr>
        <w:t>[Insérer ici le diagramme de séquence — Consultation contrat]</w:t>
      </w:r>
    </w:p>
    <w:p w14:paraId="6771BEB5" w14:textId="1911EEFD" w:rsidR="0080654B" w:rsidRDefault="0080654B" w:rsidP="0080654B">
      <w:pPr>
        <w:pStyle w:val="Titre2"/>
        <w:spacing w:before="240" w:after="80"/>
        <w:rPr>
          <w:color w:val="2E74B5"/>
          <w:sz w:val="32"/>
        </w:rPr>
      </w:pPr>
      <w:proofErr w:type="spellStart"/>
      <w:r>
        <w:rPr>
          <w:color w:val="2E74B5"/>
          <w:sz w:val="32"/>
        </w:rPr>
        <w:t>realisation</w:t>
      </w:r>
      <w:proofErr w:type="spellEnd"/>
    </w:p>
    <w:p w14:paraId="68506725" w14:textId="369E06A5" w:rsidR="009D5940" w:rsidRDefault="00000000">
      <w:pPr>
        <w:pStyle w:val="Titre2"/>
        <w:spacing w:before="240" w:after="80"/>
      </w:pPr>
      <w:r>
        <w:rPr>
          <w:color w:val="2E74B5"/>
          <w:sz w:val="32"/>
        </w:rPr>
        <w:t xml:space="preserve">Conclusion du </w:t>
      </w:r>
      <w:proofErr w:type="spellStart"/>
      <w:r>
        <w:rPr>
          <w:color w:val="2E74B5"/>
          <w:sz w:val="32"/>
        </w:rPr>
        <w:t>Chapitre</w:t>
      </w:r>
      <w:proofErr w:type="spellEnd"/>
      <w:r>
        <w:rPr>
          <w:color w:val="2E74B5"/>
          <w:sz w:val="32"/>
        </w:rPr>
        <w:t xml:space="preserve"> 3</w:t>
      </w:r>
    </w:p>
    <w:p w14:paraId="6F91EE19" w14:textId="77777777" w:rsidR="009D5940" w:rsidRDefault="00000000">
      <w:pPr>
        <w:spacing w:before="60" w:after="60"/>
      </w:pPr>
      <w:r>
        <w:t xml:space="preserve">Ce sprint a permis de mettre en place les fondations du système : l'authentification sécurisée par e-mail ou téléphone, la gestion des référentiels métier (utilisateurs, clients, catalogue équipements avec images, affectation </w:t>
      </w:r>
      <w:r>
        <w:rPr>
          <w:rFonts w:ascii="Courier New" w:hAnsi="Courier New"/>
          <w:color w:val="8B0000"/>
          <w:sz w:val="20"/>
        </w:rPr>
        <w:t>ClientEquipement</w:t>
      </w:r>
      <w:r>
        <w:t>), la gestion des contrats et la génération automatique du planning préventif par le Système. Le chapitre suivant présente le Sprint 2 dédié à la gestion des interventions et des pannes.</w:t>
      </w:r>
    </w:p>
    <w:p w14:paraId="5546DDE3" w14:textId="77777777" w:rsidR="009D5940" w:rsidRDefault="00000000">
      <w:pPr>
        <w:pStyle w:val="Titre1"/>
        <w:spacing w:before="240" w:after="80"/>
        <w:rPr>
          <w:color w:val="1F397A"/>
          <w:sz w:val="40"/>
        </w:rPr>
      </w:pPr>
      <w:proofErr w:type="spellStart"/>
      <w:r>
        <w:rPr>
          <w:color w:val="1F397A"/>
          <w:sz w:val="40"/>
        </w:rPr>
        <w:lastRenderedPageBreak/>
        <w:t>Chapitre</w:t>
      </w:r>
      <w:proofErr w:type="spellEnd"/>
      <w:r>
        <w:rPr>
          <w:color w:val="1F397A"/>
          <w:sz w:val="40"/>
        </w:rPr>
        <w:t xml:space="preserve"> </w:t>
      </w:r>
      <w:proofErr w:type="gramStart"/>
      <w:r>
        <w:rPr>
          <w:color w:val="1F397A"/>
          <w:sz w:val="40"/>
        </w:rPr>
        <w:t>4 :</w:t>
      </w:r>
      <w:proofErr w:type="gramEnd"/>
      <w:r>
        <w:rPr>
          <w:color w:val="1F397A"/>
          <w:sz w:val="40"/>
        </w:rPr>
        <w:t xml:space="preserve"> Sprint 2 — Gestion des interventions</w:t>
      </w:r>
    </w:p>
    <w:p w14:paraId="76E51809" w14:textId="0AB6E105" w:rsidR="00255294" w:rsidRDefault="00255294" w:rsidP="00255294">
      <w:r>
        <w:t>Plan</w:t>
      </w:r>
    </w:p>
    <w:p w14:paraId="7C1644E2" w14:textId="77777777" w:rsidR="00255294" w:rsidRDefault="00255294" w:rsidP="00255294"/>
    <w:p w14:paraId="39F1883B" w14:textId="77777777" w:rsidR="00255294" w:rsidRDefault="00255294" w:rsidP="00255294"/>
    <w:p w14:paraId="70B23677" w14:textId="77777777" w:rsidR="00255294" w:rsidRDefault="00255294" w:rsidP="00255294"/>
    <w:p w14:paraId="5C5E042D" w14:textId="77777777" w:rsidR="00255294" w:rsidRDefault="00255294" w:rsidP="00255294"/>
    <w:p w14:paraId="47058266" w14:textId="77777777" w:rsidR="00255294" w:rsidRDefault="00255294" w:rsidP="00255294"/>
    <w:p w14:paraId="748F858D" w14:textId="77777777" w:rsidR="00255294" w:rsidRDefault="00255294" w:rsidP="00255294"/>
    <w:p w14:paraId="37FF82BF" w14:textId="77777777" w:rsidR="00255294" w:rsidRDefault="00255294" w:rsidP="00255294"/>
    <w:p w14:paraId="3AE15C2A" w14:textId="77777777" w:rsidR="00255294" w:rsidRDefault="00255294" w:rsidP="00255294"/>
    <w:p w14:paraId="06B3F107" w14:textId="77777777" w:rsidR="00255294" w:rsidRDefault="00255294" w:rsidP="00255294"/>
    <w:p w14:paraId="64BBCABF" w14:textId="77777777" w:rsidR="00255294" w:rsidRDefault="00255294" w:rsidP="00255294"/>
    <w:p w14:paraId="13DB044C" w14:textId="77777777" w:rsidR="00255294" w:rsidRDefault="00255294" w:rsidP="00255294"/>
    <w:p w14:paraId="4A1668D2" w14:textId="77777777" w:rsidR="00255294" w:rsidRDefault="00255294" w:rsidP="00255294"/>
    <w:p w14:paraId="5D35AFF8" w14:textId="77777777" w:rsidR="00255294" w:rsidRDefault="00255294" w:rsidP="00255294"/>
    <w:p w14:paraId="4CA84F2A" w14:textId="77777777" w:rsidR="00255294" w:rsidRDefault="00255294" w:rsidP="00255294"/>
    <w:p w14:paraId="2F65E171" w14:textId="77777777" w:rsidR="00255294" w:rsidRDefault="00255294" w:rsidP="00255294"/>
    <w:p w14:paraId="29F9F979" w14:textId="77777777" w:rsidR="00255294" w:rsidRDefault="00255294" w:rsidP="00255294"/>
    <w:p w14:paraId="54FF33DA" w14:textId="77777777" w:rsidR="00255294" w:rsidRDefault="00255294" w:rsidP="00255294"/>
    <w:p w14:paraId="71FEDD09" w14:textId="77777777" w:rsidR="00255294" w:rsidRDefault="00255294" w:rsidP="00255294"/>
    <w:p w14:paraId="1EDE018D" w14:textId="77777777" w:rsidR="00255294" w:rsidRDefault="00255294" w:rsidP="00255294"/>
    <w:p w14:paraId="5E5FCCEA" w14:textId="77777777" w:rsidR="00255294" w:rsidRDefault="00255294" w:rsidP="00255294"/>
    <w:p w14:paraId="1F38A39A" w14:textId="77777777" w:rsidR="00255294" w:rsidRDefault="00255294" w:rsidP="00255294"/>
    <w:p w14:paraId="38D11742" w14:textId="77777777" w:rsidR="00255294" w:rsidRDefault="00255294" w:rsidP="00255294"/>
    <w:p w14:paraId="31F91BF6" w14:textId="77777777" w:rsidR="00255294" w:rsidRPr="00255294" w:rsidRDefault="00255294" w:rsidP="00255294"/>
    <w:p w14:paraId="1ABB3DB6" w14:textId="77777777" w:rsidR="009D5940" w:rsidRDefault="00000000">
      <w:pPr>
        <w:pStyle w:val="Titre2"/>
        <w:spacing w:before="240" w:after="80"/>
      </w:pPr>
      <w:r>
        <w:rPr>
          <w:color w:val="2E74B5"/>
          <w:sz w:val="32"/>
        </w:rPr>
        <w:lastRenderedPageBreak/>
        <w:t>Introduction</w:t>
      </w:r>
    </w:p>
    <w:p w14:paraId="0885D97B" w14:textId="77777777" w:rsidR="008659B5" w:rsidRPr="008659B5" w:rsidRDefault="008659B5" w:rsidP="008659B5">
      <w:pPr>
        <w:pBdr>
          <w:bottom w:val="single" w:sz="6" w:space="1" w:color="AAAAAA"/>
        </w:pBdr>
        <w:spacing w:before="120" w:after="120"/>
        <w:rPr>
          <w:lang w:val="fr-FR"/>
        </w:rPr>
      </w:pPr>
      <w:r w:rsidRPr="008659B5">
        <w:rPr>
          <w:lang w:val="fr-FR"/>
        </w:rPr>
        <w:t>Suite à l'implémentation des fonctionnalités fondamentales du système lors du Sprint 1, ce deuxième sprint se concentre sur la gestion des interventions préventives et correctives, la déclaration des pannes et le calendrier des techniciens. Ce sprint constitue le noyau fonctionnel du système SAV.</w:t>
      </w:r>
      <w:r w:rsidRPr="008659B5">
        <w:rPr>
          <w:lang w:val="fr-FR"/>
        </w:rPr>
        <w:br/>
        <w:t>Les caractéristiques élaborées au cours de ce sprint portent principalement sur :</w:t>
      </w:r>
      <w:r w:rsidRPr="008659B5">
        <w:rPr>
          <w:lang w:val="fr-FR"/>
        </w:rPr>
        <w:br/>
        <w:t>• La vérification du calendrier sur une base hebdomadaire et mensuelle ;</w:t>
      </w:r>
      <w:r w:rsidRPr="008659B5">
        <w:rPr>
          <w:lang w:val="fr-FR"/>
        </w:rPr>
        <w:br/>
        <w:t>• La répartition des techniciens avec contrôle de disponibilité ;</w:t>
      </w:r>
      <w:r w:rsidRPr="008659B5">
        <w:rPr>
          <w:lang w:val="fr-FR"/>
        </w:rPr>
        <w:br/>
        <w:t>• Le début et la fin des interventions par les techniciens ;</w:t>
      </w:r>
      <w:r w:rsidRPr="008659B5">
        <w:rPr>
          <w:lang w:val="fr-FR"/>
        </w:rPr>
        <w:br/>
        <w:t>• Les clients peuvent déclarer des pannes avec plusieurs pièces jointes ;</w:t>
      </w:r>
      <w:r w:rsidRPr="008659B5">
        <w:rPr>
          <w:lang w:val="fr-FR"/>
        </w:rPr>
        <w:br/>
        <w:t>• La gestion et la transformation des pannes en actions correctives ;</w:t>
      </w:r>
      <w:r w:rsidRPr="008659B5">
        <w:rPr>
          <w:lang w:val="fr-FR"/>
        </w:rPr>
        <w:br/>
        <w:t>• L'automatisation de la vérification de la couverture contractuelle lors de la clôture.</w:t>
      </w:r>
    </w:p>
    <w:p w14:paraId="6BCAEE7A" w14:textId="77777777" w:rsidR="009D5940" w:rsidRDefault="00000000">
      <w:pPr>
        <w:pStyle w:val="Titre2"/>
        <w:spacing w:before="240" w:after="80"/>
      </w:pPr>
      <w:r>
        <w:rPr>
          <w:color w:val="2E74B5"/>
          <w:sz w:val="32"/>
        </w:rPr>
        <w:t>4.1 Backlog du Sprint 2</w:t>
      </w:r>
    </w:p>
    <w:tbl>
      <w:tblPr>
        <w:tblStyle w:val="Grilledutableau"/>
        <w:tblW w:w="0" w:type="auto"/>
        <w:tblLook w:val="04A0" w:firstRow="1" w:lastRow="0" w:firstColumn="1" w:lastColumn="0" w:noHBand="0" w:noVBand="1"/>
      </w:tblPr>
      <w:tblGrid>
        <w:gridCol w:w="1443"/>
        <w:gridCol w:w="2650"/>
        <w:gridCol w:w="1743"/>
        <w:gridCol w:w="1599"/>
        <w:gridCol w:w="2187"/>
      </w:tblGrid>
      <w:tr w:rsidR="009D5940" w14:paraId="04A85775" w14:textId="77777777">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632BA5CB" w14:textId="77777777" w:rsidR="009D5940" w:rsidRDefault="00000000">
            <w:pPr>
              <w:spacing w:before="40" w:after="40"/>
            </w:pPr>
            <w:r>
              <w:rPr>
                <w:b/>
                <w:sz w:val="20"/>
              </w:rPr>
              <w:t>ID</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1C84571B" w14:textId="77777777" w:rsidR="009D5940" w:rsidRDefault="00000000">
            <w:pPr>
              <w:spacing w:before="40" w:after="40"/>
            </w:pPr>
            <w:r>
              <w:rPr>
                <w:b/>
                <w:sz w:val="20"/>
              </w:rPr>
              <w:t>User Story</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1C0E720A" w14:textId="77777777" w:rsidR="009D5940" w:rsidRDefault="00000000">
            <w:pPr>
              <w:spacing w:before="40" w:after="40"/>
            </w:pPr>
            <w:r>
              <w:rPr>
                <w:b/>
                <w:sz w:val="20"/>
              </w:rPr>
              <w:t>Acteur</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7139AB31" w14:textId="77777777" w:rsidR="009D5940" w:rsidRDefault="00000000">
            <w:pPr>
              <w:spacing w:before="40" w:after="40"/>
            </w:pPr>
            <w:r>
              <w:rPr>
                <w:b/>
                <w:sz w:val="20"/>
              </w:rPr>
              <w:t>Priorité</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4C697488" w14:textId="77777777" w:rsidR="009D5940" w:rsidRDefault="00000000">
            <w:pPr>
              <w:spacing w:before="40" w:after="40"/>
            </w:pPr>
            <w:r>
              <w:rPr>
                <w:b/>
                <w:sz w:val="20"/>
              </w:rPr>
              <w:t>Critères d'acceptation</w:t>
            </w:r>
          </w:p>
        </w:tc>
      </w:tr>
      <w:tr w:rsidR="009D5940" w14:paraId="1CF47556" w14:textId="77777777">
        <w:tc>
          <w:tcPr>
            <w:tcW w:w="1881" w:type="dxa"/>
            <w:tcBorders>
              <w:top w:val="single" w:sz="4" w:space="0" w:color="AAAAAA"/>
              <w:left w:val="single" w:sz="4" w:space="0" w:color="AAAAAA"/>
              <w:bottom w:val="single" w:sz="4" w:space="0" w:color="AAAAAA"/>
              <w:right w:val="single" w:sz="4" w:space="0" w:color="AAAAAA"/>
            </w:tcBorders>
          </w:tcPr>
          <w:p w14:paraId="492FD302" w14:textId="77777777" w:rsidR="009D5940" w:rsidRDefault="00000000">
            <w:pPr>
              <w:spacing w:before="40" w:after="40"/>
            </w:pPr>
            <w:r>
              <w:rPr>
                <w:sz w:val="20"/>
              </w:rPr>
              <w:t>US-11</w:t>
            </w:r>
          </w:p>
        </w:tc>
        <w:tc>
          <w:tcPr>
            <w:tcW w:w="1881" w:type="dxa"/>
            <w:tcBorders>
              <w:top w:val="single" w:sz="4" w:space="0" w:color="AAAAAA"/>
              <w:left w:val="single" w:sz="4" w:space="0" w:color="AAAAAA"/>
              <w:bottom w:val="single" w:sz="4" w:space="0" w:color="AAAAAA"/>
              <w:right w:val="single" w:sz="4" w:space="0" w:color="AAAAAA"/>
            </w:tcBorders>
          </w:tcPr>
          <w:p w14:paraId="4ABED3B6" w14:textId="77777777" w:rsidR="009D5940" w:rsidRDefault="00000000">
            <w:pPr>
              <w:spacing w:before="40" w:after="40"/>
            </w:pPr>
            <w:r>
              <w:rPr>
                <w:sz w:val="20"/>
              </w:rPr>
              <w:t>En tant qu'administrateur, je veux affecter un technicien disponible à une intervention.</w:t>
            </w:r>
          </w:p>
        </w:tc>
        <w:tc>
          <w:tcPr>
            <w:tcW w:w="1881" w:type="dxa"/>
            <w:tcBorders>
              <w:top w:val="single" w:sz="4" w:space="0" w:color="AAAAAA"/>
              <w:left w:val="single" w:sz="4" w:space="0" w:color="AAAAAA"/>
              <w:bottom w:val="single" w:sz="4" w:space="0" w:color="AAAAAA"/>
              <w:right w:val="single" w:sz="4" w:space="0" w:color="AAAAAA"/>
            </w:tcBorders>
          </w:tcPr>
          <w:p w14:paraId="15CCBABF"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6A24EBC1"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25753810" w14:textId="77777777" w:rsidR="009D5940" w:rsidRDefault="00000000">
            <w:pPr>
              <w:spacing w:before="40" w:after="40"/>
            </w:pPr>
            <w:r>
              <w:rPr>
                <w:sz w:val="20"/>
              </w:rPr>
              <w:t>Vérification disponibilité par date ; technicien indisponible signalé et non sélectionnable ; statut PLANIFIEE après affectation.</w:t>
            </w:r>
          </w:p>
        </w:tc>
      </w:tr>
      <w:tr w:rsidR="009D5940" w14:paraId="6590C0D0" w14:textId="77777777">
        <w:tc>
          <w:tcPr>
            <w:tcW w:w="1881" w:type="dxa"/>
            <w:tcBorders>
              <w:top w:val="single" w:sz="4" w:space="0" w:color="AAAAAA"/>
              <w:left w:val="single" w:sz="4" w:space="0" w:color="AAAAAA"/>
              <w:bottom w:val="single" w:sz="4" w:space="0" w:color="AAAAAA"/>
              <w:right w:val="single" w:sz="4" w:space="0" w:color="AAAAAA"/>
            </w:tcBorders>
          </w:tcPr>
          <w:p w14:paraId="69462E92" w14:textId="77777777" w:rsidR="009D5940" w:rsidRDefault="00000000">
            <w:pPr>
              <w:spacing w:before="40" w:after="40"/>
            </w:pPr>
            <w:r>
              <w:rPr>
                <w:sz w:val="20"/>
              </w:rPr>
              <w:t>US-12</w:t>
            </w:r>
          </w:p>
        </w:tc>
        <w:tc>
          <w:tcPr>
            <w:tcW w:w="1881" w:type="dxa"/>
            <w:tcBorders>
              <w:top w:val="single" w:sz="4" w:space="0" w:color="AAAAAA"/>
              <w:left w:val="single" w:sz="4" w:space="0" w:color="AAAAAA"/>
              <w:bottom w:val="single" w:sz="4" w:space="0" w:color="AAAAAA"/>
              <w:right w:val="single" w:sz="4" w:space="0" w:color="AAAAAA"/>
            </w:tcBorders>
          </w:tcPr>
          <w:p w14:paraId="44757812" w14:textId="77777777" w:rsidR="009D5940" w:rsidRDefault="00000000">
            <w:pPr>
              <w:spacing w:before="40" w:after="40"/>
            </w:pPr>
            <w:r>
              <w:rPr>
                <w:sz w:val="20"/>
              </w:rPr>
              <w:t>En tant qu'administrateur/technicien, je veux consulter le planning en vue hebdomadaire ou mensuelle.</w:t>
            </w:r>
          </w:p>
        </w:tc>
        <w:tc>
          <w:tcPr>
            <w:tcW w:w="1881" w:type="dxa"/>
            <w:tcBorders>
              <w:top w:val="single" w:sz="4" w:space="0" w:color="AAAAAA"/>
              <w:left w:val="single" w:sz="4" w:space="0" w:color="AAAAAA"/>
              <w:bottom w:val="single" w:sz="4" w:space="0" w:color="AAAAAA"/>
              <w:right w:val="single" w:sz="4" w:space="0" w:color="AAAAAA"/>
            </w:tcBorders>
          </w:tcPr>
          <w:p w14:paraId="698C2CFE" w14:textId="77777777" w:rsidR="009D5940" w:rsidRDefault="00000000">
            <w:pPr>
              <w:spacing w:before="40" w:after="40"/>
            </w:pPr>
            <w:r>
              <w:rPr>
                <w:sz w:val="20"/>
              </w:rPr>
              <w:t>Admin / Technicien</w:t>
            </w:r>
          </w:p>
        </w:tc>
        <w:tc>
          <w:tcPr>
            <w:tcW w:w="1881" w:type="dxa"/>
            <w:tcBorders>
              <w:top w:val="single" w:sz="4" w:space="0" w:color="AAAAAA"/>
              <w:left w:val="single" w:sz="4" w:space="0" w:color="AAAAAA"/>
              <w:bottom w:val="single" w:sz="4" w:space="0" w:color="AAAAAA"/>
              <w:right w:val="single" w:sz="4" w:space="0" w:color="AAAAAA"/>
            </w:tcBorders>
          </w:tcPr>
          <w:p w14:paraId="41A7000A"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3EB94B76" w14:textId="77777777" w:rsidR="009D5940" w:rsidRDefault="00000000">
            <w:pPr>
              <w:spacing w:before="40" w:after="40"/>
            </w:pPr>
            <w:r>
              <w:rPr>
                <w:sz w:val="20"/>
              </w:rPr>
              <w:t>Vues 1 semaine, 2 semaines, mensuelle ; admin voit tout ; technicien voit uniquement ses interventions.</w:t>
            </w:r>
          </w:p>
        </w:tc>
      </w:tr>
      <w:tr w:rsidR="009D5940" w14:paraId="7E19DAE9" w14:textId="77777777">
        <w:tc>
          <w:tcPr>
            <w:tcW w:w="1881" w:type="dxa"/>
            <w:tcBorders>
              <w:top w:val="single" w:sz="4" w:space="0" w:color="AAAAAA"/>
              <w:left w:val="single" w:sz="4" w:space="0" w:color="AAAAAA"/>
              <w:bottom w:val="single" w:sz="4" w:space="0" w:color="AAAAAA"/>
              <w:right w:val="single" w:sz="4" w:space="0" w:color="AAAAAA"/>
            </w:tcBorders>
          </w:tcPr>
          <w:p w14:paraId="7D41C852" w14:textId="77777777" w:rsidR="009D5940" w:rsidRDefault="00000000">
            <w:pPr>
              <w:spacing w:before="40" w:after="40"/>
            </w:pPr>
            <w:r>
              <w:rPr>
                <w:sz w:val="20"/>
              </w:rPr>
              <w:t>US-13</w:t>
            </w:r>
          </w:p>
        </w:tc>
        <w:tc>
          <w:tcPr>
            <w:tcW w:w="1881" w:type="dxa"/>
            <w:tcBorders>
              <w:top w:val="single" w:sz="4" w:space="0" w:color="AAAAAA"/>
              <w:left w:val="single" w:sz="4" w:space="0" w:color="AAAAAA"/>
              <w:bottom w:val="single" w:sz="4" w:space="0" w:color="AAAAAA"/>
              <w:right w:val="single" w:sz="4" w:space="0" w:color="AAAAAA"/>
            </w:tcBorders>
          </w:tcPr>
          <w:p w14:paraId="5FAEED0B" w14:textId="77777777" w:rsidR="009D5940" w:rsidRDefault="00000000">
            <w:pPr>
              <w:spacing w:before="40" w:after="40"/>
            </w:pPr>
            <w:r>
              <w:rPr>
                <w:sz w:val="20"/>
              </w:rPr>
              <w:t>En tant que technicien, je veux démarrer une intervention assignée.</w:t>
            </w:r>
          </w:p>
        </w:tc>
        <w:tc>
          <w:tcPr>
            <w:tcW w:w="1881" w:type="dxa"/>
            <w:tcBorders>
              <w:top w:val="single" w:sz="4" w:space="0" w:color="AAAAAA"/>
              <w:left w:val="single" w:sz="4" w:space="0" w:color="AAAAAA"/>
              <w:bottom w:val="single" w:sz="4" w:space="0" w:color="AAAAAA"/>
              <w:right w:val="single" w:sz="4" w:space="0" w:color="AAAAAA"/>
            </w:tcBorders>
          </w:tcPr>
          <w:p w14:paraId="54C8B78E" w14:textId="77777777" w:rsidR="009D5940" w:rsidRDefault="00000000">
            <w:pPr>
              <w:spacing w:before="40" w:after="40"/>
            </w:pPr>
            <w:r>
              <w:rPr>
                <w:sz w:val="20"/>
              </w:rPr>
              <w:t>Technicien</w:t>
            </w:r>
          </w:p>
        </w:tc>
        <w:tc>
          <w:tcPr>
            <w:tcW w:w="1881" w:type="dxa"/>
            <w:tcBorders>
              <w:top w:val="single" w:sz="4" w:space="0" w:color="AAAAAA"/>
              <w:left w:val="single" w:sz="4" w:space="0" w:color="AAAAAA"/>
              <w:bottom w:val="single" w:sz="4" w:space="0" w:color="AAAAAA"/>
              <w:right w:val="single" w:sz="4" w:space="0" w:color="AAAAAA"/>
            </w:tcBorders>
          </w:tcPr>
          <w:p w14:paraId="3336A664"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529A2211" w14:textId="77777777" w:rsidR="009D5940" w:rsidRDefault="00000000">
            <w:pPr>
              <w:spacing w:before="40" w:after="40"/>
            </w:pPr>
            <w:r>
              <w:rPr>
                <w:sz w:val="20"/>
              </w:rPr>
              <w:t>Statut passe à EN_COURS ; seules ses interventions sont accessibles.</w:t>
            </w:r>
          </w:p>
        </w:tc>
      </w:tr>
      <w:tr w:rsidR="009D5940" w14:paraId="7B2B3753" w14:textId="77777777">
        <w:tc>
          <w:tcPr>
            <w:tcW w:w="1881" w:type="dxa"/>
            <w:tcBorders>
              <w:top w:val="single" w:sz="4" w:space="0" w:color="AAAAAA"/>
              <w:left w:val="single" w:sz="4" w:space="0" w:color="AAAAAA"/>
              <w:bottom w:val="single" w:sz="4" w:space="0" w:color="AAAAAA"/>
              <w:right w:val="single" w:sz="4" w:space="0" w:color="AAAAAA"/>
            </w:tcBorders>
          </w:tcPr>
          <w:p w14:paraId="40F01CB2" w14:textId="77777777" w:rsidR="009D5940" w:rsidRDefault="00000000">
            <w:pPr>
              <w:spacing w:before="40" w:after="40"/>
            </w:pPr>
            <w:r>
              <w:rPr>
                <w:sz w:val="20"/>
              </w:rPr>
              <w:t>US-14</w:t>
            </w:r>
          </w:p>
        </w:tc>
        <w:tc>
          <w:tcPr>
            <w:tcW w:w="1881" w:type="dxa"/>
            <w:tcBorders>
              <w:top w:val="single" w:sz="4" w:space="0" w:color="AAAAAA"/>
              <w:left w:val="single" w:sz="4" w:space="0" w:color="AAAAAA"/>
              <w:bottom w:val="single" w:sz="4" w:space="0" w:color="AAAAAA"/>
              <w:right w:val="single" w:sz="4" w:space="0" w:color="AAAAAA"/>
            </w:tcBorders>
          </w:tcPr>
          <w:p w14:paraId="5689C2D6" w14:textId="77777777" w:rsidR="009D5940" w:rsidRDefault="00000000">
            <w:pPr>
              <w:spacing w:before="40" w:after="40"/>
            </w:pPr>
            <w:r>
              <w:rPr>
                <w:sz w:val="20"/>
              </w:rPr>
              <w:t>En tant que technicien, je veux clôturer une intervention préventive.</w:t>
            </w:r>
          </w:p>
        </w:tc>
        <w:tc>
          <w:tcPr>
            <w:tcW w:w="1881" w:type="dxa"/>
            <w:tcBorders>
              <w:top w:val="single" w:sz="4" w:space="0" w:color="AAAAAA"/>
              <w:left w:val="single" w:sz="4" w:space="0" w:color="AAAAAA"/>
              <w:bottom w:val="single" w:sz="4" w:space="0" w:color="AAAAAA"/>
              <w:right w:val="single" w:sz="4" w:space="0" w:color="AAAAAA"/>
            </w:tcBorders>
          </w:tcPr>
          <w:p w14:paraId="7E047457" w14:textId="77777777" w:rsidR="009D5940" w:rsidRDefault="00000000">
            <w:pPr>
              <w:spacing w:before="40" w:after="40"/>
            </w:pPr>
            <w:r>
              <w:rPr>
                <w:sz w:val="20"/>
              </w:rPr>
              <w:t>Technicien</w:t>
            </w:r>
          </w:p>
        </w:tc>
        <w:tc>
          <w:tcPr>
            <w:tcW w:w="1881" w:type="dxa"/>
            <w:tcBorders>
              <w:top w:val="single" w:sz="4" w:space="0" w:color="AAAAAA"/>
              <w:left w:val="single" w:sz="4" w:space="0" w:color="AAAAAA"/>
              <w:bottom w:val="single" w:sz="4" w:space="0" w:color="AAAAAA"/>
              <w:right w:val="single" w:sz="4" w:space="0" w:color="AAAAAA"/>
            </w:tcBorders>
          </w:tcPr>
          <w:p w14:paraId="0BF01D54"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15A1CC67" w14:textId="77777777" w:rsidR="009D5940" w:rsidRDefault="00000000">
            <w:pPr>
              <w:spacing w:before="40" w:after="40"/>
            </w:pPr>
            <w:r>
              <w:rPr>
                <w:sz w:val="20"/>
              </w:rPr>
              <w:t>Saisie : compte rendu, actions, matériel, durée ; statut REALISEE ; aucune facture générée.</w:t>
            </w:r>
          </w:p>
        </w:tc>
      </w:tr>
      <w:tr w:rsidR="009D5940" w14:paraId="76904460" w14:textId="77777777">
        <w:tc>
          <w:tcPr>
            <w:tcW w:w="1881" w:type="dxa"/>
            <w:tcBorders>
              <w:top w:val="single" w:sz="4" w:space="0" w:color="AAAAAA"/>
              <w:left w:val="single" w:sz="4" w:space="0" w:color="AAAAAA"/>
              <w:bottom w:val="single" w:sz="4" w:space="0" w:color="AAAAAA"/>
              <w:right w:val="single" w:sz="4" w:space="0" w:color="AAAAAA"/>
            </w:tcBorders>
          </w:tcPr>
          <w:p w14:paraId="43F655ED" w14:textId="77777777" w:rsidR="009D5940" w:rsidRDefault="00000000">
            <w:pPr>
              <w:spacing w:before="40" w:after="40"/>
            </w:pPr>
            <w:r>
              <w:rPr>
                <w:sz w:val="20"/>
              </w:rPr>
              <w:t>US-15</w:t>
            </w:r>
          </w:p>
        </w:tc>
        <w:tc>
          <w:tcPr>
            <w:tcW w:w="1881" w:type="dxa"/>
            <w:tcBorders>
              <w:top w:val="single" w:sz="4" w:space="0" w:color="AAAAAA"/>
              <w:left w:val="single" w:sz="4" w:space="0" w:color="AAAAAA"/>
              <w:bottom w:val="single" w:sz="4" w:space="0" w:color="AAAAAA"/>
              <w:right w:val="single" w:sz="4" w:space="0" w:color="AAAAAA"/>
            </w:tcBorders>
          </w:tcPr>
          <w:p w14:paraId="5C4B38CB" w14:textId="77777777" w:rsidR="009D5940" w:rsidRDefault="00000000">
            <w:pPr>
              <w:spacing w:before="40" w:after="40"/>
            </w:pPr>
            <w:r>
              <w:rPr>
                <w:sz w:val="20"/>
              </w:rPr>
              <w:t>En tant que technicien, je veux clôturer une intervention curative.</w:t>
            </w:r>
          </w:p>
        </w:tc>
        <w:tc>
          <w:tcPr>
            <w:tcW w:w="1881" w:type="dxa"/>
            <w:tcBorders>
              <w:top w:val="single" w:sz="4" w:space="0" w:color="AAAAAA"/>
              <w:left w:val="single" w:sz="4" w:space="0" w:color="AAAAAA"/>
              <w:bottom w:val="single" w:sz="4" w:space="0" w:color="AAAAAA"/>
              <w:right w:val="single" w:sz="4" w:space="0" w:color="AAAAAA"/>
            </w:tcBorders>
          </w:tcPr>
          <w:p w14:paraId="4CCE9977" w14:textId="77777777" w:rsidR="009D5940" w:rsidRDefault="00000000">
            <w:pPr>
              <w:spacing w:before="40" w:after="40"/>
            </w:pPr>
            <w:r>
              <w:rPr>
                <w:sz w:val="20"/>
              </w:rPr>
              <w:t>Technicien</w:t>
            </w:r>
          </w:p>
        </w:tc>
        <w:tc>
          <w:tcPr>
            <w:tcW w:w="1881" w:type="dxa"/>
            <w:tcBorders>
              <w:top w:val="single" w:sz="4" w:space="0" w:color="AAAAAA"/>
              <w:left w:val="single" w:sz="4" w:space="0" w:color="AAAAAA"/>
              <w:bottom w:val="single" w:sz="4" w:space="0" w:color="AAAAAA"/>
              <w:right w:val="single" w:sz="4" w:space="0" w:color="AAAAAA"/>
            </w:tcBorders>
          </w:tcPr>
          <w:p w14:paraId="2CE23C47"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7E2F45A8" w14:textId="77777777" w:rsidR="009D5940" w:rsidRDefault="00000000">
            <w:pPr>
              <w:spacing w:before="40" w:after="40"/>
            </w:pPr>
            <w:r>
              <w:rPr>
                <w:sz w:val="20"/>
              </w:rPr>
              <w:t>Saisie : diagnostic, actions, matériel, durée ; statut REALISEE ; couverture contractuelle vérifiée automatiquement.</w:t>
            </w:r>
          </w:p>
        </w:tc>
      </w:tr>
      <w:tr w:rsidR="009D5940" w14:paraId="535562EA" w14:textId="77777777">
        <w:tc>
          <w:tcPr>
            <w:tcW w:w="1881" w:type="dxa"/>
            <w:tcBorders>
              <w:top w:val="single" w:sz="4" w:space="0" w:color="AAAAAA"/>
              <w:left w:val="single" w:sz="4" w:space="0" w:color="AAAAAA"/>
              <w:bottom w:val="single" w:sz="4" w:space="0" w:color="AAAAAA"/>
              <w:right w:val="single" w:sz="4" w:space="0" w:color="AAAAAA"/>
            </w:tcBorders>
          </w:tcPr>
          <w:p w14:paraId="179C0AF1" w14:textId="77777777" w:rsidR="009D5940" w:rsidRDefault="00000000">
            <w:pPr>
              <w:spacing w:before="40" w:after="40"/>
            </w:pPr>
            <w:r>
              <w:rPr>
                <w:sz w:val="20"/>
              </w:rPr>
              <w:t>US-16</w:t>
            </w:r>
          </w:p>
        </w:tc>
        <w:tc>
          <w:tcPr>
            <w:tcW w:w="1881" w:type="dxa"/>
            <w:tcBorders>
              <w:top w:val="single" w:sz="4" w:space="0" w:color="AAAAAA"/>
              <w:left w:val="single" w:sz="4" w:space="0" w:color="AAAAAA"/>
              <w:bottom w:val="single" w:sz="4" w:space="0" w:color="AAAAAA"/>
              <w:right w:val="single" w:sz="4" w:space="0" w:color="AAAAAA"/>
            </w:tcBorders>
          </w:tcPr>
          <w:p w14:paraId="585C80F6" w14:textId="77777777" w:rsidR="009D5940" w:rsidRDefault="00000000">
            <w:pPr>
              <w:spacing w:before="40" w:after="40"/>
            </w:pPr>
            <w:r>
              <w:rPr>
                <w:sz w:val="20"/>
              </w:rPr>
              <w:t xml:space="preserve">En tant que client, je veux déclarer une panne sur l'un de mes équipements, sans </w:t>
            </w:r>
            <w:r>
              <w:rPr>
                <w:sz w:val="20"/>
              </w:rPr>
              <w:lastRenderedPageBreak/>
              <w:t>champ de priorité, avec pièces jointes.</w:t>
            </w:r>
          </w:p>
        </w:tc>
        <w:tc>
          <w:tcPr>
            <w:tcW w:w="1881" w:type="dxa"/>
            <w:tcBorders>
              <w:top w:val="single" w:sz="4" w:space="0" w:color="AAAAAA"/>
              <w:left w:val="single" w:sz="4" w:space="0" w:color="AAAAAA"/>
              <w:bottom w:val="single" w:sz="4" w:space="0" w:color="AAAAAA"/>
              <w:right w:val="single" w:sz="4" w:space="0" w:color="AAAAAA"/>
            </w:tcBorders>
          </w:tcPr>
          <w:p w14:paraId="6FCC4D28" w14:textId="77777777" w:rsidR="009D5940" w:rsidRDefault="00000000">
            <w:pPr>
              <w:spacing w:before="40" w:after="40"/>
            </w:pPr>
            <w:r>
              <w:rPr>
                <w:sz w:val="20"/>
              </w:rPr>
              <w:lastRenderedPageBreak/>
              <w:t>Client</w:t>
            </w:r>
          </w:p>
        </w:tc>
        <w:tc>
          <w:tcPr>
            <w:tcW w:w="1881" w:type="dxa"/>
            <w:tcBorders>
              <w:top w:val="single" w:sz="4" w:space="0" w:color="AAAAAA"/>
              <w:left w:val="single" w:sz="4" w:space="0" w:color="AAAAAA"/>
              <w:bottom w:val="single" w:sz="4" w:space="0" w:color="AAAAAA"/>
              <w:right w:val="single" w:sz="4" w:space="0" w:color="AAAAAA"/>
            </w:tcBorders>
          </w:tcPr>
          <w:p w14:paraId="0BB8F809"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52103887" w14:textId="77777777" w:rsidR="009D5940" w:rsidRDefault="00000000">
            <w:pPr>
              <w:spacing w:before="40" w:after="40"/>
            </w:pPr>
            <w:r>
              <w:rPr>
                <w:sz w:val="20"/>
              </w:rPr>
              <w:t xml:space="preserve">Sélection équipement affecté au client ; description obligatoire ; </w:t>
            </w:r>
            <w:r>
              <w:rPr>
                <w:sz w:val="20"/>
              </w:rPr>
              <w:lastRenderedPageBreak/>
              <w:t>pièces jointes (image, PDF, audio) ; aucun champ de priorité ; statut EN_ATTENTE.</w:t>
            </w:r>
          </w:p>
        </w:tc>
      </w:tr>
      <w:tr w:rsidR="009D5940" w14:paraId="6F4475C5" w14:textId="77777777">
        <w:tc>
          <w:tcPr>
            <w:tcW w:w="1881" w:type="dxa"/>
            <w:tcBorders>
              <w:top w:val="single" w:sz="4" w:space="0" w:color="AAAAAA"/>
              <w:left w:val="single" w:sz="4" w:space="0" w:color="AAAAAA"/>
              <w:bottom w:val="single" w:sz="4" w:space="0" w:color="AAAAAA"/>
              <w:right w:val="single" w:sz="4" w:space="0" w:color="AAAAAA"/>
            </w:tcBorders>
          </w:tcPr>
          <w:p w14:paraId="0DC09CFA" w14:textId="77777777" w:rsidR="009D5940" w:rsidRDefault="00000000">
            <w:pPr>
              <w:spacing w:before="40" w:after="40"/>
            </w:pPr>
            <w:r>
              <w:rPr>
                <w:sz w:val="20"/>
              </w:rPr>
              <w:lastRenderedPageBreak/>
              <w:t>US-17</w:t>
            </w:r>
          </w:p>
        </w:tc>
        <w:tc>
          <w:tcPr>
            <w:tcW w:w="1881" w:type="dxa"/>
            <w:tcBorders>
              <w:top w:val="single" w:sz="4" w:space="0" w:color="AAAAAA"/>
              <w:left w:val="single" w:sz="4" w:space="0" w:color="AAAAAA"/>
              <w:bottom w:val="single" w:sz="4" w:space="0" w:color="AAAAAA"/>
              <w:right w:val="single" w:sz="4" w:space="0" w:color="AAAAAA"/>
            </w:tcBorders>
          </w:tcPr>
          <w:p w14:paraId="3152E0DD" w14:textId="77777777" w:rsidR="009D5940" w:rsidRDefault="00000000">
            <w:pPr>
              <w:spacing w:before="40" w:after="40"/>
            </w:pPr>
            <w:r>
              <w:rPr>
                <w:sz w:val="20"/>
              </w:rPr>
              <w:t>En tant qu'administrateur, je veux prendre en charge une panne et la convertir en intervention curative.</w:t>
            </w:r>
          </w:p>
        </w:tc>
        <w:tc>
          <w:tcPr>
            <w:tcW w:w="1881" w:type="dxa"/>
            <w:tcBorders>
              <w:top w:val="single" w:sz="4" w:space="0" w:color="AAAAAA"/>
              <w:left w:val="single" w:sz="4" w:space="0" w:color="AAAAAA"/>
              <w:bottom w:val="single" w:sz="4" w:space="0" w:color="AAAAAA"/>
              <w:right w:val="single" w:sz="4" w:space="0" w:color="AAAAAA"/>
            </w:tcBorders>
          </w:tcPr>
          <w:p w14:paraId="5389410C"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53913D21"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05E2F7AE" w14:textId="77777777" w:rsidR="009D5940" w:rsidRDefault="00000000">
            <w:pPr>
              <w:spacing w:before="40" w:after="40"/>
            </w:pPr>
            <w:r>
              <w:rPr>
                <w:sz w:val="20"/>
              </w:rPr>
              <w:t>Panne passe à PRISE_EN_CHARGE puis CONVERTIE ; intervention curative créée ; couverture contractuelle détectée automatiquement.</w:t>
            </w:r>
          </w:p>
        </w:tc>
      </w:tr>
      <w:tr w:rsidR="009D5940" w14:paraId="449D0506" w14:textId="77777777">
        <w:tc>
          <w:tcPr>
            <w:tcW w:w="1881" w:type="dxa"/>
            <w:tcBorders>
              <w:top w:val="single" w:sz="4" w:space="0" w:color="AAAAAA"/>
              <w:left w:val="single" w:sz="4" w:space="0" w:color="AAAAAA"/>
              <w:bottom w:val="single" w:sz="4" w:space="0" w:color="AAAAAA"/>
              <w:right w:val="single" w:sz="4" w:space="0" w:color="AAAAAA"/>
            </w:tcBorders>
          </w:tcPr>
          <w:p w14:paraId="3067032C" w14:textId="77777777" w:rsidR="009D5940" w:rsidRDefault="00000000">
            <w:pPr>
              <w:spacing w:before="40" w:after="40"/>
            </w:pPr>
            <w:r>
              <w:rPr>
                <w:sz w:val="20"/>
              </w:rPr>
              <w:t>US-18</w:t>
            </w:r>
          </w:p>
        </w:tc>
        <w:tc>
          <w:tcPr>
            <w:tcW w:w="1881" w:type="dxa"/>
            <w:tcBorders>
              <w:top w:val="single" w:sz="4" w:space="0" w:color="AAAAAA"/>
              <w:left w:val="single" w:sz="4" w:space="0" w:color="AAAAAA"/>
              <w:bottom w:val="single" w:sz="4" w:space="0" w:color="AAAAAA"/>
              <w:right w:val="single" w:sz="4" w:space="0" w:color="AAAAAA"/>
            </w:tcBorders>
          </w:tcPr>
          <w:p w14:paraId="7AF18B84" w14:textId="77777777" w:rsidR="009D5940" w:rsidRDefault="00000000">
            <w:pPr>
              <w:spacing w:before="40" w:after="40"/>
            </w:pPr>
            <w:r>
              <w:rPr>
                <w:sz w:val="20"/>
              </w:rPr>
              <w:t>En tant qu'administrateur, je veux créer directement une intervention curative.</w:t>
            </w:r>
          </w:p>
        </w:tc>
        <w:tc>
          <w:tcPr>
            <w:tcW w:w="1881" w:type="dxa"/>
            <w:tcBorders>
              <w:top w:val="single" w:sz="4" w:space="0" w:color="AAAAAA"/>
              <w:left w:val="single" w:sz="4" w:space="0" w:color="AAAAAA"/>
              <w:bottom w:val="single" w:sz="4" w:space="0" w:color="AAAAAA"/>
              <w:right w:val="single" w:sz="4" w:space="0" w:color="AAAAAA"/>
            </w:tcBorders>
          </w:tcPr>
          <w:p w14:paraId="1F8253AC"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65D0A5C1"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1073C6C4" w14:textId="77777777" w:rsidR="009D5940" w:rsidRDefault="00000000">
            <w:pPr>
              <w:spacing w:before="40" w:after="40"/>
            </w:pPr>
            <w:r>
              <w:rPr>
                <w:sz w:val="20"/>
              </w:rPr>
              <w:t xml:space="preserve">Formulaire avec client, installation </w:t>
            </w:r>
            <w:r>
              <w:rPr>
                <w:rFonts w:ascii="Courier New" w:hAnsi="Courier New"/>
                <w:color w:val="8B0000"/>
                <w:sz w:val="20"/>
              </w:rPr>
              <w:t>ClientEquipement</w:t>
            </w:r>
            <w:r>
              <w:rPr>
                <w:sz w:val="20"/>
              </w:rPr>
              <w:t>, date, description ; couverture détectée automatiquement ; aucun champ de priorité.</w:t>
            </w:r>
          </w:p>
        </w:tc>
      </w:tr>
      <w:tr w:rsidR="009D5940" w14:paraId="58417A7E" w14:textId="77777777">
        <w:tc>
          <w:tcPr>
            <w:tcW w:w="1881" w:type="dxa"/>
            <w:tcBorders>
              <w:top w:val="single" w:sz="4" w:space="0" w:color="AAAAAA"/>
              <w:left w:val="single" w:sz="4" w:space="0" w:color="AAAAAA"/>
              <w:bottom w:val="single" w:sz="4" w:space="0" w:color="AAAAAA"/>
              <w:right w:val="single" w:sz="4" w:space="0" w:color="AAAAAA"/>
            </w:tcBorders>
          </w:tcPr>
          <w:p w14:paraId="56D69D61" w14:textId="77777777" w:rsidR="009D5940" w:rsidRDefault="00000000">
            <w:pPr>
              <w:spacing w:before="40" w:after="40"/>
            </w:pPr>
            <w:r>
              <w:rPr>
                <w:sz w:val="20"/>
              </w:rPr>
              <w:t>US-19</w:t>
            </w:r>
          </w:p>
        </w:tc>
        <w:tc>
          <w:tcPr>
            <w:tcW w:w="1881" w:type="dxa"/>
            <w:tcBorders>
              <w:top w:val="single" w:sz="4" w:space="0" w:color="AAAAAA"/>
              <w:left w:val="single" w:sz="4" w:space="0" w:color="AAAAAA"/>
              <w:bottom w:val="single" w:sz="4" w:space="0" w:color="AAAAAA"/>
              <w:right w:val="single" w:sz="4" w:space="0" w:color="AAAAAA"/>
            </w:tcBorders>
          </w:tcPr>
          <w:p w14:paraId="02608927" w14:textId="77777777" w:rsidR="009D5940" w:rsidRDefault="00000000">
            <w:pPr>
              <w:spacing w:before="40" w:after="40"/>
            </w:pPr>
            <w:r>
              <w:rPr>
                <w:sz w:val="20"/>
              </w:rPr>
              <w:t>En tant qu'administrateur, je veux consulter l'historique de toutes les interventions.</w:t>
            </w:r>
          </w:p>
        </w:tc>
        <w:tc>
          <w:tcPr>
            <w:tcW w:w="1881" w:type="dxa"/>
            <w:tcBorders>
              <w:top w:val="single" w:sz="4" w:space="0" w:color="AAAAAA"/>
              <w:left w:val="single" w:sz="4" w:space="0" w:color="AAAAAA"/>
              <w:bottom w:val="single" w:sz="4" w:space="0" w:color="AAAAAA"/>
              <w:right w:val="single" w:sz="4" w:space="0" w:color="AAAAAA"/>
            </w:tcBorders>
          </w:tcPr>
          <w:p w14:paraId="4C7A5AC2"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0CF8AA29" w14:textId="77777777" w:rsidR="009D5940" w:rsidRDefault="00000000">
            <w:pPr>
              <w:spacing w:before="40" w:after="40"/>
            </w:pPr>
            <w:r>
              <w:rPr>
                <w:sz w:val="20"/>
              </w:rPr>
              <w:t>Moyenne</w:t>
            </w:r>
          </w:p>
        </w:tc>
        <w:tc>
          <w:tcPr>
            <w:tcW w:w="1881" w:type="dxa"/>
            <w:tcBorders>
              <w:top w:val="single" w:sz="4" w:space="0" w:color="AAAAAA"/>
              <w:left w:val="single" w:sz="4" w:space="0" w:color="AAAAAA"/>
              <w:bottom w:val="single" w:sz="4" w:space="0" w:color="AAAAAA"/>
              <w:right w:val="single" w:sz="4" w:space="0" w:color="AAAAAA"/>
            </w:tcBorders>
          </w:tcPr>
          <w:p w14:paraId="3AA49DAB" w14:textId="77777777" w:rsidR="009D5940" w:rsidRDefault="00000000">
            <w:pPr>
              <w:spacing w:before="40" w:after="40"/>
            </w:pPr>
            <w:r>
              <w:rPr>
                <w:sz w:val="20"/>
              </w:rPr>
              <w:t>Liste paginée ; filtres par date, type, statut, client, technicien.</w:t>
            </w:r>
          </w:p>
        </w:tc>
      </w:tr>
      <w:tr w:rsidR="009D5940" w14:paraId="4245E0D1" w14:textId="77777777">
        <w:tc>
          <w:tcPr>
            <w:tcW w:w="1881" w:type="dxa"/>
            <w:tcBorders>
              <w:top w:val="single" w:sz="4" w:space="0" w:color="AAAAAA"/>
              <w:left w:val="single" w:sz="4" w:space="0" w:color="AAAAAA"/>
              <w:bottom w:val="single" w:sz="4" w:space="0" w:color="AAAAAA"/>
              <w:right w:val="single" w:sz="4" w:space="0" w:color="AAAAAA"/>
            </w:tcBorders>
          </w:tcPr>
          <w:p w14:paraId="630517A7" w14:textId="77777777" w:rsidR="009D5940" w:rsidRDefault="00000000">
            <w:pPr>
              <w:spacing w:before="40" w:after="40"/>
            </w:pPr>
            <w:r>
              <w:rPr>
                <w:sz w:val="20"/>
              </w:rPr>
              <w:t>US-20</w:t>
            </w:r>
          </w:p>
        </w:tc>
        <w:tc>
          <w:tcPr>
            <w:tcW w:w="1881" w:type="dxa"/>
            <w:tcBorders>
              <w:top w:val="single" w:sz="4" w:space="0" w:color="AAAAAA"/>
              <w:left w:val="single" w:sz="4" w:space="0" w:color="AAAAAA"/>
              <w:bottom w:val="single" w:sz="4" w:space="0" w:color="AAAAAA"/>
              <w:right w:val="single" w:sz="4" w:space="0" w:color="AAAAAA"/>
            </w:tcBorders>
          </w:tcPr>
          <w:p w14:paraId="55694060" w14:textId="77777777" w:rsidR="009D5940" w:rsidRDefault="00000000">
            <w:pPr>
              <w:spacing w:before="40" w:after="40"/>
            </w:pPr>
            <w:r>
              <w:rPr>
                <w:sz w:val="20"/>
              </w:rPr>
              <w:t>En tant qu'administrateur, je veux suivre les interventions en cours.</w:t>
            </w:r>
          </w:p>
        </w:tc>
        <w:tc>
          <w:tcPr>
            <w:tcW w:w="1881" w:type="dxa"/>
            <w:tcBorders>
              <w:top w:val="single" w:sz="4" w:space="0" w:color="AAAAAA"/>
              <w:left w:val="single" w:sz="4" w:space="0" w:color="AAAAAA"/>
              <w:bottom w:val="single" w:sz="4" w:space="0" w:color="AAAAAA"/>
              <w:right w:val="single" w:sz="4" w:space="0" w:color="AAAAAA"/>
            </w:tcBorders>
          </w:tcPr>
          <w:p w14:paraId="41D7937E"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064222D7"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323F5252" w14:textId="77777777" w:rsidR="009D5940" w:rsidRDefault="00000000">
            <w:pPr>
              <w:spacing w:before="40" w:after="40"/>
            </w:pPr>
            <w:r>
              <w:rPr>
                <w:sz w:val="20"/>
              </w:rPr>
              <w:t>Vue filtrée sur statuts PLANIFIEE et EN_COURS.</w:t>
            </w:r>
          </w:p>
        </w:tc>
      </w:tr>
    </w:tbl>
    <w:p w14:paraId="0DCE8147" w14:textId="77777777" w:rsidR="009D5940" w:rsidRDefault="009D5940"/>
    <w:p w14:paraId="76EA1512" w14:textId="77777777" w:rsidR="009D5940" w:rsidRDefault="00000000">
      <w:pPr>
        <w:pStyle w:val="Titre2"/>
        <w:spacing w:before="240" w:after="80"/>
      </w:pPr>
      <w:r>
        <w:rPr>
          <w:color w:val="2E74B5"/>
          <w:sz w:val="32"/>
        </w:rPr>
        <w:t xml:space="preserve">4.2 </w:t>
      </w:r>
      <w:proofErr w:type="spellStart"/>
      <w:r>
        <w:rPr>
          <w:color w:val="2E74B5"/>
          <w:sz w:val="32"/>
        </w:rPr>
        <w:t>Analyse</w:t>
      </w:r>
      <w:proofErr w:type="spellEnd"/>
    </w:p>
    <w:p w14:paraId="0D373A0B" w14:textId="77777777" w:rsidR="009D5940" w:rsidRDefault="00000000">
      <w:pPr>
        <w:pStyle w:val="Titre3"/>
        <w:spacing w:before="160" w:after="80"/>
      </w:pPr>
      <w:r>
        <w:rPr>
          <w:color w:val="1F607A"/>
          <w:sz w:val="28"/>
        </w:rPr>
        <w:t>4.2.1 Diagramme de cas d'utilisation du Sprint 2</w:t>
      </w:r>
    </w:p>
    <w:p w14:paraId="1ABA7E0F" w14:textId="77777777" w:rsidR="009D5940" w:rsidRDefault="00000000">
      <w:pPr>
        <w:shd w:val="clear" w:color="auto" w:fill="F2F2F2"/>
        <w:spacing w:before="120" w:after="120"/>
        <w:jc w:val="center"/>
      </w:pPr>
      <w:r>
        <w:rPr>
          <w:i/>
          <w:color w:val="888888"/>
          <w:sz w:val="20"/>
        </w:rPr>
        <w:t>[Insérer ici le diagramme de cas d'utilisation Sprint 2]</w:t>
      </w:r>
    </w:p>
    <w:p w14:paraId="7F82B28D" w14:textId="77777777" w:rsidR="009D5940" w:rsidRDefault="00000000">
      <w:pPr>
        <w:spacing w:before="60" w:after="60"/>
      </w:pPr>
      <w:r>
        <w:t>Les acteurs impliqués dans ce sprint sont :</w:t>
      </w:r>
    </w:p>
    <w:p w14:paraId="5408D8C3" w14:textId="77777777" w:rsidR="009D5940" w:rsidRDefault="00000000">
      <w:pPr>
        <w:pStyle w:val="Listepuces"/>
        <w:spacing w:before="20" w:after="20"/>
      </w:pPr>
      <w:r>
        <w:rPr>
          <w:b/>
        </w:rPr>
        <w:t>Administrateur</w:t>
      </w:r>
      <w:r>
        <w:t xml:space="preserve"> : affectation technicien, création intervention curative, prise en charge et conversion panne, consultation planning global, historique.</w:t>
      </w:r>
    </w:p>
    <w:p w14:paraId="72708F52" w14:textId="77777777" w:rsidR="009D5940" w:rsidRDefault="00000000">
      <w:pPr>
        <w:pStyle w:val="Listepuces"/>
        <w:spacing w:before="20" w:after="20"/>
      </w:pPr>
      <w:r>
        <w:rPr>
          <w:b/>
        </w:rPr>
        <w:t>Technicien</w:t>
      </w:r>
      <w:r>
        <w:t xml:space="preserve"> : consultation planning personnel, démarrage et clôture d'interventions.</w:t>
      </w:r>
    </w:p>
    <w:p w14:paraId="63373EDD" w14:textId="77777777" w:rsidR="009D5940" w:rsidRDefault="00000000">
      <w:pPr>
        <w:pStyle w:val="Listepuces"/>
        <w:spacing w:before="20" w:after="20"/>
      </w:pPr>
      <w:r>
        <w:rPr>
          <w:b/>
        </w:rPr>
        <w:t>Client</w:t>
      </w:r>
      <w:r>
        <w:t xml:space="preserve"> : déclaration de panne avec pièces jointes.</w:t>
      </w:r>
    </w:p>
    <w:p w14:paraId="59738AB6" w14:textId="77777777" w:rsidR="009D5940" w:rsidRDefault="00000000">
      <w:pPr>
        <w:pStyle w:val="Listepuces"/>
        <w:spacing w:before="20" w:after="20"/>
      </w:pPr>
      <w:r>
        <w:rPr>
          <w:b/>
        </w:rPr>
        <w:t>Système</w:t>
      </w:r>
      <w:r>
        <w:t xml:space="preserve"> : vérification disponibilité technicien, vérification couverture contractuelle.</w:t>
      </w:r>
    </w:p>
    <w:p w14:paraId="409D4D92" w14:textId="77777777" w:rsidR="009D5940" w:rsidRDefault="00000000">
      <w:pPr>
        <w:pStyle w:val="Titre3"/>
        <w:spacing w:before="160" w:after="80"/>
      </w:pPr>
      <w:r>
        <w:rPr>
          <w:color w:val="1F607A"/>
          <w:sz w:val="28"/>
        </w:rPr>
        <w:t>4.2.2 Description des cas d'utilisation</w:t>
      </w:r>
    </w:p>
    <w:p w14:paraId="6E6C544A" w14:textId="77777777" w:rsidR="009D5940" w:rsidRDefault="00000000">
      <w:pPr>
        <w:spacing w:before="60" w:after="60"/>
      </w:pPr>
      <w:r>
        <w:rPr>
          <w:b/>
        </w:rPr>
        <w:t>CU-</w:t>
      </w:r>
      <w:proofErr w:type="gramStart"/>
      <w:r>
        <w:rPr>
          <w:b/>
        </w:rPr>
        <w:t>09 :</w:t>
      </w:r>
      <w:proofErr w:type="gramEnd"/>
      <w:r>
        <w:rPr>
          <w:b/>
        </w:rPr>
        <w:t xml:space="preserve"> Affecter un technicien à une intervention</w:t>
      </w:r>
    </w:p>
    <w:tbl>
      <w:tblPr>
        <w:tblStyle w:val="Grilledutableau"/>
        <w:tblW w:w="0" w:type="auto"/>
        <w:tblLook w:val="04A0" w:firstRow="1" w:lastRow="0" w:firstColumn="1" w:lastColumn="0" w:noHBand="0" w:noVBand="1"/>
      </w:tblPr>
      <w:tblGrid>
        <w:gridCol w:w="4703"/>
        <w:gridCol w:w="4703"/>
      </w:tblGrid>
      <w:tr w:rsidR="009D5940" w14:paraId="0AD55332"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CEA7CD0"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AC320FC" w14:textId="77777777" w:rsidR="009D5940" w:rsidRDefault="00000000">
            <w:pPr>
              <w:spacing w:before="40" w:after="40"/>
            </w:pPr>
            <w:r>
              <w:rPr>
                <w:b/>
                <w:sz w:val="20"/>
              </w:rPr>
              <w:t>Contenu</w:t>
            </w:r>
          </w:p>
        </w:tc>
      </w:tr>
      <w:tr w:rsidR="009D5940" w14:paraId="20A4F18A" w14:textId="77777777">
        <w:tc>
          <w:tcPr>
            <w:tcW w:w="4703" w:type="dxa"/>
            <w:tcBorders>
              <w:top w:val="single" w:sz="4" w:space="0" w:color="AAAAAA"/>
              <w:left w:val="single" w:sz="4" w:space="0" w:color="AAAAAA"/>
              <w:bottom w:val="single" w:sz="4" w:space="0" w:color="AAAAAA"/>
              <w:right w:val="single" w:sz="4" w:space="0" w:color="AAAAAA"/>
            </w:tcBorders>
          </w:tcPr>
          <w:p w14:paraId="34E54B01"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5B7B34C9" w14:textId="77777777" w:rsidR="009D5940" w:rsidRDefault="00000000">
            <w:pPr>
              <w:spacing w:before="40" w:after="40"/>
            </w:pPr>
            <w:r>
              <w:rPr>
                <w:sz w:val="20"/>
              </w:rPr>
              <w:t>Ce cas d'utilisation permet à l'administrateur d'affecter un technicien disponible à une intervention planifiée.</w:t>
            </w:r>
          </w:p>
        </w:tc>
      </w:tr>
      <w:tr w:rsidR="009D5940" w14:paraId="2D8BE3F0" w14:textId="77777777">
        <w:tc>
          <w:tcPr>
            <w:tcW w:w="4703" w:type="dxa"/>
            <w:tcBorders>
              <w:top w:val="single" w:sz="4" w:space="0" w:color="AAAAAA"/>
              <w:left w:val="single" w:sz="4" w:space="0" w:color="AAAAAA"/>
              <w:bottom w:val="single" w:sz="4" w:space="0" w:color="AAAAAA"/>
              <w:right w:val="single" w:sz="4" w:space="0" w:color="AAAAAA"/>
            </w:tcBorders>
          </w:tcPr>
          <w:p w14:paraId="72D311E6"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26628B6F" w14:textId="77777777" w:rsidR="009D5940" w:rsidRDefault="00000000">
            <w:pPr>
              <w:spacing w:before="40" w:after="40"/>
            </w:pPr>
            <w:r>
              <w:rPr>
                <w:sz w:val="20"/>
              </w:rPr>
              <w:t>Administrateur</w:t>
            </w:r>
          </w:p>
        </w:tc>
      </w:tr>
      <w:tr w:rsidR="009D5940" w14:paraId="1356D491" w14:textId="77777777">
        <w:tc>
          <w:tcPr>
            <w:tcW w:w="4703" w:type="dxa"/>
            <w:tcBorders>
              <w:top w:val="single" w:sz="4" w:space="0" w:color="AAAAAA"/>
              <w:left w:val="single" w:sz="4" w:space="0" w:color="AAAAAA"/>
              <w:bottom w:val="single" w:sz="4" w:space="0" w:color="AAAAAA"/>
              <w:right w:val="single" w:sz="4" w:space="0" w:color="AAAAAA"/>
            </w:tcBorders>
          </w:tcPr>
          <w:p w14:paraId="6AB43405" w14:textId="77777777" w:rsidR="009D5940" w:rsidRDefault="00000000">
            <w:pPr>
              <w:spacing w:before="40" w:after="40"/>
            </w:pPr>
            <w:r>
              <w:rPr>
                <w:b/>
                <w:sz w:val="20"/>
              </w:rPr>
              <w:lastRenderedPageBreak/>
              <w:t>Préconditions</w:t>
            </w:r>
          </w:p>
        </w:tc>
        <w:tc>
          <w:tcPr>
            <w:tcW w:w="4703" w:type="dxa"/>
            <w:tcBorders>
              <w:top w:val="single" w:sz="4" w:space="0" w:color="AAAAAA"/>
              <w:left w:val="single" w:sz="4" w:space="0" w:color="AAAAAA"/>
              <w:bottom w:val="single" w:sz="4" w:space="0" w:color="AAAAAA"/>
              <w:right w:val="single" w:sz="4" w:space="0" w:color="AAAAAA"/>
            </w:tcBorders>
          </w:tcPr>
          <w:p w14:paraId="1E3C88BF" w14:textId="77777777" w:rsidR="009D5940" w:rsidRDefault="00000000">
            <w:pPr>
              <w:spacing w:before="40" w:after="40"/>
            </w:pPr>
            <w:r>
              <w:rPr>
                <w:sz w:val="20"/>
              </w:rPr>
              <w:t>L'administrateur est authentifié ; l'intervention existe ; le technicien possède un compte actif.</w:t>
            </w:r>
          </w:p>
        </w:tc>
      </w:tr>
      <w:tr w:rsidR="009D5940" w14:paraId="4441FF77" w14:textId="77777777">
        <w:tc>
          <w:tcPr>
            <w:tcW w:w="4703" w:type="dxa"/>
            <w:tcBorders>
              <w:top w:val="single" w:sz="4" w:space="0" w:color="AAAAAA"/>
              <w:left w:val="single" w:sz="4" w:space="0" w:color="AAAAAA"/>
              <w:bottom w:val="single" w:sz="4" w:space="0" w:color="AAAAAA"/>
              <w:right w:val="single" w:sz="4" w:space="0" w:color="AAAAAA"/>
            </w:tcBorders>
          </w:tcPr>
          <w:p w14:paraId="0525759A"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091D4DE5" w14:textId="77777777" w:rsidR="009D5940" w:rsidRDefault="00000000">
            <w:pPr>
              <w:spacing w:before="40" w:after="40"/>
            </w:pPr>
            <w:r>
              <w:rPr>
                <w:sz w:val="20"/>
              </w:rPr>
              <w:t>Le technicien est affecté ; le statut de l'intervention devient PLANIFIEE ; l'intervention apparaît dans le planning du technicien.</w:t>
            </w:r>
          </w:p>
        </w:tc>
      </w:tr>
    </w:tbl>
    <w:p w14:paraId="32F257B1" w14:textId="77777777" w:rsidR="009D5940" w:rsidRDefault="009D5940"/>
    <w:p w14:paraId="161AE484" w14:textId="77777777" w:rsidR="009D5940" w:rsidRDefault="00000000">
      <w:pPr>
        <w:spacing w:before="60" w:after="60"/>
      </w:pPr>
      <w:r>
        <w:rPr>
          <w:b/>
        </w:rPr>
        <w:t>Scénario nominal :</w:t>
      </w:r>
    </w:p>
    <w:p w14:paraId="20BD4CCF" w14:textId="77777777" w:rsidR="009D5940" w:rsidRDefault="00000000">
      <w:pPr>
        <w:pStyle w:val="Listenumros"/>
        <w:spacing w:before="20" w:after="20"/>
      </w:pPr>
      <w:r>
        <w:t>L'administrateur demande l'affectation d'un technicien à une intervention.</w:t>
      </w:r>
    </w:p>
    <w:p w14:paraId="19386529" w14:textId="77777777" w:rsidR="009D5940" w:rsidRDefault="00000000">
      <w:pPr>
        <w:pStyle w:val="Listenumros"/>
        <w:spacing w:before="20" w:after="20"/>
      </w:pPr>
      <w:r>
        <w:t>L'Interface transmet la demande au Contrôleur avec l'identifiant de l'intervention et du technicien.</w:t>
      </w:r>
    </w:p>
    <w:p w14:paraId="238DA612" w14:textId="77777777" w:rsidR="009D5940" w:rsidRDefault="00000000">
      <w:pPr>
        <w:pStyle w:val="Listenumros"/>
        <w:spacing w:before="20" w:after="20"/>
      </w:pPr>
      <w:r>
        <w:t>Le Contrôleur vérifie l'existence de l'intervention.</w:t>
      </w:r>
    </w:p>
    <w:p w14:paraId="0C28C1A8" w14:textId="77777777" w:rsidR="009D5940" w:rsidRDefault="00000000">
      <w:pPr>
        <w:pStyle w:val="Listenumros"/>
        <w:spacing w:before="20" w:after="20"/>
      </w:pPr>
      <w:r>
        <w:t>Le Contrôleur vérifie que le technicien est actif.</w:t>
      </w:r>
    </w:p>
    <w:p w14:paraId="1299F797" w14:textId="77777777" w:rsidR="009D5940" w:rsidRDefault="00000000">
      <w:pPr>
        <w:pStyle w:val="Listenumros"/>
        <w:spacing w:before="20" w:after="20"/>
      </w:pPr>
      <w:r>
        <w:t>Le Contrôleur vérifie la disponibilité du technicien à la date prévue.</w:t>
      </w:r>
    </w:p>
    <w:p w14:paraId="37BC201E" w14:textId="77777777" w:rsidR="009D5940" w:rsidRDefault="00000000">
      <w:pPr>
        <w:pStyle w:val="Listenumros"/>
        <w:spacing w:before="20" w:after="20"/>
      </w:pPr>
      <w:r>
        <w:t>Le DAO confirme que le technicien n'a pas d'autre intervention à cette date.</w:t>
      </w:r>
    </w:p>
    <w:p w14:paraId="4728E495" w14:textId="77777777" w:rsidR="009D5940" w:rsidRDefault="00000000">
      <w:pPr>
        <w:pStyle w:val="Listenumros"/>
        <w:spacing w:before="20" w:after="20"/>
      </w:pPr>
      <w:r>
        <w:t>Le Contrôleur met à jour l'intervention avec le technicien affecté et le statut PLANIFIEE.</w:t>
      </w:r>
    </w:p>
    <w:p w14:paraId="06D5FF20" w14:textId="77777777" w:rsidR="009D5940" w:rsidRDefault="00000000">
      <w:pPr>
        <w:pStyle w:val="Listenumros"/>
        <w:spacing w:before="20" w:after="20"/>
      </w:pPr>
      <w:r>
        <w:t>Le DAO effectue la mise à jour dans la base de données.</w:t>
      </w:r>
    </w:p>
    <w:p w14:paraId="5AA91DAE" w14:textId="77777777" w:rsidR="009D5940" w:rsidRDefault="00000000">
      <w:pPr>
        <w:pStyle w:val="Listenumros"/>
        <w:spacing w:before="20" w:after="20"/>
      </w:pPr>
      <w:r>
        <w:t>L'Interface confirme l'affectation.</w:t>
      </w:r>
    </w:p>
    <w:p w14:paraId="24E478C0" w14:textId="77777777" w:rsidR="009D5940" w:rsidRDefault="00000000">
      <w:pPr>
        <w:spacing w:before="60" w:after="60"/>
      </w:pPr>
      <w:r>
        <w:rPr>
          <w:b/>
        </w:rPr>
        <w:t>Scénarios alternatifs :</w:t>
      </w:r>
    </w:p>
    <w:p w14:paraId="6BF91DBD" w14:textId="77777777" w:rsidR="009D5940" w:rsidRDefault="00000000">
      <w:pPr>
        <w:pStyle w:val="Listepuces"/>
        <w:spacing w:before="20" w:after="20"/>
      </w:pPr>
      <w:r>
        <w:t>SA1 : Intervention introuvable → message d'erreur.</w:t>
      </w:r>
    </w:p>
    <w:p w14:paraId="4EF6BA25" w14:textId="77777777" w:rsidR="009D5940" w:rsidRDefault="00000000">
      <w:pPr>
        <w:pStyle w:val="Listepuces"/>
        <w:spacing w:before="20" w:after="20"/>
      </w:pPr>
      <w:r>
        <w:t>SA2 : Technicien inactif ou introuvable → message d'erreur.</w:t>
      </w:r>
    </w:p>
    <w:p w14:paraId="6A4FF93A" w14:textId="77777777" w:rsidR="009D5940" w:rsidRDefault="00000000">
      <w:pPr>
        <w:pStyle w:val="Listepuces"/>
        <w:spacing w:before="20" w:after="20"/>
      </w:pPr>
      <w:r>
        <w:t>SA3 : Technicien indisponible à cette date → message « Technicien indisponible à la date prévue ».</w:t>
      </w:r>
    </w:p>
    <w:p w14:paraId="19191378" w14:textId="77777777" w:rsidR="009D5940" w:rsidRDefault="00000000">
      <w:pPr>
        <w:pStyle w:val="Listepuces"/>
        <w:spacing w:before="20" w:after="20"/>
      </w:pPr>
      <w:r>
        <w:t>SA4 : Erreur base de données → message d'erreur.</w:t>
      </w:r>
    </w:p>
    <w:p w14:paraId="720C9D8F" w14:textId="77777777" w:rsidR="009D5940" w:rsidRDefault="00000000">
      <w:pPr>
        <w:spacing w:before="60" w:after="60"/>
      </w:pPr>
      <w:r>
        <w:rPr>
          <w:b/>
        </w:rPr>
        <w:t>Règles de gestion :</w:t>
      </w:r>
    </w:p>
    <w:p w14:paraId="69057547" w14:textId="77777777" w:rsidR="009D5940" w:rsidRDefault="00000000">
      <w:pPr>
        <w:pStyle w:val="Listepuces"/>
        <w:spacing w:before="20" w:after="20"/>
      </w:pPr>
      <w:r>
        <w:t>Seuls les techniciens actifs peuvent être affectés.</w:t>
      </w:r>
    </w:p>
    <w:p w14:paraId="1171083A" w14:textId="77777777" w:rsidR="009D5940" w:rsidRDefault="00000000">
      <w:pPr>
        <w:pStyle w:val="Listepuces"/>
        <w:spacing w:before="20" w:after="20"/>
      </w:pPr>
      <w:r>
        <w:rPr>
          <w:b/>
        </w:rPr>
        <w:t>Un technicien ne peut pas être affecté à deux interventions prévues à la même date.</w:t>
      </w:r>
    </w:p>
    <w:p w14:paraId="38554DF8" w14:textId="77777777" w:rsidR="009D5940" w:rsidRDefault="00000000">
      <w:pPr>
        <w:pStyle w:val="Listepuces"/>
        <w:spacing w:before="20" w:after="20"/>
      </w:pPr>
      <w:r>
        <w:t>L'affectation met automatiquement le statut de l'intervention à PLANIFIEE.</w:t>
      </w:r>
    </w:p>
    <w:p w14:paraId="11FEDEB9" w14:textId="77777777" w:rsidR="009D5940" w:rsidRDefault="00000000">
      <w:pPr>
        <w:spacing w:before="60" w:after="60"/>
      </w:pPr>
      <w:r>
        <w:rPr>
          <w:b/>
        </w:rPr>
        <w:t>CU-</w:t>
      </w:r>
      <w:proofErr w:type="gramStart"/>
      <w:r>
        <w:rPr>
          <w:b/>
        </w:rPr>
        <w:t>10 :</w:t>
      </w:r>
      <w:proofErr w:type="gramEnd"/>
      <w:r>
        <w:rPr>
          <w:b/>
        </w:rPr>
        <w:t xml:space="preserve"> Consulter le planning</w:t>
      </w:r>
    </w:p>
    <w:tbl>
      <w:tblPr>
        <w:tblStyle w:val="Grilledutableau"/>
        <w:tblW w:w="0" w:type="auto"/>
        <w:tblLook w:val="04A0" w:firstRow="1" w:lastRow="0" w:firstColumn="1" w:lastColumn="0" w:noHBand="0" w:noVBand="1"/>
      </w:tblPr>
      <w:tblGrid>
        <w:gridCol w:w="4703"/>
        <w:gridCol w:w="4703"/>
      </w:tblGrid>
      <w:tr w:rsidR="009D5940" w14:paraId="1B4999FD"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79B30E2F"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65341D01" w14:textId="77777777" w:rsidR="009D5940" w:rsidRDefault="00000000">
            <w:pPr>
              <w:spacing w:before="40" w:after="40"/>
            </w:pPr>
            <w:r>
              <w:rPr>
                <w:b/>
                <w:sz w:val="20"/>
              </w:rPr>
              <w:t>Contenu</w:t>
            </w:r>
          </w:p>
        </w:tc>
      </w:tr>
      <w:tr w:rsidR="009D5940" w14:paraId="3A6FB71C" w14:textId="77777777">
        <w:tc>
          <w:tcPr>
            <w:tcW w:w="4703" w:type="dxa"/>
            <w:tcBorders>
              <w:top w:val="single" w:sz="4" w:space="0" w:color="AAAAAA"/>
              <w:left w:val="single" w:sz="4" w:space="0" w:color="AAAAAA"/>
              <w:bottom w:val="single" w:sz="4" w:space="0" w:color="AAAAAA"/>
              <w:right w:val="single" w:sz="4" w:space="0" w:color="AAAAAA"/>
            </w:tcBorders>
          </w:tcPr>
          <w:p w14:paraId="71A54497"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6C455235" w14:textId="77777777" w:rsidR="009D5940" w:rsidRDefault="00000000">
            <w:pPr>
              <w:spacing w:before="40" w:after="40"/>
            </w:pPr>
            <w:r>
              <w:rPr>
                <w:sz w:val="20"/>
              </w:rPr>
              <w:t>Permet de consulter les interventions programmées sous forme de calendrier.</w:t>
            </w:r>
          </w:p>
        </w:tc>
      </w:tr>
      <w:tr w:rsidR="009D5940" w14:paraId="713A8B03" w14:textId="77777777">
        <w:tc>
          <w:tcPr>
            <w:tcW w:w="4703" w:type="dxa"/>
            <w:tcBorders>
              <w:top w:val="single" w:sz="4" w:space="0" w:color="AAAAAA"/>
              <w:left w:val="single" w:sz="4" w:space="0" w:color="AAAAAA"/>
              <w:bottom w:val="single" w:sz="4" w:space="0" w:color="AAAAAA"/>
              <w:right w:val="single" w:sz="4" w:space="0" w:color="AAAAAA"/>
            </w:tcBorders>
          </w:tcPr>
          <w:p w14:paraId="6AD090C0" w14:textId="77777777" w:rsidR="009D5940" w:rsidRDefault="00000000">
            <w:pPr>
              <w:spacing w:before="40" w:after="40"/>
            </w:pPr>
            <w:r>
              <w:rPr>
                <w:b/>
                <w:sz w:val="20"/>
              </w:rPr>
              <w:t>Acteurs</w:t>
            </w:r>
          </w:p>
        </w:tc>
        <w:tc>
          <w:tcPr>
            <w:tcW w:w="4703" w:type="dxa"/>
            <w:tcBorders>
              <w:top w:val="single" w:sz="4" w:space="0" w:color="AAAAAA"/>
              <w:left w:val="single" w:sz="4" w:space="0" w:color="AAAAAA"/>
              <w:bottom w:val="single" w:sz="4" w:space="0" w:color="AAAAAA"/>
              <w:right w:val="single" w:sz="4" w:space="0" w:color="AAAAAA"/>
            </w:tcBorders>
          </w:tcPr>
          <w:p w14:paraId="5E4DFEF3" w14:textId="77777777" w:rsidR="009D5940" w:rsidRDefault="00000000">
            <w:pPr>
              <w:spacing w:before="40" w:after="40"/>
            </w:pPr>
            <w:r>
              <w:rPr>
                <w:sz w:val="20"/>
              </w:rPr>
              <w:t>Administrateur, Technicien</w:t>
            </w:r>
          </w:p>
        </w:tc>
      </w:tr>
      <w:tr w:rsidR="009D5940" w14:paraId="2E8CE070" w14:textId="77777777">
        <w:tc>
          <w:tcPr>
            <w:tcW w:w="4703" w:type="dxa"/>
            <w:tcBorders>
              <w:top w:val="single" w:sz="4" w:space="0" w:color="AAAAAA"/>
              <w:left w:val="single" w:sz="4" w:space="0" w:color="AAAAAA"/>
              <w:bottom w:val="single" w:sz="4" w:space="0" w:color="AAAAAA"/>
              <w:right w:val="single" w:sz="4" w:space="0" w:color="AAAAAA"/>
            </w:tcBorders>
          </w:tcPr>
          <w:p w14:paraId="6DF3F104"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42721B44" w14:textId="77777777" w:rsidR="009D5940" w:rsidRDefault="00000000">
            <w:pPr>
              <w:spacing w:before="40" w:after="40"/>
            </w:pPr>
            <w:r>
              <w:rPr>
                <w:sz w:val="20"/>
              </w:rPr>
              <w:t>Des interventions planifiées existent.</w:t>
            </w:r>
          </w:p>
        </w:tc>
      </w:tr>
      <w:tr w:rsidR="009D5940" w14:paraId="49DFE60B" w14:textId="77777777">
        <w:tc>
          <w:tcPr>
            <w:tcW w:w="4703" w:type="dxa"/>
            <w:tcBorders>
              <w:top w:val="single" w:sz="4" w:space="0" w:color="AAAAAA"/>
              <w:left w:val="single" w:sz="4" w:space="0" w:color="AAAAAA"/>
              <w:bottom w:val="single" w:sz="4" w:space="0" w:color="AAAAAA"/>
              <w:right w:val="single" w:sz="4" w:space="0" w:color="AAAAAA"/>
            </w:tcBorders>
          </w:tcPr>
          <w:p w14:paraId="6D8AEF44"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060A07F5" w14:textId="77777777" w:rsidR="009D5940" w:rsidRDefault="00000000">
            <w:pPr>
              <w:spacing w:before="40" w:after="40"/>
            </w:pPr>
            <w:r>
              <w:rPr>
                <w:sz w:val="20"/>
              </w:rPr>
              <w:t>Le planning est affiché selon le rôle.</w:t>
            </w:r>
          </w:p>
        </w:tc>
      </w:tr>
    </w:tbl>
    <w:p w14:paraId="2D891BFF" w14:textId="77777777" w:rsidR="009D5940" w:rsidRDefault="009D5940"/>
    <w:p w14:paraId="0003E3FA" w14:textId="77777777" w:rsidR="009D5940" w:rsidRDefault="00000000">
      <w:pPr>
        <w:spacing w:before="60" w:after="60"/>
      </w:pPr>
      <w:r>
        <w:rPr>
          <w:b/>
        </w:rPr>
        <w:t>Scénario nominal :</w:t>
      </w:r>
    </w:p>
    <w:p w14:paraId="304D953C" w14:textId="77777777" w:rsidR="009D5940" w:rsidRDefault="00000000">
      <w:pPr>
        <w:pStyle w:val="Listenumros"/>
        <w:spacing w:before="20" w:after="20"/>
      </w:pPr>
      <w:r>
        <w:t>L'utilisateur ouvre le module Planning.</w:t>
      </w:r>
    </w:p>
    <w:p w14:paraId="2B62E71B" w14:textId="77777777" w:rsidR="009D5940" w:rsidRDefault="00000000">
      <w:pPr>
        <w:pStyle w:val="Listenumros"/>
        <w:spacing w:before="20" w:after="20"/>
      </w:pPr>
      <w:r>
        <w:t>Le système récupère les interventions selon le rôle :</w:t>
      </w:r>
    </w:p>
    <w:p w14:paraId="0C48C2FA" w14:textId="77777777" w:rsidR="009D5940" w:rsidRDefault="00000000">
      <w:pPr>
        <w:pStyle w:val="Listepuces2"/>
        <w:spacing w:before="20" w:after="20"/>
      </w:pPr>
      <w:r>
        <w:t>Administrateur → toutes les interventions.</w:t>
      </w:r>
    </w:p>
    <w:p w14:paraId="5E6CA994" w14:textId="77777777" w:rsidR="009D5940" w:rsidRDefault="00000000">
      <w:pPr>
        <w:pStyle w:val="Listepuces2"/>
        <w:spacing w:before="20" w:after="20"/>
      </w:pPr>
      <w:r>
        <w:t>Technicien → uniquement ses interventions assignées.</w:t>
      </w:r>
    </w:p>
    <w:p w14:paraId="09B2702B" w14:textId="77777777" w:rsidR="009D5940" w:rsidRDefault="00000000">
      <w:pPr>
        <w:pStyle w:val="Listenumros"/>
        <w:spacing w:before="20" w:after="20"/>
      </w:pPr>
      <w:r>
        <w:lastRenderedPageBreak/>
        <w:t>Le planning est affiché en vue hebdomadaire (1 semaine ou 2 semaines) ou mensuelle.</w:t>
      </w:r>
    </w:p>
    <w:p w14:paraId="1D85D1E1" w14:textId="77777777" w:rsidR="009D5940" w:rsidRDefault="00000000">
      <w:pPr>
        <w:spacing w:before="60" w:after="60"/>
      </w:pPr>
      <w:r>
        <w:rPr>
          <w:b/>
        </w:rPr>
        <w:t>Règles de gestion :</w:t>
      </w:r>
    </w:p>
    <w:p w14:paraId="31D15751" w14:textId="77777777" w:rsidR="009D5940" w:rsidRDefault="00000000">
      <w:pPr>
        <w:pStyle w:val="Listepuces"/>
        <w:spacing w:before="20" w:after="20"/>
      </w:pPr>
      <w:r>
        <w:t>Le technicien ne voit que les interventions dont il est l'affectataire.</w:t>
      </w:r>
    </w:p>
    <w:p w14:paraId="470F8934" w14:textId="77777777" w:rsidR="009D5940" w:rsidRDefault="00000000">
      <w:pPr>
        <w:pStyle w:val="Listepuces"/>
        <w:spacing w:before="20" w:after="20"/>
      </w:pPr>
      <w:r>
        <w:t>Des filtres sont disponibles pour l'administrateur (type, statut, technicien).</w:t>
      </w:r>
    </w:p>
    <w:p w14:paraId="7DF02A3D" w14:textId="77777777" w:rsidR="009D5940" w:rsidRDefault="00000000">
      <w:pPr>
        <w:spacing w:before="60" w:after="60"/>
      </w:pPr>
      <w:r>
        <w:rPr>
          <w:b/>
        </w:rPr>
        <w:t>CU-</w:t>
      </w:r>
      <w:proofErr w:type="gramStart"/>
      <w:r>
        <w:rPr>
          <w:b/>
        </w:rPr>
        <w:t>11 :</w:t>
      </w:r>
      <w:proofErr w:type="gramEnd"/>
      <w:r>
        <w:rPr>
          <w:b/>
        </w:rPr>
        <w:t xml:space="preserve"> </w:t>
      </w:r>
      <w:proofErr w:type="spellStart"/>
      <w:r>
        <w:rPr>
          <w:b/>
        </w:rPr>
        <w:t>Clôturer</w:t>
      </w:r>
      <w:proofErr w:type="spellEnd"/>
      <w:r>
        <w:rPr>
          <w:b/>
        </w:rPr>
        <w:t xml:space="preserve"> </w:t>
      </w:r>
      <w:proofErr w:type="spellStart"/>
      <w:r>
        <w:rPr>
          <w:b/>
        </w:rPr>
        <w:t>une</w:t>
      </w:r>
      <w:proofErr w:type="spellEnd"/>
      <w:r>
        <w:rPr>
          <w:b/>
        </w:rPr>
        <w:t xml:space="preserve"> intervention préventive</w:t>
      </w:r>
    </w:p>
    <w:tbl>
      <w:tblPr>
        <w:tblStyle w:val="Grilledutableau"/>
        <w:tblW w:w="0" w:type="auto"/>
        <w:tblLook w:val="04A0" w:firstRow="1" w:lastRow="0" w:firstColumn="1" w:lastColumn="0" w:noHBand="0" w:noVBand="1"/>
      </w:tblPr>
      <w:tblGrid>
        <w:gridCol w:w="4703"/>
        <w:gridCol w:w="4703"/>
      </w:tblGrid>
      <w:tr w:rsidR="009D5940" w14:paraId="048E33A4"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1915C2D"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089E11F" w14:textId="77777777" w:rsidR="009D5940" w:rsidRDefault="00000000">
            <w:pPr>
              <w:spacing w:before="40" w:after="40"/>
            </w:pPr>
            <w:r>
              <w:rPr>
                <w:b/>
                <w:sz w:val="20"/>
              </w:rPr>
              <w:t>Contenu</w:t>
            </w:r>
          </w:p>
        </w:tc>
      </w:tr>
      <w:tr w:rsidR="009D5940" w14:paraId="40BC9A78" w14:textId="77777777">
        <w:tc>
          <w:tcPr>
            <w:tcW w:w="4703" w:type="dxa"/>
            <w:tcBorders>
              <w:top w:val="single" w:sz="4" w:space="0" w:color="AAAAAA"/>
              <w:left w:val="single" w:sz="4" w:space="0" w:color="AAAAAA"/>
              <w:bottom w:val="single" w:sz="4" w:space="0" w:color="AAAAAA"/>
              <w:right w:val="single" w:sz="4" w:space="0" w:color="AAAAAA"/>
            </w:tcBorders>
          </w:tcPr>
          <w:p w14:paraId="5E5FBD32"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19E9FDDC" w14:textId="77777777" w:rsidR="009D5940" w:rsidRDefault="00000000">
            <w:pPr>
              <w:spacing w:before="40" w:after="40"/>
            </w:pPr>
            <w:r>
              <w:rPr>
                <w:sz w:val="20"/>
              </w:rPr>
              <w:t>Permet au technicien de clôturer une intervention préventive réalisée.</w:t>
            </w:r>
          </w:p>
        </w:tc>
      </w:tr>
      <w:tr w:rsidR="009D5940" w14:paraId="11033205" w14:textId="77777777">
        <w:tc>
          <w:tcPr>
            <w:tcW w:w="4703" w:type="dxa"/>
            <w:tcBorders>
              <w:top w:val="single" w:sz="4" w:space="0" w:color="AAAAAA"/>
              <w:left w:val="single" w:sz="4" w:space="0" w:color="AAAAAA"/>
              <w:bottom w:val="single" w:sz="4" w:space="0" w:color="AAAAAA"/>
              <w:right w:val="single" w:sz="4" w:space="0" w:color="AAAAAA"/>
            </w:tcBorders>
          </w:tcPr>
          <w:p w14:paraId="1E7EB441"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7DD5E01A" w14:textId="77777777" w:rsidR="009D5940" w:rsidRDefault="00000000">
            <w:pPr>
              <w:spacing w:before="40" w:after="40"/>
            </w:pPr>
            <w:r>
              <w:rPr>
                <w:sz w:val="20"/>
              </w:rPr>
              <w:t>Technicien</w:t>
            </w:r>
          </w:p>
        </w:tc>
      </w:tr>
      <w:tr w:rsidR="009D5940" w14:paraId="77A59C9B" w14:textId="77777777">
        <w:tc>
          <w:tcPr>
            <w:tcW w:w="4703" w:type="dxa"/>
            <w:tcBorders>
              <w:top w:val="single" w:sz="4" w:space="0" w:color="AAAAAA"/>
              <w:left w:val="single" w:sz="4" w:space="0" w:color="AAAAAA"/>
              <w:bottom w:val="single" w:sz="4" w:space="0" w:color="AAAAAA"/>
              <w:right w:val="single" w:sz="4" w:space="0" w:color="AAAAAA"/>
            </w:tcBorders>
          </w:tcPr>
          <w:p w14:paraId="42A2A4EF"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749E4AB9" w14:textId="77777777" w:rsidR="009D5940" w:rsidRDefault="00000000">
            <w:pPr>
              <w:spacing w:before="40" w:after="40"/>
            </w:pPr>
            <w:r>
              <w:rPr>
                <w:sz w:val="20"/>
              </w:rPr>
              <w:t>Le technicien est authentifié et affecté à l'intervention ; le statut est PLANIFIEE ou EN_COURS.</w:t>
            </w:r>
          </w:p>
        </w:tc>
      </w:tr>
      <w:tr w:rsidR="009D5940" w14:paraId="346C99A8" w14:textId="77777777">
        <w:tc>
          <w:tcPr>
            <w:tcW w:w="4703" w:type="dxa"/>
            <w:tcBorders>
              <w:top w:val="single" w:sz="4" w:space="0" w:color="AAAAAA"/>
              <w:left w:val="single" w:sz="4" w:space="0" w:color="AAAAAA"/>
              <w:bottom w:val="single" w:sz="4" w:space="0" w:color="AAAAAA"/>
              <w:right w:val="single" w:sz="4" w:space="0" w:color="AAAAAA"/>
            </w:tcBorders>
          </w:tcPr>
          <w:p w14:paraId="2775DAD3"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6F589582" w14:textId="77777777" w:rsidR="009D5940" w:rsidRDefault="00000000">
            <w:pPr>
              <w:spacing w:before="40" w:after="40"/>
            </w:pPr>
            <w:r>
              <w:rPr>
                <w:sz w:val="20"/>
              </w:rPr>
              <w:t>Le statut passe à REALISEE ; aucune facture n'est générée.</w:t>
            </w:r>
          </w:p>
        </w:tc>
      </w:tr>
    </w:tbl>
    <w:p w14:paraId="454F9E91" w14:textId="77777777" w:rsidR="009D5940" w:rsidRDefault="009D5940"/>
    <w:p w14:paraId="1A830708" w14:textId="77777777" w:rsidR="009D5940" w:rsidRDefault="00000000">
      <w:pPr>
        <w:spacing w:before="60" w:after="60"/>
      </w:pPr>
      <w:r>
        <w:rPr>
          <w:b/>
        </w:rPr>
        <w:t>Scénario nominal :</w:t>
      </w:r>
    </w:p>
    <w:p w14:paraId="2FB17607" w14:textId="77777777" w:rsidR="009D5940" w:rsidRDefault="00000000">
      <w:pPr>
        <w:pStyle w:val="Listenumros"/>
        <w:spacing w:before="20" w:after="20"/>
      </w:pPr>
      <w:r>
        <w:t>Le technicien saisit les informations de clôture : compte rendu, actions réalisées, matériel utilisé, durée en minutes.</w:t>
      </w:r>
    </w:p>
    <w:p w14:paraId="4609C641" w14:textId="77777777" w:rsidR="009D5940" w:rsidRDefault="00000000">
      <w:pPr>
        <w:pStyle w:val="Listenumros"/>
        <w:spacing w:before="20" w:after="20"/>
      </w:pPr>
      <w:r>
        <w:t>L'Interface transmet les données au Contrôleur.</w:t>
      </w:r>
    </w:p>
    <w:p w14:paraId="0007920B" w14:textId="77777777" w:rsidR="009D5940" w:rsidRDefault="00000000">
      <w:pPr>
        <w:pStyle w:val="Listenumros"/>
        <w:spacing w:before="20" w:after="20"/>
      </w:pPr>
      <w:r>
        <w:t>Le Contrôleur vérifie que le technicien est bien affecté à l'intervention.</w:t>
      </w:r>
    </w:p>
    <w:p w14:paraId="3D7A6F16" w14:textId="77777777" w:rsidR="009D5940" w:rsidRDefault="00000000">
      <w:pPr>
        <w:pStyle w:val="Listenumros"/>
        <w:spacing w:before="20" w:after="20"/>
      </w:pPr>
      <w:r>
        <w:t>Le Contrôleur vérifie que le statut est PLANIFIEE ou EN_COURS.</w:t>
      </w:r>
    </w:p>
    <w:p w14:paraId="1D047696" w14:textId="77777777" w:rsidR="009D5940" w:rsidRDefault="00000000">
      <w:pPr>
        <w:pStyle w:val="Listenumros"/>
        <w:spacing w:before="20" w:after="20"/>
      </w:pPr>
      <w:r>
        <w:t>Le Contrôleur met à jour le statut à REALISEE.</w:t>
      </w:r>
    </w:p>
    <w:p w14:paraId="4F462691" w14:textId="77777777" w:rsidR="009D5940" w:rsidRDefault="00000000">
      <w:pPr>
        <w:pStyle w:val="Listenumros"/>
        <w:spacing w:before="20" w:after="20"/>
      </w:pPr>
      <w:r>
        <w:t>Le DAO effectue la mise à jour.</w:t>
      </w:r>
    </w:p>
    <w:p w14:paraId="51426CDB" w14:textId="77777777" w:rsidR="009D5940" w:rsidRDefault="00000000">
      <w:pPr>
        <w:pStyle w:val="Listenumros"/>
        <w:spacing w:before="20" w:after="20"/>
      </w:pPr>
      <w:r>
        <w:t>L'Interface affiche la confirmation.</w:t>
      </w:r>
    </w:p>
    <w:p w14:paraId="7C56E1C6" w14:textId="77777777" w:rsidR="009D5940" w:rsidRDefault="00000000">
      <w:pPr>
        <w:spacing w:before="60" w:after="60"/>
      </w:pPr>
      <w:r>
        <w:rPr>
          <w:b/>
        </w:rPr>
        <w:t>Règles de gestion :</w:t>
      </w:r>
    </w:p>
    <w:p w14:paraId="2C206F6D" w14:textId="77777777" w:rsidR="009D5940" w:rsidRDefault="00000000">
      <w:pPr>
        <w:pStyle w:val="Listepuces"/>
        <w:spacing w:before="20" w:after="20"/>
      </w:pPr>
      <w:r>
        <w:t>Seul le technicien affecté peut clôturer l'intervention.</w:t>
      </w:r>
    </w:p>
    <w:p w14:paraId="735F843B" w14:textId="77777777" w:rsidR="009D5940" w:rsidRDefault="00000000">
      <w:pPr>
        <w:pStyle w:val="Listepuces"/>
        <w:spacing w:before="20" w:after="20"/>
      </w:pPr>
      <w:r>
        <w:rPr>
          <w:b/>
        </w:rPr>
        <w:t>Une intervention préventive ne génère jamais de facture.</w:t>
      </w:r>
    </w:p>
    <w:p w14:paraId="3260D142" w14:textId="77777777" w:rsidR="009D5940" w:rsidRDefault="00000000">
      <w:pPr>
        <w:pStyle w:val="Listepuces"/>
        <w:spacing w:before="20" w:after="20"/>
      </w:pPr>
      <w:r>
        <w:t>La durée est saisie en minutes.</w:t>
      </w:r>
    </w:p>
    <w:p w14:paraId="466F8C65" w14:textId="77777777" w:rsidR="009D5940" w:rsidRDefault="00000000">
      <w:pPr>
        <w:spacing w:before="60" w:after="60"/>
      </w:pPr>
      <w:r>
        <w:rPr>
          <w:b/>
        </w:rPr>
        <w:t>CU-</w:t>
      </w:r>
      <w:proofErr w:type="gramStart"/>
      <w:r>
        <w:rPr>
          <w:b/>
        </w:rPr>
        <w:t>12 :</w:t>
      </w:r>
      <w:proofErr w:type="gramEnd"/>
      <w:r>
        <w:rPr>
          <w:b/>
        </w:rPr>
        <w:t xml:space="preserve"> </w:t>
      </w:r>
      <w:proofErr w:type="spellStart"/>
      <w:r>
        <w:rPr>
          <w:b/>
        </w:rPr>
        <w:t>Déclarer</w:t>
      </w:r>
      <w:proofErr w:type="spellEnd"/>
      <w:r>
        <w:rPr>
          <w:b/>
        </w:rPr>
        <w:t xml:space="preserve"> </w:t>
      </w:r>
      <w:proofErr w:type="spellStart"/>
      <w:r>
        <w:rPr>
          <w:b/>
        </w:rPr>
        <w:t>une</w:t>
      </w:r>
      <w:proofErr w:type="spellEnd"/>
      <w:r>
        <w:rPr>
          <w:b/>
        </w:rPr>
        <w:t xml:space="preserve"> panne</w:t>
      </w:r>
    </w:p>
    <w:tbl>
      <w:tblPr>
        <w:tblStyle w:val="Grilledutableau"/>
        <w:tblW w:w="0" w:type="auto"/>
        <w:tblLook w:val="04A0" w:firstRow="1" w:lastRow="0" w:firstColumn="1" w:lastColumn="0" w:noHBand="0" w:noVBand="1"/>
      </w:tblPr>
      <w:tblGrid>
        <w:gridCol w:w="4703"/>
        <w:gridCol w:w="4703"/>
      </w:tblGrid>
      <w:tr w:rsidR="009D5940" w14:paraId="258577A1"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069E0C6"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8E0DCDA" w14:textId="77777777" w:rsidR="009D5940" w:rsidRDefault="00000000">
            <w:pPr>
              <w:spacing w:before="40" w:after="40"/>
            </w:pPr>
            <w:r>
              <w:rPr>
                <w:b/>
                <w:sz w:val="20"/>
              </w:rPr>
              <w:t>Contenu</w:t>
            </w:r>
          </w:p>
        </w:tc>
      </w:tr>
      <w:tr w:rsidR="009D5940" w14:paraId="0ABE0A9F" w14:textId="77777777">
        <w:tc>
          <w:tcPr>
            <w:tcW w:w="4703" w:type="dxa"/>
            <w:tcBorders>
              <w:top w:val="single" w:sz="4" w:space="0" w:color="AAAAAA"/>
              <w:left w:val="single" w:sz="4" w:space="0" w:color="AAAAAA"/>
              <w:bottom w:val="single" w:sz="4" w:space="0" w:color="AAAAAA"/>
              <w:right w:val="single" w:sz="4" w:space="0" w:color="AAAAAA"/>
            </w:tcBorders>
          </w:tcPr>
          <w:p w14:paraId="0C4B2C90"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3AF95852" w14:textId="77777777" w:rsidR="009D5940" w:rsidRDefault="00000000">
            <w:pPr>
              <w:spacing w:before="40" w:after="40"/>
            </w:pPr>
            <w:r>
              <w:rPr>
                <w:sz w:val="20"/>
              </w:rPr>
              <w:t>Ce cas d'utilisation permet au client de signaler une panne sur l'un de ses équipements.</w:t>
            </w:r>
          </w:p>
        </w:tc>
      </w:tr>
      <w:tr w:rsidR="009D5940" w14:paraId="76816FB7" w14:textId="77777777">
        <w:tc>
          <w:tcPr>
            <w:tcW w:w="4703" w:type="dxa"/>
            <w:tcBorders>
              <w:top w:val="single" w:sz="4" w:space="0" w:color="AAAAAA"/>
              <w:left w:val="single" w:sz="4" w:space="0" w:color="AAAAAA"/>
              <w:bottom w:val="single" w:sz="4" w:space="0" w:color="AAAAAA"/>
              <w:right w:val="single" w:sz="4" w:space="0" w:color="AAAAAA"/>
            </w:tcBorders>
          </w:tcPr>
          <w:p w14:paraId="37AA3E85"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192D361B" w14:textId="77777777" w:rsidR="009D5940" w:rsidRDefault="00000000">
            <w:pPr>
              <w:spacing w:before="40" w:after="40"/>
            </w:pPr>
            <w:r>
              <w:rPr>
                <w:sz w:val="20"/>
              </w:rPr>
              <w:t>Client</w:t>
            </w:r>
          </w:p>
        </w:tc>
      </w:tr>
      <w:tr w:rsidR="009D5940" w14:paraId="321527E8" w14:textId="77777777">
        <w:tc>
          <w:tcPr>
            <w:tcW w:w="4703" w:type="dxa"/>
            <w:tcBorders>
              <w:top w:val="single" w:sz="4" w:space="0" w:color="AAAAAA"/>
              <w:left w:val="single" w:sz="4" w:space="0" w:color="AAAAAA"/>
              <w:bottom w:val="single" w:sz="4" w:space="0" w:color="AAAAAA"/>
              <w:right w:val="single" w:sz="4" w:space="0" w:color="AAAAAA"/>
            </w:tcBorders>
          </w:tcPr>
          <w:p w14:paraId="5EA7AB60"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6166714B" w14:textId="77777777" w:rsidR="009D5940" w:rsidRDefault="00000000">
            <w:pPr>
              <w:spacing w:before="40" w:after="40"/>
            </w:pPr>
            <w:r>
              <w:rPr>
                <w:sz w:val="20"/>
              </w:rPr>
              <w:t>Le client est authentifié ; il possède au moins un équipement affecté.</w:t>
            </w:r>
          </w:p>
        </w:tc>
      </w:tr>
      <w:tr w:rsidR="009D5940" w14:paraId="431E1A5F" w14:textId="77777777">
        <w:tc>
          <w:tcPr>
            <w:tcW w:w="4703" w:type="dxa"/>
            <w:tcBorders>
              <w:top w:val="single" w:sz="4" w:space="0" w:color="AAAAAA"/>
              <w:left w:val="single" w:sz="4" w:space="0" w:color="AAAAAA"/>
              <w:bottom w:val="single" w:sz="4" w:space="0" w:color="AAAAAA"/>
              <w:right w:val="single" w:sz="4" w:space="0" w:color="AAAAAA"/>
            </w:tcBorders>
          </w:tcPr>
          <w:p w14:paraId="70A8CB11"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16833893" w14:textId="77777777" w:rsidR="009D5940" w:rsidRDefault="00000000">
            <w:pPr>
              <w:spacing w:before="40" w:after="40"/>
            </w:pPr>
            <w:r>
              <w:rPr>
                <w:sz w:val="20"/>
              </w:rPr>
              <w:t>La panne est enregistrée avec le statut EN_ATTENTE.</w:t>
            </w:r>
          </w:p>
        </w:tc>
      </w:tr>
    </w:tbl>
    <w:p w14:paraId="74E6867A" w14:textId="77777777" w:rsidR="009D5940" w:rsidRDefault="009D5940"/>
    <w:p w14:paraId="4AC1D99A" w14:textId="77777777" w:rsidR="009D5940" w:rsidRDefault="00000000">
      <w:pPr>
        <w:spacing w:before="60" w:after="60"/>
      </w:pPr>
      <w:r>
        <w:rPr>
          <w:b/>
        </w:rPr>
        <w:t>Scénario nominal :</w:t>
      </w:r>
    </w:p>
    <w:p w14:paraId="09C5B65A" w14:textId="77777777" w:rsidR="009D5940" w:rsidRDefault="00000000">
      <w:pPr>
        <w:pStyle w:val="Listenumros"/>
        <w:spacing w:before="20" w:after="20"/>
      </w:pPr>
      <w:r>
        <w:t>Le client accède au module de déclaration de panne.</w:t>
      </w:r>
    </w:p>
    <w:p w14:paraId="00F1402A" w14:textId="77777777" w:rsidR="009D5940" w:rsidRDefault="00000000">
      <w:pPr>
        <w:pStyle w:val="Listenumros"/>
        <w:spacing w:before="20" w:after="20"/>
      </w:pPr>
      <w:r>
        <w:lastRenderedPageBreak/>
        <w:t xml:space="preserve">Il sélectionne l'un de ses équipements affectés (parmi ses </w:t>
      </w:r>
      <w:r>
        <w:rPr>
          <w:rFonts w:ascii="Courier New" w:hAnsi="Courier New"/>
          <w:color w:val="8B0000"/>
          <w:sz w:val="20"/>
        </w:rPr>
        <w:t>ClientEquipement</w:t>
      </w:r>
      <w:r>
        <w:t>).</w:t>
      </w:r>
    </w:p>
    <w:p w14:paraId="423737D7" w14:textId="77777777" w:rsidR="009D5940" w:rsidRDefault="00000000">
      <w:pPr>
        <w:pStyle w:val="Listenumros"/>
        <w:spacing w:before="20" w:after="20"/>
      </w:pPr>
      <w:r>
        <w:t>Il saisit une description de la panne (</w:t>
      </w:r>
      <w:r>
        <w:rPr>
          <w:b/>
        </w:rPr>
        <w:t>obligatoire</w:t>
      </w:r>
      <w:r>
        <w:t>).</w:t>
      </w:r>
    </w:p>
    <w:p w14:paraId="5B660FDE" w14:textId="77777777" w:rsidR="009D5940" w:rsidRDefault="00000000">
      <w:pPr>
        <w:pStyle w:val="Listenumros"/>
        <w:spacing w:before="20" w:after="20"/>
      </w:pPr>
      <w:r>
        <w:t>Il joint éventuellement une ou plusieurs pièces jointes (images, PDF, fichiers audio).</w:t>
      </w:r>
    </w:p>
    <w:p w14:paraId="757B9801" w14:textId="77777777" w:rsidR="009D5940" w:rsidRDefault="00000000">
      <w:pPr>
        <w:pStyle w:val="Listenumros"/>
        <w:spacing w:before="20" w:after="20"/>
      </w:pPr>
      <w:r>
        <w:t>Il soumet la déclaration.</w:t>
      </w:r>
    </w:p>
    <w:p w14:paraId="21834ED5" w14:textId="77777777" w:rsidR="009D5940" w:rsidRDefault="00000000">
      <w:pPr>
        <w:pStyle w:val="Listenumros"/>
        <w:spacing w:before="20" w:after="20"/>
      </w:pPr>
      <w:r>
        <w:t>L'Interface transmet les données au Contrôleur.</w:t>
      </w:r>
    </w:p>
    <w:p w14:paraId="45740D95" w14:textId="77777777" w:rsidR="009D5940" w:rsidRDefault="00000000">
      <w:pPr>
        <w:pStyle w:val="Listenumros"/>
        <w:spacing w:before="20" w:after="20"/>
      </w:pPr>
      <w:r>
        <w:t>Le Contrôleur vérifie que l'équipement appartient bien au client.</w:t>
      </w:r>
    </w:p>
    <w:p w14:paraId="1039DC8E" w14:textId="77777777" w:rsidR="009D5940" w:rsidRDefault="00000000">
      <w:pPr>
        <w:pStyle w:val="Listenumros"/>
        <w:spacing w:before="20" w:after="20"/>
      </w:pPr>
      <w:r>
        <w:t xml:space="preserve">Le Contrôleur enregistre la panne avec ses </w:t>
      </w:r>
      <w:r>
        <w:rPr>
          <w:rFonts w:ascii="Courier New" w:hAnsi="Courier New"/>
          <w:color w:val="8B0000"/>
          <w:sz w:val="20"/>
        </w:rPr>
        <w:t>PieceJointe[]</w:t>
      </w:r>
      <w:r>
        <w:t xml:space="preserve"> associées.</w:t>
      </w:r>
    </w:p>
    <w:p w14:paraId="16CEFBBF" w14:textId="77777777" w:rsidR="009D5940" w:rsidRDefault="00000000">
      <w:pPr>
        <w:pStyle w:val="Listenumros"/>
        <w:spacing w:before="20" w:after="20"/>
      </w:pPr>
      <w:r>
        <w:t>La panne est créée avec le statut EN_ATTENTE.</w:t>
      </w:r>
    </w:p>
    <w:p w14:paraId="1D9C7ECB" w14:textId="77777777" w:rsidR="009D5940" w:rsidRDefault="00000000">
      <w:pPr>
        <w:spacing w:before="60" w:after="60"/>
      </w:pPr>
      <w:r>
        <w:rPr>
          <w:b/>
        </w:rPr>
        <w:t>Scénarios alternatifs :</w:t>
      </w:r>
    </w:p>
    <w:p w14:paraId="17B8F243" w14:textId="77777777" w:rsidR="009D5940" w:rsidRDefault="00000000">
      <w:pPr>
        <w:pStyle w:val="Listepuces"/>
        <w:spacing w:before="20" w:after="20"/>
      </w:pPr>
      <w:r>
        <w:t>SA1 : Description manquante → validation échoue ; message « Description obligatoire ».</w:t>
      </w:r>
    </w:p>
    <w:p w14:paraId="2D32B6E1" w14:textId="77777777" w:rsidR="009D5940" w:rsidRDefault="00000000">
      <w:pPr>
        <w:pStyle w:val="Listepuces"/>
        <w:spacing w:before="20" w:after="20"/>
      </w:pPr>
      <w:r>
        <w:t>SA2 : Équipement non rattaché au client → erreur « Équipement introuvable ».</w:t>
      </w:r>
    </w:p>
    <w:p w14:paraId="0D9E949B" w14:textId="77777777" w:rsidR="009D5940" w:rsidRDefault="00000000">
      <w:pPr>
        <w:spacing w:before="60" w:after="60"/>
      </w:pPr>
      <w:r>
        <w:rPr>
          <w:b/>
        </w:rPr>
        <w:t>Règles de gestion :</w:t>
      </w:r>
    </w:p>
    <w:p w14:paraId="17B7C0FF" w14:textId="77777777" w:rsidR="009D5940" w:rsidRDefault="00000000">
      <w:pPr>
        <w:pStyle w:val="Listepuces"/>
        <w:spacing w:before="20" w:after="20"/>
      </w:pPr>
      <w:r>
        <w:t>La description est obligatoire.</w:t>
      </w:r>
    </w:p>
    <w:p w14:paraId="7F73C36F" w14:textId="77777777" w:rsidR="009D5940" w:rsidRDefault="00000000">
      <w:pPr>
        <w:pStyle w:val="Listepuces"/>
        <w:spacing w:before="20" w:after="20"/>
      </w:pPr>
      <w:r>
        <w:rPr>
          <w:b/>
        </w:rPr>
        <w:t>Aucun champ de priorité n'est présent.</w:t>
      </w:r>
    </w:p>
    <w:p w14:paraId="171D807F" w14:textId="77777777" w:rsidR="009D5940" w:rsidRDefault="00000000">
      <w:pPr>
        <w:pStyle w:val="Listepuces"/>
        <w:spacing w:before="20" w:after="20"/>
      </w:pPr>
      <w:r>
        <w:t>Les pièces jointes sont de type image, PDF ou audio.</w:t>
      </w:r>
    </w:p>
    <w:p w14:paraId="61D755B0" w14:textId="77777777" w:rsidR="009D5940" w:rsidRDefault="00000000">
      <w:pPr>
        <w:pStyle w:val="Listepuces"/>
        <w:spacing w:before="20" w:after="20"/>
      </w:pPr>
      <w:r>
        <w:t>La panne est créée avec le statut EN_ATTENTE.</w:t>
      </w:r>
    </w:p>
    <w:p w14:paraId="01B03619" w14:textId="77777777" w:rsidR="009D5940" w:rsidRDefault="00000000">
      <w:pPr>
        <w:spacing w:before="60" w:after="60"/>
      </w:pPr>
      <w:r>
        <w:rPr>
          <w:b/>
        </w:rPr>
        <w:t>CU-</w:t>
      </w:r>
      <w:proofErr w:type="gramStart"/>
      <w:r>
        <w:rPr>
          <w:b/>
        </w:rPr>
        <w:t>13 :</w:t>
      </w:r>
      <w:proofErr w:type="gramEnd"/>
      <w:r>
        <w:rPr>
          <w:b/>
        </w:rPr>
        <w:t xml:space="preserve"> Prendre </w:t>
      </w:r>
      <w:proofErr w:type="spellStart"/>
      <w:r>
        <w:rPr>
          <w:b/>
        </w:rPr>
        <w:t>en</w:t>
      </w:r>
      <w:proofErr w:type="spellEnd"/>
      <w:r>
        <w:rPr>
          <w:b/>
        </w:rPr>
        <w:t xml:space="preserve"> charge une panne</w:t>
      </w:r>
    </w:p>
    <w:tbl>
      <w:tblPr>
        <w:tblStyle w:val="Grilledutableau"/>
        <w:tblW w:w="0" w:type="auto"/>
        <w:tblLook w:val="04A0" w:firstRow="1" w:lastRow="0" w:firstColumn="1" w:lastColumn="0" w:noHBand="0" w:noVBand="1"/>
      </w:tblPr>
      <w:tblGrid>
        <w:gridCol w:w="4703"/>
        <w:gridCol w:w="4703"/>
      </w:tblGrid>
      <w:tr w:rsidR="009D5940" w14:paraId="4E1E7BCC"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6018143A"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16CCE94A" w14:textId="77777777" w:rsidR="009D5940" w:rsidRDefault="00000000">
            <w:pPr>
              <w:spacing w:before="40" w:after="40"/>
            </w:pPr>
            <w:r>
              <w:rPr>
                <w:b/>
                <w:sz w:val="20"/>
              </w:rPr>
              <w:t>Contenu</w:t>
            </w:r>
          </w:p>
        </w:tc>
      </w:tr>
      <w:tr w:rsidR="009D5940" w14:paraId="60154A0F" w14:textId="77777777">
        <w:tc>
          <w:tcPr>
            <w:tcW w:w="4703" w:type="dxa"/>
            <w:tcBorders>
              <w:top w:val="single" w:sz="4" w:space="0" w:color="AAAAAA"/>
              <w:left w:val="single" w:sz="4" w:space="0" w:color="AAAAAA"/>
              <w:bottom w:val="single" w:sz="4" w:space="0" w:color="AAAAAA"/>
              <w:right w:val="single" w:sz="4" w:space="0" w:color="AAAAAA"/>
            </w:tcBorders>
          </w:tcPr>
          <w:p w14:paraId="028018A1"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073D91F6" w14:textId="77777777" w:rsidR="009D5940" w:rsidRDefault="00000000">
            <w:pPr>
              <w:spacing w:before="40" w:after="40"/>
            </w:pPr>
            <w:r>
              <w:rPr>
                <w:sz w:val="20"/>
              </w:rPr>
              <w:t>Permet à l'administrateur de prendre en charge une panne déclarée.</w:t>
            </w:r>
          </w:p>
        </w:tc>
      </w:tr>
      <w:tr w:rsidR="009D5940" w14:paraId="322E5D1E" w14:textId="77777777">
        <w:tc>
          <w:tcPr>
            <w:tcW w:w="4703" w:type="dxa"/>
            <w:tcBorders>
              <w:top w:val="single" w:sz="4" w:space="0" w:color="AAAAAA"/>
              <w:left w:val="single" w:sz="4" w:space="0" w:color="AAAAAA"/>
              <w:bottom w:val="single" w:sz="4" w:space="0" w:color="AAAAAA"/>
              <w:right w:val="single" w:sz="4" w:space="0" w:color="AAAAAA"/>
            </w:tcBorders>
          </w:tcPr>
          <w:p w14:paraId="2BC6FB0E"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0B9A1BEF" w14:textId="77777777" w:rsidR="009D5940" w:rsidRDefault="00000000">
            <w:pPr>
              <w:spacing w:before="40" w:after="40"/>
            </w:pPr>
            <w:r>
              <w:rPr>
                <w:sz w:val="20"/>
              </w:rPr>
              <w:t>Administrateur</w:t>
            </w:r>
          </w:p>
        </w:tc>
      </w:tr>
      <w:tr w:rsidR="009D5940" w14:paraId="76AD0EAA" w14:textId="77777777">
        <w:tc>
          <w:tcPr>
            <w:tcW w:w="4703" w:type="dxa"/>
            <w:tcBorders>
              <w:top w:val="single" w:sz="4" w:space="0" w:color="AAAAAA"/>
              <w:left w:val="single" w:sz="4" w:space="0" w:color="AAAAAA"/>
              <w:bottom w:val="single" w:sz="4" w:space="0" w:color="AAAAAA"/>
              <w:right w:val="single" w:sz="4" w:space="0" w:color="AAAAAA"/>
            </w:tcBorders>
          </w:tcPr>
          <w:p w14:paraId="37B711B4"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052EFD03" w14:textId="77777777" w:rsidR="009D5940" w:rsidRDefault="00000000">
            <w:pPr>
              <w:spacing w:before="40" w:after="40"/>
            </w:pPr>
            <w:r>
              <w:rPr>
                <w:sz w:val="20"/>
              </w:rPr>
              <w:t>Une panne a été déclarée avec le statut EN_ATTENTE.</w:t>
            </w:r>
          </w:p>
        </w:tc>
      </w:tr>
      <w:tr w:rsidR="009D5940" w14:paraId="54ACCEBD" w14:textId="77777777">
        <w:tc>
          <w:tcPr>
            <w:tcW w:w="4703" w:type="dxa"/>
            <w:tcBorders>
              <w:top w:val="single" w:sz="4" w:space="0" w:color="AAAAAA"/>
              <w:left w:val="single" w:sz="4" w:space="0" w:color="AAAAAA"/>
              <w:bottom w:val="single" w:sz="4" w:space="0" w:color="AAAAAA"/>
              <w:right w:val="single" w:sz="4" w:space="0" w:color="AAAAAA"/>
            </w:tcBorders>
          </w:tcPr>
          <w:p w14:paraId="681880E6"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0F15DC30" w14:textId="77777777" w:rsidR="009D5940" w:rsidRDefault="00000000">
            <w:pPr>
              <w:spacing w:before="40" w:after="40"/>
            </w:pPr>
            <w:r>
              <w:rPr>
                <w:sz w:val="20"/>
              </w:rPr>
              <w:t>Le statut de la panne passe à PRISE_EN_CHARGE.</w:t>
            </w:r>
          </w:p>
        </w:tc>
      </w:tr>
    </w:tbl>
    <w:p w14:paraId="0484166F" w14:textId="77777777" w:rsidR="009D5940" w:rsidRDefault="009D5940"/>
    <w:p w14:paraId="5A5D57C5" w14:textId="77777777" w:rsidR="009D5940" w:rsidRDefault="00000000">
      <w:pPr>
        <w:spacing w:before="60" w:after="60"/>
      </w:pPr>
      <w:r>
        <w:rPr>
          <w:b/>
        </w:rPr>
        <w:t>Scénario nominal :</w:t>
      </w:r>
    </w:p>
    <w:p w14:paraId="49FD0A4A" w14:textId="77777777" w:rsidR="009D5940" w:rsidRDefault="00000000">
      <w:pPr>
        <w:pStyle w:val="Listenumros"/>
        <w:spacing w:before="20" w:after="20"/>
      </w:pPr>
      <w:r>
        <w:t>L'administrateur consulte la liste des pannes.</w:t>
      </w:r>
    </w:p>
    <w:p w14:paraId="0B809E0A" w14:textId="77777777" w:rsidR="009D5940" w:rsidRDefault="00000000">
      <w:pPr>
        <w:pStyle w:val="Listenumros"/>
        <w:spacing w:before="20" w:after="20"/>
      </w:pPr>
      <w:r>
        <w:t>Il sélectionne une panne EN_ATTENTE.</w:t>
      </w:r>
    </w:p>
    <w:p w14:paraId="603BA159" w14:textId="77777777" w:rsidR="009D5940" w:rsidRDefault="00000000">
      <w:pPr>
        <w:pStyle w:val="Listenumros"/>
        <w:spacing w:before="20" w:after="20"/>
      </w:pPr>
      <w:r>
        <w:t>Il clique sur « Prendre en charge ».</w:t>
      </w:r>
    </w:p>
    <w:p w14:paraId="6AA9CA9E" w14:textId="77777777" w:rsidR="009D5940" w:rsidRDefault="00000000">
      <w:pPr>
        <w:pStyle w:val="Listenumros"/>
        <w:spacing w:before="20" w:after="20"/>
      </w:pPr>
      <w:r>
        <w:t>Le statut de la panne est mis à jour à PRISE_EN_CHARGE.</w:t>
      </w:r>
    </w:p>
    <w:p w14:paraId="33D38F74" w14:textId="77777777" w:rsidR="009D5940" w:rsidRDefault="00000000">
      <w:pPr>
        <w:spacing w:before="60" w:after="60"/>
      </w:pPr>
      <w:r>
        <w:rPr>
          <w:b/>
        </w:rPr>
        <w:t>CU-</w:t>
      </w:r>
      <w:proofErr w:type="gramStart"/>
      <w:r>
        <w:rPr>
          <w:b/>
        </w:rPr>
        <w:t>14 :</w:t>
      </w:r>
      <w:proofErr w:type="gramEnd"/>
      <w:r>
        <w:rPr>
          <w:b/>
        </w:rPr>
        <w:t xml:space="preserve"> </w:t>
      </w:r>
      <w:proofErr w:type="spellStart"/>
      <w:r>
        <w:rPr>
          <w:b/>
        </w:rPr>
        <w:t>Convertir</w:t>
      </w:r>
      <w:proofErr w:type="spellEnd"/>
      <w:r>
        <w:rPr>
          <w:b/>
        </w:rPr>
        <w:t xml:space="preserve"> </w:t>
      </w:r>
      <w:proofErr w:type="spellStart"/>
      <w:r>
        <w:rPr>
          <w:b/>
        </w:rPr>
        <w:t>une</w:t>
      </w:r>
      <w:proofErr w:type="spellEnd"/>
      <w:r>
        <w:rPr>
          <w:b/>
        </w:rPr>
        <w:t xml:space="preserve"> panne en intervention curative</w:t>
      </w:r>
    </w:p>
    <w:tbl>
      <w:tblPr>
        <w:tblStyle w:val="Grilledutableau"/>
        <w:tblW w:w="0" w:type="auto"/>
        <w:tblLook w:val="04A0" w:firstRow="1" w:lastRow="0" w:firstColumn="1" w:lastColumn="0" w:noHBand="0" w:noVBand="1"/>
      </w:tblPr>
      <w:tblGrid>
        <w:gridCol w:w="4703"/>
        <w:gridCol w:w="4703"/>
      </w:tblGrid>
      <w:tr w:rsidR="009D5940" w14:paraId="3C824CF9"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6331D25"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1F203A4" w14:textId="77777777" w:rsidR="009D5940" w:rsidRDefault="00000000">
            <w:pPr>
              <w:spacing w:before="40" w:after="40"/>
            </w:pPr>
            <w:r>
              <w:rPr>
                <w:b/>
                <w:sz w:val="20"/>
              </w:rPr>
              <w:t>Contenu</w:t>
            </w:r>
          </w:p>
        </w:tc>
      </w:tr>
      <w:tr w:rsidR="009D5940" w14:paraId="1F390BF1" w14:textId="77777777">
        <w:tc>
          <w:tcPr>
            <w:tcW w:w="4703" w:type="dxa"/>
            <w:tcBorders>
              <w:top w:val="single" w:sz="4" w:space="0" w:color="AAAAAA"/>
              <w:left w:val="single" w:sz="4" w:space="0" w:color="AAAAAA"/>
              <w:bottom w:val="single" w:sz="4" w:space="0" w:color="AAAAAA"/>
              <w:right w:val="single" w:sz="4" w:space="0" w:color="AAAAAA"/>
            </w:tcBorders>
          </w:tcPr>
          <w:p w14:paraId="6DCFAE3E"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535C83CC" w14:textId="77777777" w:rsidR="009D5940" w:rsidRDefault="00000000">
            <w:pPr>
              <w:spacing w:before="40" w:after="40"/>
            </w:pPr>
            <w:r>
              <w:rPr>
                <w:sz w:val="20"/>
              </w:rPr>
              <w:t>Permet à l'administrateur de convertir une panne en intervention curative afin d'organiser le traitement technique.</w:t>
            </w:r>
          </w:p>
        </w:tc>
      </w:tr>
      <w:tr w:rsidR="009D5940" w14:paraId="5AA6BAAD" w14:textId="77777777">
        <w:tc>
          <w:tcPr>
            <w:tcW w:w="4703" w:type="dxa"/>
            <w:tcBorders>
              <w:top w:val="single" w:sz="4" w:space="0" w:color="AAAAAA"/>
              <w:left w:val="single" w:sz="4" w:space="0" w:color="AAAAAA"/>
              <w:bottom w:val="single" w:sz="4" w:space="0" w:color="AAAAAA"/>
              <w:right w:val="single" w:sz="4" w:space="0" w:color="AAAAAA"/>
            </w:tcBorders>
          </w:tcPr>
          <w:p w14:paraId="6A8BE66E"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1413E78D" w14:textId="77777777" w:rsidR="009D5940" w:rsidRDefault="00000000">
            <w:pPr>
              <w:spacing w:before="40" w:after="40"/>
            </w:pPr>
            <w:r>
              <w:rPr>
                <w:sz w:val="20"/>
              </w:rPr>
              <w:t>Administrateur</w:t>
            </w:r>
          </w:p>
        </w:tc>
      </w:tr>
      <w:tr w:rsidR="009D5940" w14:paraId="68C2D482" w14:textId="77777777">
        <w:tc>
          <w:tcPr>
            <w:tcW w:w="4703" w:type="dxa"/>
            <w:tcBorders>
              <w:top w:val="single" w:sz="4" w:space="0" w:color="AAAAAA"/>
              <w:left w:val="single" w:sz="4" w:space="0" w:color="AAAAAA"/>
              <w:bottom w:val="single" w:sz="4" w:space="0" w:color="AAAAAA"/>
              <w:right w:val="single" w:sz="4" w:space="0" w:color="AAAAAA"/>
            </w:tcBorders>
          </w:tcPr>
          <w:p w14:paraId="4954705D"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476780BE" w14:textId="77777777" w:rsidR="009D5940" w:rsidRDefault="00000000">
            <w:pPr>
              <w:spacing w:before="40" w:after="40"/>
            </w:pPr>
            <w:r>
              <w:rPr>
                <w:sz w:val="20"/>
              </w:rPr>
              <w:t>Une panne est en statut EN_ATTENTE ou PRISE_EN_CHARGE.</w:t>
            </w:r>
          </w:p>
        </w:tc>
      </w:tr>
      <w:tr w:rsidR="009D5940" w14:paraId="076DE662" w14:textId="77777777">
        <w:tc>
          <w:tcPr>
            <w:tcW w:w="4703" w:type="dxa"/>
            <w:tcBorders>
              <w:top w:val="single" w:sz="4" w:space="0" w:color="AAAAAA"/>
              <w:left w:val="single" w:sz="4" w:space="0" w:color="AAAAAA"/>
              <w:bottom w:val="single" w:sz="4" w:space="0" w:color="AAAAAA"/>
              <w:right w:val="single" w:sz="4" w:space="0" w:color="AAAAAA"/>
            </w:tcBorders>
          </w:tcPr>
          <w:p w14:paraId="155F771D"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0A695EFE" w14:textId="77777777" w:rsidR="009D5940" w:rsidRDefault="00000000">
            <w:pPr>
              <w:spacing w:before="40" w:after="40"/>
            </w:pPr>
            <w:r>
              <w:rPr>
                <w:sz w:val="20"/>
              </w:rPr>
              <w:t>Une intervention curative est créée ; la panne passe au statut CONVERTIE.</w:t>
            </w:r>
          </w:p>
        </w:tc>
      </w:tr>
    </w:tbl>
    <w:p w14:paraId="1E2BE23E" w14:textId="77777777" w:rsidR="009D5940" w:rsidRDefault="009D5940"/>
    <w:p w14:paraId="1493378C" w14:textId="77777777" w:rsidR="009D5940" w:rsidRDefault="00000000">
      <w:pPr>
        <w:spacing w:before="60" w:after="60"/>
      </w:pPr>
      <w:r>
        <w:rPr>
          <w:b/>
        </w:rPr>
        <w:t>Scénario nominal :</w:t>
      </w:r>
    </w:p>
    <w:p w14:paraId="6EC6B339" w14:textId="77777777" w:rsidR="009D5940" w:rsidRDefault="00000000">
      <w:pPr>
        <w:pStyle w:val="Listenumros"/>
        <w:spacing w:before="20" w:after="20"/>
      </w:pPr>
      <w:r>
        <w:t>L'administrateur consulte les pannes.</w:t>
      </w:r>
    </w:p>
    <w:p w14:paraId="57D688D8" w14:textId="77777777" w:rsidR="009D5940" w:rsidRDefault="00000000">
      <w:pPr>
        <w:pStyle w:val="Listenumros"/>
        <w:spacing w:before="20" w:after="20"/>
      </w:pPr>
      <w:r>
        <w:t>Il sélectionne une panne et clique sur « Convertir en intervention ».</w:t>
      </w:r>
    </w:p>
    <w:p w14:paraId="5C4C991D" w14:textId="77777777" w:rsidR="009D5940" w:rsidRDefault="00000000">
      <w:pPr>
        <w:pStyle w:val="Listenumros"/>
        <w:spacing w:before="20" w:after="20"/>
      </w:pPr>
      <w:r>
        <w:t>Il saisit la date prévue de l'intervention.</w:t>
      </w:r>
    </w:p>
    <w:p w14:paraId="019AD4CA" w14:textId="77777777" w:rsidR="009D5940" w:rsidRDefault="00000000">
      <w:pPr>
        <w:pStyle w:val="Listenumros"/>
        <w:spacing w:before="20" w:after="20"/>
      </w:pPr>
      <w:r>
        <w:t>Il affecte optionnellement un technicien disponible à cette date.</w:t>
      </w:r>
    </w:p>
    <w:p w14:paraId="2BE20866" w14:textId="77777777" w:rsidR="009D5940" w:rsidRDefault="00000000">
      <w:pPr>
        <w:pStyle w:val="Listenumros"/>
        <w:spacing w:before="20" w:after="20"/>
      </w:pPr>
      <w:r>
        <w:t>Le Contrôleur crée une intervention curative liée à la panne.</w:t>
      </w:r>
    </w:p>
    <w:p w14:paraId="196901AE" w14:textId="77777777" w:rsidR="009D5940" w:rsidRDefault="00000000">
      <w:pPr>
        <w:pStyle w:val="Listenumros"/>
        <w:spacing w:before="20" w:after="20"/>
      </w:pPr>
      <w:r>
        <w:t xml:space="preserve">Le Système vérifie automatiquement si l'installation </w:t>
      </w:r>
      <w:r>
        <w:rPr>
          <w:rFonts w:ascii="Courier New" w:hAnsi="Courier New"/>
          <w:color w:val="8B0000"/>
          <w:sz w:val="20"/>
        </w:rPr>
        <w:t>ClientEquipement</w:t>
      </w:r>
      <w:r>
        <w:t xml:space="preserve"> est couverte par un contrat actif.</w:t>
      </w:r>
    </w:p>
    <w:p w14:paraId="6C724045" w14:textId="77777777" w:rsidR="009D5940" w:rsidRDefault="00000000">
      <w:pPr>
        <w:pStyle w:val="Listenumros"/>
        <w:spacing w:before="20" w:after="20"/>
      </w:pPr>
      <w:r>
        <w:t xml:space="preserve">L'attribut </w:t>
      </w:r>
      <w:r>
        <w:rPr>
          <w:rFonts w:ascii="Courier New" w:hAnsi="Courier New"/>
          <w:color w:val="8B0000"/>
          <w:sz w:val="20"/>
        </w:rPr>
        <w:t>couvertureContrat</w:t>
      </w:r>
      <w:r>
        <w:t xml:space="preserve"> est renseigné.</w:t>
      </w:r>
    </w:p>
    <w:p w14:paraId="76188745" w14:textId="77777777" w:rsidR="009D5940" w:rsidRDefault="00000000">
      <w:pPr>
        <w:pStyle w:val="Listenumros"/>
        <w:spacing w:before="20" w:after="20"/>
      </w:pPr>
      <w:r>
        <w:t>La panne passe au statut CONVERTIE.</w:t>
      </w:r>
    </w:p>
    <w:p w14:paraId="260A4F64" w14:textId="77777777" w:rsidR="009D5940" w:rsidRDefault="00000000">
      <w:pPr>
        <w:spacing w:before="60" w:after="60"/>
      </w:pPr>
      <w:r>
        <w:rPr>
          <w:b/>
        </w:rPr>
        <w:t>Règles de gestion :</w:t>
      </w:r>
    </w:p>
    <w:p w14:paraId="74946367" w14:textId="77777777" w:rsidR="009D5940" w:rsidRDefault="00000000">
      <w:pPr>
        <w:pStyle w:val="Listepuces"/>
        <w:spacing w:before="20" w:after="20"/>
      </w:pPr>
      <w:r>
        <w:rPr>
          <w:b/>
        </w:rPr>
        <w:t>Aucun champ de priorité n'est associé à l'intervention curative créée.</w:t>
      </w:r>
    </w:p>
    <w:p w14:paraId="7BB64978" w14:textId="77777777" w:rsidR="009D5940" w:rsidRDefault="00000000">
      <w:pPr>
        <w:pStyle w:val="Listepuces"/>
        <w:spacing w:before="20" w:after="20"/>
      </w:pPr>
      <w:r>
        <w:t>La couverture contractuelle est vérifiée automatiquement par le Système.</w:t>
      </w:r>
    </w:p>
    <w:p w14:paraId="1B2D85E5" w14:textId="77777777" w:rsidR="009D5940" w:rsidRDefault="00000000">
      <w:pPr>
        <w:pStyle w:val="Listepuces"/>
        <w:spacing w:before="20" w:after="20"/>
      </w:pPr>
      <w:r>
        <w:t>Si un technicien est affecté, la disponibilité est vérifiée.</w:t>
      </w:r>
    </w:p>
    <w:p w14:paraId="2390497C" w14:textId="77777777" w:rsidR="009D5940" w:rsidRDefault="00000000">
      <w:pPr>
        <w:spacing w:before="60" w:after="60"/>
      </w:pPr>
      <w:r>
        <w:rPr>
          <w:b/>
        </w:rPr>
        <w:t>CU-</w:t>
      </w:r>
      <w:proofErr w:type="gramStart"/>
      <w:r>
        <w:rPr>
          <w:b/>
        </w:rPr>
        <w:t>15 :</w:t>
      </w:r>
      <w:proofErr w:type="gramEnd"/>
      <w:r>
        <w:rPr>
          <w:b/>
        </w:rPr>
        <w:t xml:space="preserve"> </w:t>
      </w:r>
      <w:proofErr w:type="spellStart"/>
      <w:r>
        <w:rPr>
          <w:b/>
        </w:rPr>
        <w:t>Vérifier</w:t>
      </w:r>
      <w:proofErr w:type="spellEnd"/>
      <w:r>
        <w:rPr>
          <w:b/>
        </w:rPr>
        <w:t xml:space="preserve"> </w:t>
      </w:r>
      <w:proofErr w:type="spellStart"/>
      <w:r>
        <w:rPr>
          <w:b/>
        </w:rPr>
        <w:t>automatiquement</w:t>
      </w:r>
      <w:proofErr w:type="spellEnd"/>
      <w:r>
        <w:rPr>
          <w:b/>
        </w:rPr>
        <w:t xml:space="preserve"> la couverture contractuelle (Système)</w:t>
      </w:r>
    </w:p>
    <w:tbl>
      <w:tblPr>
        <w:tblStyle w:val="Grilledutableau"/>
        <w:tblW w:w="0" w:type="auto"/>
        <w:tblLook w:val="04A0" w:firstRow="1" w:lastRow="0" w:firstColumn="1" w:lastColumn="0" w:noHBand="0" w:noVBand="1"/>
      </w:tblPr>
      <w:tblGrid>
        <w:gridCol w:w="4703"/>
        <w:gridCol w:w="4703"/>
      </w:tblGrid>
      <w:tr w:rsidR="009D5940" w14:paraId="09849EE0"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715FD743"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4D20E8B" w14:textId="77777777" w:rsidR="009D5940" w:rsidRDefault="00000000">
            <w:pPr>
              <w:spacing w:before="40" w:after="40"/>
            </w:pPr>
            <w:r>
              <w:rPr>
                <w:b/>
                <w:sz w:val="20"/>
              </w:rPr>
              <w:t>Contenu</w:t>
            </w:r>
          </w:p>
        </w:tc>
      </w:tr>
      <w:tr w:rsidR="009D5940" w14:paraId="28FD9BE6" w14:textId="77777777">
        <w:tc>
          <w:tcPr>
            <w:tcW w:w="4703" w:type="dxa"/>
            <w:tcBorders>
              <w:top w:val="single" w:sz="4" w:space="0" w:color="AAAAAA"/>
              <w:left w:val="single" w:sz="4" w:space="0" w:color="AAAAAA"/>
              <w:bottom w:val="single" w:sz="4" w:space="0" w:color="AAAAAA"/>
              <w:right w:val="single" w:sz="4" w:space="0" w:color="AAAAAA"/>
            </w:tcBorders>
          </w:tcPr>
          <w:p w14:paraId="3FCFA994"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1CA96111" w14:textId="77777777" w:rsidR="009D5940" w:rsidRDefault="00000000">
            <w:pPr>
              <w:spacing w:before="40" w:after="40"/>
            </w:pPr>
            <w:r>
              <w:rPr>
                <w:sz w:val="20"/>
              </w:rPr>
              <w:t>Le Système vérifie si une intervention curative est couverte par un contrat actif.</w:t>
            </w:r>
          </w:p>
        </w:tc>
      </w:tr>
      <w:tr w:rsidR="009D5940" w14:paraId="1D76C76B" w14:textId="77777777">
        <w:tc>
          <w:tcPr>
            <w:tcW w:w="4703" w:type="dxa"/>
            <w:tcBorders>
              <w:top w:val="single" w:sz="4" w:space="0" w:color="AAAAAA"/>
              <w:left w:val="single" w:sz="4" w:space="0" w:color="AAAAAA"/>
              <w:bottom w:val="single" w:sz="4" w:space="0" w:color="AAAAAA"/>
              <w:right w:val="single" w:sz="4" w:space="0" w:color="AAAAAA"/>
            </w:tcBorders>
          </w:tcPr>
          <w:p w14:paraId="24528E6A"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0E2E3368" w14:textId="77777777" w:rsidR="009D5940" w:rsidRDefault="00000000">
            <w:pPr>
              <w:spacing w:before="40" w:after="40"/>
            </w:pPr>
            <w:r>
              <w:rPr>
                <w:sz w:val="20"/>
              </w:rPr>
              <w:t>Système</w:t>
            </w:r>
          </w:p>
        </w:tc>
      </w:tr>
      <w:tr w:rsidR="009D5940" w14:paraId="756BE509" w14:textId="77777777">
        <w:tc>
          <w:tcPr>
            <w:tcW w:w="4703" w:type="dxa"/>
            <w:tcBorders>
              <w:top w:val="single" w:sz="4" w:space="0" w:color="AAAAAA"/>
              <w:left w:val="single" w:sz="4" w:space="0" w:color="AAAAAA"/>
              <w:bottom w:val="single" w:sz="4" w:space="0" w:color="AAAAAA"/>
              <w:right w:val="single" w:sz="4" w:space="0" w:color="AAAAAA"/>
            </w:tcBorders>
          </w:tcPr>
          <w:p w14:paraId="70CD14E8"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06A7FB9A" w14:textId="77777777" w:rsidR="009D5940" w:rsidRDefault="00000000">
            <w:pPr>
              <w:spacing w:before="40" w:after="40"/>
            </w:pPr>
            <w:r>
              <w:rPr>
                <w:sz w:val="20"/>
              </w:rPr>
              <w:t xml:space="preserve">Une intervention curative existe avec un </w:t>
            </w:r>
            <w:r>
              <w:rPr>
                <w:rFonts w:ascii="Courier New" w:hAnsi="Courier New"/>
                <w:color w:val="8B0000"/>
                <w:sz w:val="20"/>
              </w:rPr>
              <w:t>clientEquipementId</w:t>
            </w:r>
            <w:r>
              <w:rPr>
                <w:sz w:val="20"/>
              </w:rPr>
              <w:t xml:space="preserve"> renseigné.</w:t>
            </w:r>
          </w:p>
        </w:tc>
      </w:tr>
      <w:tr w:rsidR="009D5940" w14:paraId="27AE7C69" w14:textId="77777777">
        <w:tc>
          <w:tcPr>
            <w:tcW w:w="4703" w:type="dxa"/>
            <w:tcBorders>
              <w:top w:val="single" w:sz="4" w:space="0" w:color="AAAAAA"/>
              <w:left w:val="single" w:sz="4" w:space="0" w:color="AAAAAA"/>
              <w:bottom w:val="single" w:sz="4" w:space="0" w:color="AAAAAA"/>
              <w:right w:val="single" w:sz="4" w:space="0" w:color="AAAAAA"/>
            </w:tcBorders>
          </w:tcPr>
          <w:p w14:paraId="473E7CE9"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434ACD30" w14:textId="77777777" w:rsidR="009D5940" w:rsidRDefault="00000000">
            <w:pPr>
              <w:spacing w:before="40" w:after="40"/>
            </w:pPr>
            <w:r>
              <w:rPr>
                <w:sz w:val="20"/>
              </w:rPr>
              <w:t xml:space="preserve">L'attribut </w:t>
            </w:r>
            <w:r>
              <w:rPr>
                <w:rFonts w:ascii="Courier New" w:hAnsi="Courier New"/>
                <w:color w:val="8B0000"/>
                <w:sz w:val="20"/>
              </w:rPr>
              <w:t>couvertureContrat</w:t>
            </w:r>
            <w:r>
              <w:rPr>
                <w:sz w:val="20"/>
              </w:rPr>
              <w:t xml:space="preserve"> de l'intervention est renseigné (true ou false).</w:t>
            </w:r>
          </w:p>
        </w:tc>
      </w:tr>
    </w:tbl>
    <w:p w14:paraId="6BE7970B" w14:textId="77777777" w:rsidR="009D5940" w:rsidRDefault="009D5940"/>
    <w:p w14:paraId="2E9A651A" w14:textId="77777777" w:rsidR="009D5940" w:rsidRDefault="00000000">
      <w:pPr>
        <w:spacing w:before="60" w:after="60"/>
      </w:pPr>
      <w:r>
        <w:rPr>
          <w:b/>
        </w:rPr>
        <w:t>Scénario nominal :</w:t>
      </w:r>
    </w:p>
    <w:p w14:paraId="742563B2" w14:textId="77777777" w:rsidR="009D5940" w:rsidRDefault="00000000">
      <w:pPr>
        <w:pStyle w:val="Listenumros"/>
        <w:spacing w:before="20" w:after="20"/>
      </w:pPr>
      <w:r>
        <w:t xml:space="preserve">Le Système récupère le </w:t>
      </w:r>
      <w:r>
        <w:rPr>
          <w:rFonts w:ascii="Courier New" w:hAnsi="Courier New"/>
          <w:color w:val="8B0000"/>
          <w:sz w:val="20"/>
        </w:rPr>
        <w:t>clientEquipementId</w:t>
      </w:r>
      <w:r>
        <w:t xml:space="preserve"> de l'intervention.</w:t>
      </w:r>
    </w:p>
    <w:p w14:paraId="596E87EB" w14:textId="77777777" w:rsidR="009D5940" w:rsidRDefault="00000000">
      <w:pPr>
        <w:pStyle w:val="Listenumros"/>
        <w:spacing w:before="20" w:after="20"/>
      </w:pPr>
      <w:r>
        <w:t>Le Système recherche les contrats actifs (</w:t>
      </w:r>
      <w:r>
        <w:rPr>
          <w:rFonts w:ascii="Courier New" w:hAnsi="Courier New"/>
          <w:color w:val="8B0000"/>
          <w:sz w:val="20"/>
        </w:rPr>
        <w:t>statut = ACTIF</w:t>
      </w:r>
      <w:r>
        <w:t xml:space="preserve">) couvrant cet enregistrement </w:t>
      </w:r>
      <w:r>
        <w:rPr>
          <w:rFonts w:ascii="Courier New" w:hAnsi="Courier New"/>
          <w:color w:val="8B0000"/>
          <w:sz w:val="20"/>
        </w:rPr>
        <w:t>ClientEquipement</w:t>
      </w:r>
      <w:r>
        <w:t>.</w:t>
      </w:r>
    </w:p>
    <w:p w14:paraId="00611DB6" w14:textId="77777777" w:rsidR="009D5940" w:rsidRDefault="00000000">
      <w:pPr>
        <w:pStyle w:val="Listenumros"/>
        <w:spacing w:before="20" w:after="20"/>
      </w:pPr>
      <w:r>
        <w:t xml:space="preserve">Si un contrat actif est trouvé dans la période : </w:t>
      </w:r>
      <w:r>
        <w:rPr>
          <w:rFonts w:ascii="Courier New" w:hAnsi="Courier New"/>
          <w:color w:val="8B0000"/>
          <w:sz w:val="20"/>
        </w:rPr>
        <w:t>couvertureContrat = true</w:t>
      </w:r>
      <w:r>
        <w:t>.</w:t>
      </w:r>
    </w:p>
    <w:p w14:paraId="28BD92B4" w14:textId="77777777" w:rsidR="009D5940" w:rsidRDefault="00000000">
      <w:pPr>
        <w:pStyle w:val="Listenumros"/>
        <w:spacing w:before="20" w:after="20"/>
      </w:pPr>
      <w:r>
        <w:t xml:space="preserve">Sinon : </w:t>
      </w:r>
      <w:r>
        <w:rPr>
          <w:rFonts w:ascii="Courier New" w:hAnsi="Courier New"/>
          <w:color w:val="8B0000"/>
          <w:sz w:val="20"/>
        </w:rPr>
        <w:t>couvertureContrat = false</w:t>
      </w:r>
      <w:r>
        <w:t>.</w:t>
      </w:r>
    </w:p>
    <w:p w14:paraId="0BB1D717" w14:textId="77777777" w:rsidR="009D5940" w:rsidRDefault="00000000">
      <w:pPr>
        <w:pStyle w:val="Listenumros"/>
        <w:spacing w:before="20" w:after="20"/>
      </w:pPr>
      <w:r>
        <w:t>Le résultat est enregistré dans la base de données.</w:t>
      </w:r>
    </w:p>
    <w:p w14:paraId="3A6ECB55" w14:textId="77777777" w:rsidR="009D5940" w:rsidRDefault="00000000">
      <w:pPr>
        <w:pStyle w:val="Titre2"/>
        <w:spacing w:before="240" w:after="80"/>
      </w:pPr>
      <w:r>
        <w:rPr>
          <w:color w:val="2E74B5"/>
          <w:sz w:val="32"/>
        </w:rPr>
        <w:t>4.3 Conception</w:t>
      </w:r>
    </w:p>
    <w:p w14:paraId="477B6022" w14:textId="77777777" w:rsidR="009D5940" w:rsidRDefault="00000000">
      <w:pPr>
        <w:pStyle w:val="Titre3"/>
        <w:spacing w:before="160" w:after="80"/>
      </w:pPr>
      <w:r>
        <w:rPr>
          <w:color w:val="1F607A"/>
          <w:sz w:val="28"/>
        </w:rPr>
        <w:t>4.3.1 Diagramme de classes du Sprint 2</w:t>
      </w:r>
    </w:p>
    <w:p w14:paraId="6323D38A" w14:textId="77777777" w:rsidR="009D5940" w:rsidRDefault="00000000">
      <w:pPr>
        <w:shd w:val="clear" w:color="auto" w:fill="F2F2F2"/>
        <w:spacing w:before="120" w:after="120"/>
        <w:jc w:val="center"/>
      </w:pPr>
      <w:r>
        <w:rPr>
          <w:i/>
          <w:color w:val="888888"/>
          <w:sz w:val="20"/>
        </w:rPr>
        <w:t>[Insérer ici le diagramme de classes Sprint 2]</w:t>
      </w:r>
    </w:p>
    <w:p w14:paraId="70773124" w14:textId="77777777" w:rsidR="009D5940" w:rsidRDefault="00000000">
      <w:pPr>
        <w:spacing w:before="60" w:after="60"/>
      </w:pPr>
      <w:r>
        <w:t xml:space="preserve">Les entités impliquées dans ce sprint sont : </w:t>
      </w:r>
      <w:r>
        <w:rPr>
          <w:rFonts w:ascii="Courier New" w:hAnsi="Courier New"/>
          <w:color w:val="8B0000"/>
          <w:sz w:val="20"/>
        </w:rPr>
        <w:t>Intervention</w:t>
      </w:r>
      <w:r>
        <w:t xml:space="preserve">, </w:t>
      </w:r>
      <w:r>
        <w:rPr>
          <w:rFonts w:ascii="Courier New" w:hAnsi="Courier New"/>
          <w:color w:val="8B0000"/>
          <w:sz w:val="20"/>
        </w:rPr>
        <w:t>Panne</w:t>
      </w:r>
      <w:r>
        <w:t xml:space="preserve">, </w:t>
      </w:r>
      <w:r>
        <w:rPr>
          <w:rFonts w:ascii="Courier New" w:hAnsi="Courier New"/>
          <w:color w:val="8B0000"/>
          <w:sz w:val="20"/>
        </w:rPr>
        <w:t>PieceJointe</w:t>
      </w:r>
      <w:r>
        <w:t xml:space="preserve">, </w:t>
      </w:r>
      <w:r>
        <w:rPr>
          <w:rFonts w:ascii="Courier New" w:hAnsi="Courier New"/>
          <w:color w:val="8B0000"/>
          <w:sz w:val="20"/>
        </w:rPr>
        <w:t>Contract</w:t>
      </w:r>
      <w:r>
        <w:t xml:space="preserve">, </w:t>
      </w:r>
      <w:r>
        <w:rPr>
          <w:rFonts w:ascii="Courier New" w:hAnsi="Courier New"/>
          <w:color w:val="8B0000"/>
          <w:sz w:val="20"/>
        </w:rPr>
        <w:t>ClientEquipement</w:t>
      </w:r>
      <w:r>
        <w:t xml:space="preserve">, </w:t>
      </w:r>
      <w:r>
        <w:rPr>
          <w:rFonts w:ascii="Courier New" w:hAnsi="Courier New"/>
          <w:color w:val="8B0000"/>
          <w:sz w:val="20"/>
        </w:rPr>
        <w:t>User</w:t>
      </w:r>
      <w:r>
        <w:t xml:space="preserve"> (technicien).</w:t>
      </w:r>
    </w:p>
    <w:p w14:paraId="27A53461" w14:textId="77777777" w:rsidR="009D5940" w:rsidRDefault="00000000">
      <w:pPr>
        <w:pStyle w:val="Titre3"/>
        <w:spacing w:before="160" w:after="80"/>
      </w:pPr>
      <w:r>
        <w:rPr>
          <w:color w:val="1F607A"/>
          <w:sz w:val="28"/>
        </w:rPr>
        <w:lastRenderedPageBreak/>
        <w:t>4.3.2 Diagrammes de séquence</w:t>
      </w:r>
    </w:p>
    <w:p w14:paraId="6816A436" w14:textId="77777777" w:rsidR="009D5940" w:rsidRDefault="00000000">
      <w:pPr>
        <w:spacing w:before="60" w:after="60"/>
      </w:pPr>
      <w:r>
        <w:rPr>
          <w:b/>
        </w:rPr>
        <w:t xml:space="preserve">a)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Génération automatique du planning préventif</w:t>
      </w:r>
    </w:p>
    <w:p w14:paraId="47A6A693" w14:textId="77777777" w:rsidR="009D5940" w:rsidRDefault="00000000">
      <w:pPr>
        <w:shd w:val="clear" w:color="auto" w:fill="F2F2F2"/>
        <w:spacing w:before="120" w:after="120"/>
        <w:jc w:val="center"/>
      </w:pPr>
      <w:r>
        <w:rPr>
          <w:i/>
          <w:color w:val="888888"/>
          <w:sz w:val="20"/>
        </w:rPr>
        <w:t>[Insérer ici le diagramme de séquence — Génération planning]</w:t>
      </w:r>
    </w:p>
    <w:p w14:paraId="48F88A69" w14:textId="77777777" w:rsidR="009D5940" w:rsidRDefault="00000000">
      <w:pPr>
        <w:spacing w:before="60" w:after="60"/>
      </w:pPr>
      <w:r>
        <w:rPr>
          <w:b/>
        </w:rPr>
        <w:t xml:space="preserve">b) Identification </w:t>
      </w:r>
      <w:proofErr w:type="spellStart"/>
      <w:r>
        <w:rPr>
          <w:b/>
        </w:rPr>
        <w:t>textuelle</w:t>
      </w:r>
      <w:proofErr w:type="spellEnd"/>
      <w:r>
        <w:rPr>
          <w:b/>
        </w:rPr>
        <w:t xml:space="preserve"> — Affecter un technicien à une intervention</w:t>
      </w:r>
    </w:p>
    <w:p w14:paraId="01E2B883" w14:textId="77777777" w:rsidR="009D5940" w:rsidRDefault="00000000">
      <w:pPr>
        <w:spacing w:before="60" w:after="60"/>
      </w:pPr>
      <w:r>
        <w:t>Nom du cas d'utilisation : Affecter un technicien à une intervention Acteur principal : Administrateur Objectif : Permettre à l'administrateur d'affecter un technicien disponible à une intervention planifiée.</w:t>
      </w:r>
    </w:p>
    <w:p w14:paraId="71CD2F50" w14:textId="77777777" w:rsidR="009D5940" w:rsidRDefault="00000000">
      <w:pPr>
        <w:spacing w:before="60" w:after="60"/>
      </w:pPr>
      <w:r>
        <w:t>Préconditions :</w:t>
      </w:r>
    </w:p>
    <w:p w14:paraId="679CF2F8" w14:textId="77777777" w:rsidR="009D5940" w:rsidRDefault="00000000">
      <w:pPr>
        <w:pStyle w:val="Listepuces"/>
        <w:spacing w:before="20" w:after="20"/>
      </w:pPr>
      <w:r>
        <w:t>L'administrateur est authentifié.</w:t>
      </w:r>
    </w:p>
    <w:p w14:paraId="0B21FC06" w14:textId="77777777" w:rsidR="009D5940" w:rsidRDefault="00000000">
      <w:pPr>
        <w:pStyle w:val="Listepuces"/>
        <w:spacing w:before="20" w:after="20"/>
      </w:pPr>
      <w:r>
        <w:t>L'intervention existe dans la base de données.</w:t>
      </w:r>
    </w:p>
    <w:p w14:paraId="31CE232F" w14:textId="77777777" w:rsidR="009D5940" w:rsidRDefault="00000000">
      <w:pPr>
        <w:pStyle w:val="Listepuces"/>
        <w:spacing w:before="20" w:after="20"/>
      </w:pPr>
      <w:r>
        <w:t>Le technicien existe et possède un compte actif.</w:t>
      </w:r>
    </w:p>
    <w:p w14:paraId="4C2893F8" w14:textId="77777777" w:rsidR="009D5940" w:rsidRDefault="00000000">
      <w:pPr>
        <w:spacing w:before="60" w:after="60"/>
      </w:pPr>
      <w:r>
        <w:t>Postconditions :</w:t>
      </w:r>
    </w:p>
    <w:p w14:paraId="4BC17F63" w14:textId="77777777" w:rsidR="009D5940" w:rsidRDefault="00000000">
      <w:pPr>
        <w:pStyle w:val="Listepuces"/>
        <w:spacing w:before="20" w:after="20"/>
      </w:pPr>
      <w:r>
        <w:t>Le technicien est affecté à l'intervention.</w:t>
      </w:r>
    </w:p>
    <w:p w14:paraId="5940E130" w14:textId="77777777" w:rsidR="009D5940" w:rsidRDefault="00000000">
      <w:pPr>
        <w:pStyle w:val="Listepuces"/>
        <w:spacing w:before="20" w:after="20"/>
      </w:pPr>
      <w:r>
        <w:t>Le statut de l'intervention devient PLANIFIEE.</w:t>
      </w:r>
    </w:p>
    <w:p w14:paraId="290BE1AE" w14:textId="77777777" w:rsidR="009D5940" w:rsidRDefault="00000000">
      <w:pPr>
        <w:pStyle w:val="Listepuces"/>
        <w:spacing w:before="20" w:after="20"/>
      </w:pPr>
      <w:r>
        <w:t>L'intervention apparaît dans le planning du technicien.</w:t>
      </w:r>
    </w:p>
    <w:p w14:paraId="47DD91A0" w14:textId="77777777" w:rsidR="009D5940" w:rsidRDefault="00000000">
      <w:pPr>
        <w:spacing w:before="60" w:after="60"/>
      </w:pPr>
      <w:r>
        <w:t>Scénario nominal :</w:t>
      </w:r>
    </w:p>
    <w:p w14:paraId="1A28708F" w14:textId="77777777" w:rsidR="009D5940" w:rsidRDefault="00000000">
      <w:pPr>
        <w:pStyle w:val="Listenumros"/>
        <w:spacing w:before="20" w:after="20"/>
      </w:pPr>
      <w:r>
        <w:t>L'administrateur demande l'affectation d'un technicien à une intervention.</w:t>
      </w:r>
    </w:p>
    <w:p w14:paraId="1C72D1BA" w14:textId="77777777" w:rsidR="009D5940" w:rsidRDefault="00000000">
      <w:pPr>
        <w:pStyle w:val="Listenumros"/>
        <w:spacing w:before="20" w:after="20"/>
      </w:pPr>
      <w:r>
        <w:t>L'Interface transmet la demande au Contrôleur avec l'identifiant de l'intervention et du technicien.</w:t>
      </w:r>
    </w:p>
    <w:p w14:paraId="7BE493C0" w14:textId="77777777" w:rsidR="009D5940" w:rsidRDefault="00000000">
      <w:pPr>
        <w:pStyle w:val="Listenumros"/>
        <w:spacing w:before="20" w:after="20"/>
      </w:pPr>
      <w:r>
        <w:t>Le Contrôleur vérifie l'existence de l'intervention.</w:t>
      </w:r>
    </w:p>
    <w:p w14:paraId="0B051C06" w14:textId="77777777" w:rsidR="009D5940" w:rsidRDefault="00000000">
      <w:pPr>
        <w:pStyle w:val="Listenumros"/>
        <w:spacing w:before="20" w:after="20"/>
      </w:pPr>
      <w:r>
        <w:t>Le Contrôleur vérifie que le technicien est actif.</w:t>
      </w:r>
    </w:p>
    <w:p w14:paraId="5E10BB9D" w14:textId="77777777" w:rsidR="009D5940" w:rsidRDefault="00000000">
      <w:pPr>
        <w:pStyle w:val="Listenumros"/>
        <w:spacing w:before="20" w:after="20"/>
      </w:pPr>
      <w:r>
        <w:t>Le Contrôleur vérifie la disponibilité du technicien à la date prévue.</w:t>
      </w:r>
    </w:p>
    <w:p w14:paraId="42FA6108" w14:textId="77777777" w:rsidR="009D5940" w:rsidRDefault="00000000">
      <w:pPr>
        <w:pStyle w:val="Listenumros"/>
        <w:spacing w:before="20" w:after="20"/>
      </w:pPr>
      <w:r>
        <w:t>Le DAO confirme que le technicien est disponible (aucune autre intervention à cette date).</w:t>
      </w:r>
    </w:p>
    <w:p w14:paraId="1A69586F" w14:textId="77777777" w:rsidR="009D5940" w:rsidRDefault="00000000">
      <w:pPr>
        <w:pStyle w:val="Listenumros"/>
        <w:spacing w:before="20" w:after="20"/>
      </w:pPr>
      <w:r>
        <w:t>Le Contrôleur met à jour l'intervention avec le technicien affecté et le statut PLANIFIEE.</w:t>
      </w:r>
    </w:p>
    <w:p w14:paraId="56725CB6" w14:textId="77777777" w:rsidR="009D5940" w:rsidRDefault="00000000">
      <w:pPr>
        <w:pStyle w:val="Listenumros"/>
        <w:spacing w:before="20" w:after="20"/>
      </w:pPr>
      <w:r>
        <w:t>Le DAO effectue la mise à jour dans la base de données.</w:t>
      </w:r>
    </w:p>
    <w:p w14:paraId="7C5B8968" w14:textId="77777777" w:rsidR="009D5940" w:rsidRDefault="00000000">
      <w:pPr>
        <w:pStyle w:val="Listenumros"/>
        <w:spacing w:before="20" w:after="20"/>
      </w:pPr>
      <w:r>
        <w:t>La base confirme la modification.</w:t>
      </w:r>
    </w:p>
    <w:p w14:paraId="5EB34C12" w14:textId="77777777" w:rsidR="009D5940" w:rsidRDefault="00000000">
      <w:pPr>
        <w:pStyle w:val="Listenumros"/>
        <w:spacing w:before="20" w:after="20"/>
      </w:pPr>
      <w:r>
        <w:t>L'Interface affiche la confirmation de l'affectation.</w:t>
      </w:r>
    </w:p>
    <w:p w14:paraId="1F7A40F5" w14:textId="77777777" w:rsidR="009D5940" w:rsidRDefault="00000000">
      <w:pPr>
        <w:spacing w:before="60" w:after="60"/>
      </w:pPr>
      <w:r>
        <w:t>Scénario alternatif 1 — Technicien indisponible :</w:t>
      </w:r>
    </w:p>
    <w:p w14:paraId="301AB87E" w14:textId="77777777" w:rsidR="009D5940" w:rsidRDefault="00000000">
      <w:pPr>
        <w:pStyle w:val="Listenumros"/>
        <w:spacing w:before="20" w:after="20"/>
      </w:pPr>
      <w:r>
        <w:t>Le DAO détecte que le technicien a déjà une intervention à cette date.</w:t>
      </w:r>
    </w:p>
    <w:p w14:paraId="0C248A2D" w14:textId="77777777" w:rsidR="009D5940" w:rsidRDefault="00000000">
      <w:pPr>
        <w:pStyle w:val="Listenumros"/>
        <w:spacing w:before="20" w:after="20"/>
      </w:pPr>
      <w:r>
        <w:t>Le Contrôleur retourne un message d'indisponibilité.</w:t>
      </w:r>
    </w:p>
    <w:p w14:paraId="70D59000" w14:textId="77777777" w:rsidR="009D5940" w:rsidRDefault="00000000">
      <w:pPr>
        <w:pStyle w:val="Listenumros"/>
        <w:spacing w:before="20" w:after="20"/>
      </w:pPr>
      <w:r>
        <w:t>L'Interface affiche « Technicien indisponible à la date prévue ».</w:t>
      </w:r>
    </w:p>
    <w:p w14:paraId="4C023DEB" w14:textId="77777777" w:rsidR="009D5940" w:rsidRDefault="00000000">
      <w:pPr>
        <w:spacing w:before="60" w:after="60"/>
      </w:pPr>
      <w:r>
        <w:t>Scénario alternatif 2 — Technicien introuvable ou inactif :</w:t>
      </w:r>
    </w:p>
    <w:p w14:paraId="0D0E4C32" w14:textId="77777777" w:rsidR="009D5940" w:rsidRDefault="00000000">
      <w:pPr>
        <w:pStyle w:val="Listenumros"/>
        <w:spacing w:before="20" w:after="20"/>
      </w:pPr>
      <w:r>
        <w:t>Le DAO détecte que le technicien est inexistant ou inactif.</w:t>
      </w:r>
    </w:p>
    <w:p w14:paraId="788DDC3F" w14:textId="77777777" w:rsidR="009D5940" w:rsidRDefault="00000000">
      <w:pPr>
        <w:pStyle w:val="Listenumros"/>
        <w:spacing w:before="20" w:after="20"/>
      </w:pPr>
      <w:r>
        <w:t>L'Interface affiche un message d'erreur.</w:t>
      </w:r>
    </w:p>
    <w:p w14:paraId="75476507" w14:textId="77777777" w:rsidR="009D5940" w:rsidRDefault="00000000">
      <w:pPr>
        <w:spacing w:before="60" w:after="60"/>
      </w:pPr>
      <w:r>
        <w:t>Règles de gestion :</w:t>
      </w:r>
    </w:p>
    <w:p w14:paraId="4EFBBF65" w14:textId="77777777" w:rsidR="009D5940" w:rsidRDefault="00000000">
      <w:pPr>
        <w:pStyle w:val="Listepuces"/>
        <w:spacing w:before="20" w:after="20"/>
      </w:pPr>
      <w:r>
        <w:t>Une intervention doit exister avant toute affectation.</w:t>
      </w:r>
    </w:p>
    <w:p w14:paraId="2AEA574A" w14:textId="77777777" w:rsidR="009D5940" w:rsidRDefault="00000000">
      <w:pPr>
        <w:pStyle w:val="Listepuces"/>
        <w:spacing w:before="20" w:after="20"/>
      </w:pPr>
      <w:r>
        <w:t>Seuls les techniciens actifs peuvent être affectés.</w:t>
      </w:r>
    </w:p>
    <w:p w14:paraId="7B23844D" w14:textId="77777777" w:rsidR="009D5940" w:rsidRDefault="00000000">
      <w:pPr>
        <w:pStyle w:val="Listepuces"/>
        <w:spacing w:before="20" w:after="20"/>
      </w:pPr>
      <w:r>
        <w:rPr>
          <w:b/>
        </w:rPr>
        <w:t>Un technicien ne peut pas être affecté à deux interventions prévues à la même date.</w:t>
      </w:r>
    </w:p>
    <w:p w14:paraId="1C9776AF" w14:textId="77777777" w:rsidR="009D5940" w:rsidRDefault="00000000">
      <w:pPr>
        <w:pStyle w:val="Listepuces"/>
        <w:spacing w:before="20" w:after="20"/>
      </w:pPr>
      <w:r>
        <w:t>L'affectation met automatiquement le statut de l'intervention à PLANIFIEE.</w:t>
      </w:r>
    </w:p>
    <w:p w14:paraId="12025A03" w14:textId="77777777" w:rsidR="009D5940" w:rsidRDefault="00000000">
      <w:pPr>
        <w:spacing w:before="60" w:after="60"/>
      </w:pPr>
      <w:r>
        <w:rPr>
          <w:b/>
        </w:rPr>
        <w:lastRenderedPageBreak/>
        <w:t xml:space="preserve">c)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Consultation du planning</w:t>
      </w:r>
    </w:p>
    <w:p w14:paraId="7F43F03D" w14:textId="77777777" w:rsidR="009D5940" w:rsidRDefault="00000000">
      <w:pPr>
        <w:shd w:val="clear" w:color="auto" w:fill="F2F2F2"/>
        <w:spacing w:before="120" w:after="120"/>
        <w:jc w:val="center"/>
      </w:pPr>
      <w:r>
        <w:rPr>
          <w:i/>
          <w:color w:val="888888"/>
          <w:sz w:val="20"/>
        </w:rPr>
        <w:t>[Insérer ici le diagramme de séquence — Consultation planning]</w:t>
      </w:r>
    </w:p>
    <w:p w14:paraId="61165952" w14:textId="77777777" w:rsidR="009D5940" w:rsidRDefault="00000000">
      <w:pPr>
        <w:spacing w:before="60" w:after="60"/>
      </w:pPr>
      <w:r>
        <w:rPr>
          <w:b/>
        </w:rPr>
        <w:t xml:space="preserve">d) Identification </w:t>
      </w:r>
      <w:proofErr w:type="spellStart"/>
      <w:r>
        <w:rPr>
          <w:b/>
        </w:rPr>
        <w:t>textuelle</w:t>
      </w:r>
      <w:proofErr w:type="spellEnd"/>
      <w:r>
        <w:rPr>
          <w:b/>
        </w:rPr>
        <w:t xml:space="preserve"> — Clôturer une intervention préventive</w:t>
      </w:r>
    </w:p>
    <w:p w14:paraId="316D7E53" w14:textId="77777777" w:rsidR="009D5940" w:rsidRDefault="00000000">
      <w:pPr>
        <w:spacing w:before="60" w:after="60"/>
      </w:pPr>
      <w:r>
        <w:t>Nom du cas d'utilisation : Clôturer une intervention préventive Acteur principal : Technicien Objectif : Permettre au technicien de valider et clôturer une intervention préventive après sa réalisation.</w:t>
      </w:r>
    </w:p>
    <w:p w14:paraId="50940055" w14:textId="77777777" w:rsidR="009D5940" w:rsidRDefault="00000000">
      <w:pPr>
        <w:spacing w:before="60" w:after="60"/>
      </w:pPr>
      <w:r>
        <w:t>Préconditions :</w:t>
      </w:r>
    </w:p>
    <w:p w14:paraId="58DD8FF9" w14:textId="77777777" w:rsidR="009D5940" w:rsidRDefault="00000000">
      <w:pPr>
        <w:pStyle w:val="Listepuces"/>
        <w:spacing w:before="20" w:after="20"/>
      </w:pPr>
      <w:r>
        <w:t>Le technicien est authentifié.</w:t>
      </w:r>
    </w:p>
    <w:p w14:paraId="46E92E28" w14:textId="77777777" w:rsidR="009D5940" w:rsidRDefault="00000000">
      <w:pPr>
        <w:pStyle w:val="Listepuces"/>
        <w:spacing w:before="20" w:after="20"/>
      </w:pPr>
      <w:r>
        <w:t>Le technicien est affecté à l'intervention.</w:t>
      </w:r>
    </w:p>
    <w:p w14:paraId="7A9C812E" w14:textId="77777777" w:rsidR="009D5940" w:rsidRDefault="00000000">
      <w:pPr>
        <w:pStyle w:val="Listepuces"/>
        <w:spacing w:before="20" w:after="20"/>
      </w:pPr>
      <w:r>
        <w:t>L'intervention possède le statut PLANIFIEE ou EN_COURS.</w:t>
      </w:r>
    </w:p>
    <w:p w14:paraId="6114BAF1" w14:textId="77777777" w:rsidR="009D5940" w:rsidRDefault="00000000">
      <w:pPr>
        <w:spacing w:before="60" w:after="60"/>
      </w:pPr>
      <w:r>
        <w:t>Postconditions :</w:t>
      </w:r>
    </w:p>
    <w:p w14:paraId="7354ABDB" w14:textId="77777777" w:rsidR="009D5940" w:rsidRDefault="00000000">
      <w:pPr>
        <w:pStyle w:val="Listepuces"/>
        <w:spacing w:before="20" w:after="20"/>
      </w:pPr>
      <w:r>
        <w:t>Les informations de réalisation sont enregistrées.</w:t>
      </w:r>
    </w:p>
    <w:p w14:paraId="1251D783" w14:textId="77777777" w:rsidR="009D5940" w:rsidRDefault="00000000">
      <w:pPr>
        <w:pStyle w:val="Listepuces"/>
        <w:spacing w:before="20" w:after="20"/>
      </w:pPr>
      <w:r>
        <w:t>Le statut de l'intervention devient REALISEE.</w:t>
      </w:r>
    </w:p>
    <w:p w14:paraId="68C5863E" w14:textId="77777777" w:rsidR="009D5940" w:rsidRDefault="00000000">
      <w:pPr>
        <w:pStyle w:val="Listepuces"/>
        <w:spacing w:before="20" w:after="20"/>
      </w:pPr>
      <w:r>
        <w:t>Aucune facture n'est générée.</w:t>
      </w:r>
    </w:p>
    <w:p w14:paraId="7CBBE790" w14:textId="77777777" w:rsidR="009D5940" w:rsidRDefault="00000000">
      <w:pPr>
        <w:spacing w:before="60" w:after="60"/>
      </w:pPr>
      <w:r>
        <w:t>Scénario nominal :</w:t>
      </w:r>
    </w:p>
    <w:p w14:paraId="4FAF86DB" w14:textId="77777777" w:rsidR="009D5940" w:rsidRDefault="00000000">
      <w:pPr>
        <w:pStyle w:val="Listenumros"/>
        <w:spacing w:before="20" w:after="20"/>
      </w:pPr>
      <w:r>
        <w:t>Le technicien saisit les informations de clôture : compte rendu, actions réalisées, matériel utilisé, durée en minutes.</w:t>
      </w:r>
    </w:p>
    <w:p w14:paraId="1BD57007" w14:textId="77777777" w:rsidR="009D5940" w:rsidRDefault="00000000">
      <w:pPr>
        <w:pStyle w:val="Listenumros"/>
        <w:spacing w:before="20" w:after="20"/>
      </w:pPr>
      <w:r>
        <w:t>L'Interface transmet les données au Contrôleur.</w:t>
      </w:r>
    </w:p>
    <w:p w14:paraId="663788AB" w14:textId="77777777" w:rsidR="009D5940" w:rsidRDefault="00000000">
      <w:pPr>
        <w:pStyle w:val="Listenumros"/>
        <w:spacing w:before="20" w:after="20"/>
      </w:pPr>
      <w:r>
        <w:t>Le Contrôleur vérifie que le technicien est bien affecté à l'intervention.</w:t>
      </w:r>
    </w:p>
    <w:p w14:paraId="7B82F6F0" w14:textId="77777777" w:rsidR="009D5940" w:rsidRDefault="00000000">
      <w:pPr>
        <w:pStyle w:val="Listenumros"/>
        <w:spacing w:before="20" w:after="20"/>
      </w:pPr>
      <w:r>
        <w:t>Le Contrôleur vérifie que le statut est PLANIFIEE ou EN_COURS.</w:t>
      </w:r>
    </w:p>
    <w:p w14:paraId="6A4847D3" w14:textId="77777777" w:rsidR="009D5940" w:rsidRDefault="00000000">
      <w:pPr>
        <w:pStyle w:val="Listenumros"/>
        <w:spacing w:before="20" w:after="20"/>
      </w:pPr>
      <w:r>
        <w:t>Le Contrôleur met à jour le statut à REALISEE.</w:t>
      </w:r>
    </w:p>
    <w:p w14:paraId="71F8668E" w14:textId="77777777" w:rsidR="009D5940" w:rsidRDefault="00000000">
      <w:pPr>
        <w:pStyle w:val="Listenumros"/>
        <w:spacing w:before="20" w:after="20"/>
      </w:pPr>
      <w:r>
        <w:t>Le DAO effectue la mise à jour dans la base de données.</w:t>
      </w:r>
    </w:p>
    <w:p w14:paraId="61834DEB" w14:textId="77777777" w:rsidR="009D5940" w:rsidRDefault="00000000">
      <w:pPr>
        <w:pStyle w:val="Listenumros"/>
        <w:spacing w:before="20" w:after="20"/>
      </w:pPr>
      <w:r>
        <w:t>La base confirme la modification.</w:t>
      </w:r>
    </w:p>
    <w:p w14:paraId="055125CA" w14:textId="77777777" w:rsidR="009D5940" w:rsidRDefault="00000000">
      <w:pPr>
        <w:pStyle w:val="Listenumros"/>
        <w:spacing w:before="20" w:after="20"/>
      </w:pPr>
      <w:r>
        <w:t>L'Interface affiche la confirmation.</w:t>
      </w:r>
    </w:p>
    <w:p w14:paraId="15235BB3" w14:textId="77777777" w:rsidR="009D5940" w:rsidRDefault="00000000">
      <w:pPr>
        <w:spacing w:before="60" w:after="60"/>
      </w:pPr>
      <w:r>
        <w:t>Règles de gestion :</w:t>
      </w:r>
    </w:p>
    <w:p w14:paraId="0881A70A" w14:textId="77777777" w:rsidR="009D5940" w:rsidRDefault="00000000">
      <w:pPr>
        <w:pStyle w:val="Listepuces"/>
        <w:spacing w:before="20" w:after="20"/>
      </w:pPr>
      <w:r>
        <w:t>Seul le technicien affecté peut clôturer l'intervention.</w:t>
      </w:r>
    </w:p>
    <w:p w14:paraId="70F1E945" w14:textId="77777777" w:rsidR="009D5940" w:rsidRDefault="00000000">
      <w:pPr>
        <w:pStyle w:val="Listepuces"/>
        <w:spacing w:before="20" w:after="20"/>
      </w:pPr>
      <w:r>
        <w:rPr>
          <w:b/>
        </w:rPr>
        <w:t>Une intervention préventive ne génère jamais de facture.</w:t>
      </w:r>
    </w:p>
    <w:p w14:paraId="0B8EF694" w14:textId="77777777" w:rsidR="009D5940" w:rsidRDefault="00000000">
      <w:pPr>
        <w:pStyle w:val="Listepuces"/>
        <w:spacing w:before="20" w:after="20"/>
      </w:pPr>
      <w:r>
        <w:t>La durée est obligatoire et exprimée en minutes.</w:t>
      </w:r>
    </w:p>
    <w:p w14:paraId="4CEE003B" w14:textId="77777777" w:rsidR="009D5940" w:rsidRDefault="00000000">
      <w:pPr>
        <w:spacing w:before="60" w:after="60"/>
      </w:pPr>
      <w:r>
        <w:rPr>
          <w:b/>
        </w:rPr>
        <w:t xml:space="preserve">e)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Déclaration de panne</w:t>
      </w:r>
    </w:p>
    <w:p w14:paraId="618BAB6D" w14:textId="77777777" w:rsidR="009D5940" w:rsidRDefault="00000000">
      <w:pPr>
        <w:shd w:val="clear" w:color="auto" w:fill="F2F2F2"/>
        <w:spacing w:before="120" w:after="120"/>
        <w:jc w:val="center"/>
      </w:pPr>
      <w:r>
        <w:rPr>
          <w:i/>
          <w:color w:val="888888"/>
          <w:sz w:val="20"/>
        </w:rPr>
        <w:t>[Insérer ici le diagramme de séquence — Déclaration de panne]</w:t>
      </w:r>
    </w:p>
    <w:p w14:paraId="1629275E" w14:textId="77777777" w:rsidR="009D5940" w:rsidRDefault="00000000">
      <w:pPr>
        <w:spacing w:before="60" w:after="60"/>
      </w:pPr>
      <w:r>
        <w:rPr>
          <w:b/>
        </w:rPr>
        <w:t xml:space="preserve">f) Identification </w:t>
      </w:r>
      <w:proofErr w:type="spellStart"/>
      <w:r>
        <w:rPr>
          <w:b/>
        </w:rPr>
        <w:t>textuelle</w:t>
      </w:r>
      <w:proofErr w:type="spellEnd"/>
      <w:r>
        <w:rPr>
          <w:b/>
        </w:rPr>
        <w:t xml:space="preserve"> — Création et affectation d'une intervention curative</w:t>
      </w:r>
    </w:p>
    <w:p w14:paraId="43D7F227" w14:textId="77777777" w:rsidR="009D5940" w:rsidRDefault="00000000">
      <w:pPr>
        <w:spacing w:before="60" w:after="60"/>
      </w:pPr>
      <w:r>
        <w:t>Nom du cas d'utilisation : Créer et affecter une intervention curative Acteur principal : Administrateur Objectif : Permettre à l'administrateur de créer une intervention curative et d'y affecter un technicien disponible.</w:t>
      </w:r>
    </w:p>
    <w:p w14:paraId="4E719410" w14:textId="77777777" w:rsidR="009D5940" w:rsidRDefault="00000000">
      <w:pPr>
        <w:spacing w:before="60" w:after="60"/>
      </w:pPr>
      <w:r>
        <w:t>Préconditions :</w:t>
      </w:r>
    </w:p>
    <w:p w14:paraId="764A181B" w14:textId="77777777" w:rsidR="009D5940" w:rsidRDefault="00000000">
      <w:pPr>
        <w:pStyle w:val="Listepuces"/>
        <w:spacing w:before="20" w:after="20"/>
      </w:pPr>
      <w:r>
        <w:t>L'administrateur est authentifié.</w:t>
      </w:r>
    </w:p>
    <w:p w14:paraId="138BAC09" w14:textId="77777777" w:rsidR="009D5940" w:rsidRDefault="00000000">
      <w:pPr>
        <w:pStyle w:val="Listepuces"/>
        <w:spacing w:before="20" w:after="20"/>
      </w:pPr>
      <w:r>
        <w:t xml:space="preserve">Le client et l'installation </w:t>
      </w:r>
      <w:r>
        <w:rPr>
          <w:rFonts w:ascii="Courier New" w:hAnsi="Courier New"/>
          <w:color w:val="8B0000"/>
          <w:sz w:val="20"/>
        </w:rPr>
        <w:t>ClientEquipement</w:t>
      </w:r>
      <w:r>
        <w:t xml:space="preserve"> existent dans le système.</w:t>
      </w:r>
    </w:p>
    <w:p w14:paraId="7053A238" w14:textId="77777777" w:rsidR="009D5940" w:rsidRDefault="00000000">
      <w:pPr>
        <w:spacing w:before="60" w:after="60"/>
      </w:pPr>
      <w:r>
        <w:t>Postconditions :</w:t>
      </w:r>
    </w:p>
    <w:p w14:paraId="53832D16" w14:textId="77777777" w:rsidR="009D5940" w:rsidRDefault="00000000">
      <w:pPr>
        <w:pStyle w:val="Listepuces"/>
        <w:spacing w:before="20" w:after="20"/>
      </w:pPr>
      <w:r>
        <w:lastRenderedPageBreak/>
        <w:t>L'intervention curative est créée avec la couverture contractuelle renseignée.</w:t>
      </w:r>
    </w:p>
    <w:p w14:paraId="6A6590D0" w14:textId="77777777" w:rsidR="009D5940" w:rsidRDefault="00000000">
      <w:pPr>
        <w:pStyle w:val="Listepuces"/>
        <w:spacing w:before="20" w:after="20"/>
      </w:pPr>
      <w:r>
        <w:t>Le technicien est affecté et le statut passe à PLANIFIEE.</w:t>
      </w:r>
    </w:p>
    <w:p w14:paraId="55716403" w14:textId="77777777" w:rsidR="009D5940" w:rsidRDefault="00000000">
      <w:pPr>
        <w:spacing w:before="60" w:after="60"/>
      </w:pPr>
      <w:r>
        <w:t>Scénario nominal :</w:t>
      </w:r>
    </w:p>
    <w:p w14:paraId="7A16A8DE" w14:textId="77777777" w:rsidR="009D5940" w:rsidRDefault="00000000">
      <w:pPr>
        <w:pStyle w:val="Listenumros"/>
        <w:spacing w:before="20" w:after="20"/>
      </w:pPr>
      <w:r>
        <w:t xml:space="preserve">L'administrateur saisit les informations de l'intervention curative (client, </w:t>
      </w:r>
      <w:r>
        <w:rPr>
          <w:rFonts w:ascii="Courier New" w:hAnsi="Courier New"/>
          <w:color w:val="8B0000"/>
          <w:sz w:val="20"/>
        </w:rPr>
        <w:t>ClientEquipement</w:t>
      </w:r>
      <w:r>
        <w:t>, date prévue, description).</w:t>
      </w:r>
    </w:p>
    <w:p w14:paraId="52594E6C" w14:textId="77777777" w:rsidR="009D5940" w:rsidRDefault="00000000">
      <w:pPr>
        <w:pStyle w:val="Listenumros"/>
        <w:spacing w:before="20" w:after="20"/>
      </w:pPr>
      <w:r>
        <w:t>L'Interface transmet les données au Contrôleur.</w:t>
      </w:r>
    </w:p>
    <w:p w14:paraId="47227627" w14:textId="77777777" w:rsidR="009D5940" w:rsidRDefault="00000000">
      <w:pPr>
        <w:pStyle w:val="Listenumros"/>
        <w:spacing w:before="20" w:after="20"/>
      </w:pPr>
      <w:r>
        <w:t>Le Contrôleur vérifie les informations.</w:t>
      </w:r>
    </w:p>
    <w:p w14:paraId="101B85BF" w14:textId="77777777" w:rsidR="009D5940" w:rsidRDefault="00000000">
      <w:pPr>
        <w:pStyle w:val="Listenumros"/>
        <w:spacing w:before="20" w:after="20"/>
      </w:pPr>
      <w:r>
        <w:t xml:space="preserve">Le </w:t>
      </w:r>
      <w:r>
        <w:rPr>
          <w:b/>
        </w:rPr>
        <w:t>Système</w:t>
      </w:r>
      <w:r>
        <w:t xml:space="preserve"> vérifie automatiquement la couverture contractuelle pour cet enregistrement </w:t>
      </w:r>
      <w:r>
        <w:rPr>
          <w:rFonts w:ascii="Courier New" w:hAnsi="Courier New"/>
          <w:color w:val="8B0000"/>
          <w:sz w:val="20"/>
        </w:rPr>
        <w:t>ClientEquipement</w:t>
      </w:r>
      <w:r>
        <w:t>.</w:t>
      </w:r>
    </w:p>
    <w:p w14:paraId="0AE6A01F" w14:textId="77777777" w:rsidR="009D5940" w:rsidRDefault="00000000">
      <w:pPr>
        <w:pStyle w:val="Listenumros"/>
        <w:spacing w:before="20" w:after="20"/>
      </w:pPr>
      <w:r>
        <w:t xml:space="preserve">L'attribut </w:t>
      </w:r>
      <w:r>
        <w:rPr>
          <w:rFonts w:ascii="Courier New" w:hAnsi="Courier New"/>
          <w:color w:val="8B0000"/>
          <w:sz w:val="20"/>
        </w:rPr>
        <w:t>couvertureContrat</w:t>
      </w:r>
      <w:r>
        <w:t xml:space="preserve"> est renseigné automatiquement.</w:t>
      </w:r>
    </w:p>
    <w:p w14:paraId="4C996D6C" w14:textId="77777777" w:rsidR="009D5940" w:rsidRDefault="00000000">
      <w:pPr>
        <w:pStyle w:val="Listenumros"/>
        <w:spacing w:before="20" w:after="20"/>
      </w:pPr>
      <w:r>
        <w:t>L'administrateur sélectionne un technicien.</w:t>
      </w:r>
    </w:p>
    <w:p w14:paraId="3507AFDC" w14:textId="77777777" w:rsidR="009D5940" w:rsidRDefault="00000000">
      <w:pPr>
        <w:pStyle w:val="Listenumros"/>
        <w:spacing w:before="20" w:after="20"/>
      </w:pPr>
      <w:r>
        <w:t>Le Contrôleur vérifie la disponibilité du technicien à la date prévue.</w:t>
      </w:r>
    </w:p>
    <w:p w14:paraId="02F26CC8" w14:textId="77777777" w:rsidR="009D5940" w:rsidRDefault="00000000">
      <w:pPr>
        <w:pStyle w:val="Listenumros"/>
        <w:spacing w:before="20" w:after="20"/>
      </w:pPr>
      <w:r>
        <w:t>Le DAO crée l'intervention curative avec le technicien affecté et le statut PLANIFIEE.</w:t>
      </w:r>
    </w:p>
    <w:p w14:paraId="2943F0AD" w14:textId="77777777" w:rsidR="009D5940" w:rsidRDefault="00000000">
      <w:pPr>
        <w:pStyle w:val="Listenumros"/>
        <w:spacing w:before="20" w:after="20"/>
      </w:pPr>
      <w:r>
        <w:t>La base confirme la création.</w:t>
      </w:r>
    </w:p>
    <w:p w14:paraId="2E74E349" w14:textId="77777777" w:rsidR="009D5940" w:rsidRDefault="00000000">
      <w:pPr>
        <w:pStyle w:val="Listenumros"/>
        <w:spacing w:before="20" w:after="20"/>
      </w:pPr>
      <w:r>
        <w:t>L'Interface affiche une confirmation à l'administrateur.</w:t>
      </w:r>
    </w:p>
    <w:p w14:paraId="5540281B" w14:textId="77777777" w:rsidR="009D5940" w:rsidRDefault="00000000">
      <w:pPr>
        <w:spacing w:before="60" w:after="60"/>
      </w:pPr>
      <w:r>
        <w:t>Scénario alternatif — Technicien indisponible :</w:t>
      </w:r>
    </w:p>
    <w:p w14:paraId="194F83AE" w14:textId="77777777" w:rsidR="009D5940" w:rsidRDefault="00000000">
      <w:pPr>
        <w:pStyle w:val="Listenumros"/>
        <w:spacing w:before="20" w:after="20"/>
      </w:pPr>
      <w:r>
        <w:t>Le DAO détecte que le technicien est indisponible à la date prévue.</w:t>
      </w:r>
    </w:p>
    <w:p w14:paraId="1A7B64F5" w14:textId="77777777" w:rsidR="009D5940" w:rsidRDefault="00000000">
      <w:pPr>
        <w:pStyle w:val="Listenumros"/>
        <w:spacing w:before="20" w:after="20"/>
      </w:pPr>
      <w:r>
        <w:t>L'Interface affiche « Technicien indisponible à la date prévue ».</w:t>
      </w:r>
    </w:p>
    <w:p w14:paraId="0ADCCE11" w14:textId="77777777" w:rsidR="009D5940" w:rsidRDefault="00000000">
      <w:pPr>
        <w:spacing w:before="60" w:after="60"/>
      </w:pPr>
      <w:r>
        <w:t>Règles de gestion :</w:t>
      </w:r>
    </w:p>
    <w:p w14:paraId="53DA2B74" w14:textId="77777777" w:rsidR="009D5940" w:rsidRDefault="00000000">
      <w:pPr>
        <w:pStyle w:val="Listepuces"/>
        <w:spacing w:before="20" w:after="20"/>
      </w:pPr>
      <w:r>
        <w:rPr>
          <w:b/>
        </w:rPr>
        <w:t>Aucun champ de priorité n'est associé à l'intervention curative.</w:t>
      </w:r>
    </w:p>
    <w:p w14:paraId="73C1F3B4" w14:textId="77777777" w:rsidR="009D5940" w:rsidRDefault="00000000">
      <w:pPr>
        <w:pStyle w:val="Listepuces"/>
        <w:spacing w:before="20" w:after="20"/>
      </w:pPr>
      <w:r>
        <w:t>La couverture contractuelle est vérifiée automatiquement par le Système.</w:t>
      </w:r>
    </w:p>
    <w:p w14:paraId="72AF362D" w14:textId="77777777" w:rsidR="009D5940" w:rsidRDefault="00000000">
      <w:pPr>
        <w:pStyle w:val="Listepuces"/>
        <w:spacing w:before="20" w:after="20"/>
      </w:pPr>
      <w:r>
        <w:t>Seul un technicien actif et disponible peut être affecté.</w:t>
      </w:r>
    </w:p>
    <w:p w14:paraId="0D4AFD7E" w14:textId="77777777" w:rsidR="009D5940" w:rsidRDefault="00000000">
      <w:pPr>
        <w:spacing w:before="60" w:after="60"/>
      </w:pPr>
      <w:r>
        <w:rPr>
          <w:b/>
        </w:rPr>
        <w:t xml:space="preserve">g)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Clôture intervention curative et vérification couverture</w:t>
      </w:r>
    </w:p>
    <w:p w14:paraId="0547293D" w14:textId="1605AA0E" w:rsidR="00AD1358" w:rsidRPr="00AD1358" w:rsidRDefault="00000000" w:rsidP="00AD1358">
      <w:pPr>
        <w:shd w:val="clear" w:color="auto" w:fill="F2F2F2"/>
        <w:spacing w:before="120" w:after="120"/>
        <w:jc w:val="center"/>
        <w:rPr>
          <w:i/>
          <w:color w:val="888888"/>
          <w:sz w:val="20"/>
        </w:rPr>
      </w:pPr>
      <w:r>
        <w:rPr>
          <w:i/>
          <w:color w:val="888888"/>
          <w:sz w:val="20"/>
        </w:rPr>
        <w:t>[Insérer ici le diagramme de séquence — Clôture intervention curative]</w:t>
      </w:r>
    </w:p>
    <w:p w14:paraId="75006AF8" w14:textId="1C41316B" w:rsidR="00AD1358" w:rsidRDefault="00AD1358">
      <w:pPr>
        <w:pStyle w:val="Titre2"/>
        <w:spacing w:before="240" w:after="80"/>
        <w:rPr>
          <w:color w:val="2E74B5"/>
          <w:sz w:val="32"/>
        </w:rPr>
      </w:pPr>
      <w:proofErr w:type="spellStart"/>
      <w:r>
        <w:rPr>
          <w:color w:val="2E74B5"/>
          <w:sz w:val="32"/>
        </w:rPr>
        <w:t>realisation</w:t>
      </w:r>
      <w:proofErr w:type="spellEnd"/>
    </w:p>
    <w:p w14:paraId="2BFB2135" w14:textId="77777777" w:rsidR="00AD1358" w:rsidRDefault="00AD1358">
      <w:pPr>
        <w:pStyle w:val="Titre2"/>
        <w:spacing w:before="240" w:after="80"/>
        <w:rPr>
          <w:color w:val="2E74B5"/>
          <w:sz w:val="32"/>
        </w:rPr>
      </w:pPr>
    </w:p>
    <w:p w14:paraId="3856AC65" w14:textId="2C149093" w:rsidR="009D5940" w:rsidRDefault="00000000">
      <w:pPr>
        <w:pStyle w:val="Titre2"/>
        <w:spacing w:before="240" w:after="80"/>
      </w:pPr>
      <w:r>
        <w:rPr>
          <w:color w:val="2E74B5"/>
          <w:sz w:val="32"/>
        </w:rPr>
        <w:t xml:space="preserve">Conclusion du </w:t>
      </w:r>
      <w:proofErr w:type="spellStart"/>
      <w:r>
        <w:rPr>
          <w:color w:val="2E74B5"/>
          <w:sz w:val="32"/>
        </w:rPr>
        <w:t>Chapitre</w:t>
      </w:r>
      <w:proofErr w:type="spellEnd"/>
      <w:r>
        <w:rPr>
          <w:color w:val="2E74B5"/>
          <w:sz w:val="32"/>
        </w:rPr>
        <w:t xml:space="preserve"> 4</w:t>
      </w:r>
    </w:p>
    <w:p w14:paraId="70205DEE" w14:textId="77777777" w:rsidR="009D5940" w:rsidRDefault="00000000">
      <w:pPr>
        <w:spacing w:before="60" w:after="60"/>
      </w:pPr>
      <w:r>
        <w:t>Ce sprint a permis de développer le cœur fonctionnel du système SAV : la gestion complète du cycle de vie des interventions préventives et curatives, la déclaration de pannes avec pièces jointes par les clients, la conversion de pannes en interventions curatives, et la vérification automatique de la couverture contractuelle. Le chapitre suivant présente le Sprint 3, dédié à la facturation et aux tableaux de bord.</w:t>
      </w:r>
    </w:p>
    <w:p w14:paraId="65DE808C" w14:textId="77777777" w:rsidR="00561380" w:rsidRDefault="00561380">
      <w:pPr>
        <w:spacing w:before="60" w:after="60"/>
      </w:pPr>
    </w:p>
    <w:p w14:paraId="3DF2B0CA" w14:textId="77777777" w:rsidR="00561380" w:rsidRDefault="00561380">
      <w:pPr>
        <w:spacing w:before="60" w:after="60"/>
      </w:pPr>
    </w:p>
    <w:p w14:paraId="7F4BD595" w14:textId="77777777" w:rsidR="00561380" w:rsidRDefault="00561380">
      <w:pPr>
        <w:spacing w:before="60" w:after="60"/>
      </w:pPr>
    </w:p>
    <w:p w14:paraId="1007060F" w14:textId="77777777" w:rsidR="00561380" w:rsidRDefault="00561380">
      <w:pPr>
        <w:spacing w:before="60" w:after="60"/>
      </w:pPr>
    </w:p>
    <w:p w14:paraId="67C0C727" w14:textId="77777777" w:rsidR="00561380" w:rsidRDefault="00561380">
      <w:pPr>
        <w:spacing w:before="60" w:after="60"/>
      </w:pPr>
    </w:p>
    <w:p w14:paraId="7E704F02" w14:textId="77777777" w:rsidR="00561380" w:rsidRDefault="00561380">
      <w:pPr>
        <w:spacing w:before="60" w:after="60"/>
      </w:pPr>
    </w:p>
    <w:p w14:paraId="0AAE5520" w14:textId="77777777" w:rsidR="00561380" w:rsidRDefault="00561380">
      <w:pPr>
        <w:spacing w:before="60" w:after="60"/>
      </w:pPr>
    </w:p>
    <w:p w14:paraId="0222C08C" w14:textId="0F2C715D" w:rsidR="009D5940" w:rsidRDefault="00000000">
      <w:pPr>
        <w:pStyle w:val="Titre1"/>
        <w:spacing w:before="240" w:after="80"/>
        <w:rPr>
          <w:color w:val="1F397A"/>
          <w:sz w:val="40"/>
        </w:rPr>
      </w:pPr>
      <w:proofErr w:type="spellStart"/>
      <w:r>
        <w:rPr>
          <w:color w:val="1F397A"/>
          <w:sz w:val="40"/>
        </w:rPr>
        <w:t>Chapitre</w:t>
      </w:r>
      <w:proofErr w:type="spellEnd"/>
      <w:r>
        <w:rPr>
          <w:color w:val="1F397A"/>
          <w:sz w:val="40"/>
        </w:rPr>
        <w:t xml:space="preserve"> 5: Sprint 3 — Facturation et tableau de bord</w:t>
      </w:r>
    </w:p>
    <w:p w14:paraId="3F13068F" w14:textId="1EDFE66A" w:rsidR="00561380" w:rsidRDefault="00561380" w:rsidP="00561380">
      <w:r>
        <w:t>Plan</w:t>
      </w:r>
    </w:p>
    <w:p w14:paraId="0AB404F5" w14:textId="77777777" w:rsidR="00561380" w:rsidRDefault="00561380" w:rsidP="00561380"/>
    <w:p w14:paraId="59EA0E16" w14:textId="77777777" w:rsidR="00561380" w:rsidRDefault="00561380" w:rsidP="00561380"/>
    <w:p w14:paraId="2C66CEC5" w14:textId="77777777" w:rsidR="00561380" w:rsidRDefault="00561380" w:rsidP="00561380"/>
    <w:p w14:paraId="34105182" w14:textId="77777777" w:rsidR="00561380" w:rsidRDefault="00561380" w:rsidP="00561380"/>
    <w:p w14:paraId="1A2C0457" w14:textId="77777777" w:rsidR="00561380" w:rsidRDefault="00561380" w:rsidP="00561380"/>
    <w:p w14:paraId="4CAA47EC" w14:textId="77777777" w:rsidR="00561380" w:rsidRDefault="00561380" w:rsidP="00561380"/>
    <w:p w14:paraId="04E7D356" w14:textId="77777777" w:rsidR="00561380" w:rsidRDefault="00561380" w:rsidP="00561380"/>
    <w:p w14:paraId="2EAE8011" w14:textId="77777777" w:rsidR="00561380" w:rsidRDefault="00561380" w:rsidP="00561380"/>
    <w:p w14:paraId="333DC548" w14:textId="77777777" w:rsidR="00561380" w:rsidRDefault="00561380" w:rsidP="00561380"/>
    <w:p w14:paraId="466A669E" w14:textId="77777777" w:rsidR="00561380" w:rsidRDefault="00561380" w:rsidP="00561380"/>
    <w:p w14:paraId="55BE4580" w14:textId="77777777" w:rsidR="00561380" w:rsidRDefault="00561380" w:rsidP="00561380"/>
    <w:p w14:paraId="00ABC8F7" w14:textId="77777777" w:rsidR="00561380" w:rsidRDefault="00561380" w:rsidP="00561380"/>
    <w:p w14:paraId="70C4AFAE" w14:textId="77777777" w:rsidR="00561380" w:rsidRDefault="00561380" w:rsidP="00561380"/>
    <w:p w14:paraId="14AA2EE1" w14:textId="77777777" w:rsidR="00561380" w:rsidRDefault="00561380" w:rsidP="00561380"/>
    <w:p w14:paraId="0D17BBC9" w14:textId="77777777" w:rsidR="00561380" w:rsidRDefault="00561380" w:rsidP="00561380"/>
    <w:p w14:paraId="29BE31F4" w14:textId="77777777" w:rsidR="00561380" w:rsidRDefault="00561380" w:rsidP="00561380"/>
    <w:p w14:paraId="0DB584DF" w14:textId="77777777" w:rsidR="00561380" w:rsidRDefault="00561380" w:rsidP="00561380"/>
    <w:p w14:paraId="1801E36B" w14:textId="77777777" w:rsidR="00561380" w:rsidRDefault="00561380" w:rsidP="00561380"/>
    <w:p w14:paraId="56493F20" w14:textId="77777777" w:rsidR="00561380" w:rsidRDefault="00561380" w:rsidP="00561380"/>
    <w:p w14:paraId="6317FE48" w14:textId="77777777" w:rsidR="00561380" w:rsidRDefault="00561380" w:rsidP="00561380"/>
    <w:p w14:paraId="7DB911E3" w14:textId="77777777" w:rsidR="00561380" w:rsidRDefault="00561380" w:rsidP="00561380"/>
    <w:p w14:paraId="7DEA70A3" w14:textId="77777777" w:rsidR="00561380" w:rsidRPr="00561380" w:rsidRDefault="00561380" w:rsidP="00561380"/>
    <w:p w14:paraId="0A417E26" w14:textId="77777777" w:rsidR="009D5940" w:rsidRDefault="00000000">
      <w:pPr>
        <w:pStyle w:val="Titre2"/>
        <w:spacing w:before="240" w:after="80"/>
      </w:pPr>
      <w:r>
        <w:rPr>
          <w:color w:val="2E74B5"/>
          <w:sz w:val="32"/>
        </w:rPr>
        <w:t>Introduction</w:t>
      </w:r>
    </w:p>
    <w:p w14:paraId="15DD0A53" w14:textId="349B9552" w:rsidR="009D5940" w:rsidRPr="00FA5174" w:rsidRDefault="00FA5174" w:rsidP="00FA5174">
      <w:pPr>
        <w:spacing w:before="60" w:after="60"/>
        <w:rPr>
          <w:lang w:val="fr-FR"/>
        </w:rPr>
      </w:pPr>
      <w:r w:rsidRPr="00FA5174">
        <w:rPr>
          <w:lang w:val="fr-FR"/>
        </w:rPr>
        <w:t>Suite à l'implémentation des fonctionnalités d'authentification, de gestion du référentiel métier et de gestion des interventions lors des sprints précédents, ce troisième sprint se concentre sur les fonctionnalités de supervision et de suivi général du système.</w:t>
      </w:r>
      <w:r w:rsidRPr="00FA5174">
        <w:rPr>
          <w:lang w:val="fr-FR"/>
        </w:rPr>
        <w:br/>
        <w:t>Ce sprint a pour objectif de compléter l'application en y intégrant :</w:t>
      </w:r>
    </w:p>
    <w:p w14:paraId="5BE1CA62" w14:textId="6290ECF4" w:rsidR="009D5940" w:rsidRDefault="00000000">
      <w:pPr>
        <w:pStyle w:val="Listepuces"/>
        <w:spacing w:before="20" w:after="20"/>
      </w:pPr>
      <w:r>
        <w:t xml:space="preserve">La génération des factures pour les interventions curatives hors </w:t>
      </w:r>
      <w:proofErr w:type="spellStart"/>
      <w:r>
        <w:t>contrat</w:t>
      </w:r>
      <w:proofErr w:type="spellEnd"/>
      <w:r>
        <w:t>;</w:t>
      </w:r>
    </w:p>
    <w:p w14:paraId="001E0AF4" w14:textId="6E563617" w:rsidR="009D5940" w:rsidRDefault="00000000">
      <w:pPr>
        <w:pStyle w:val="Listepuces"/>
        <w:spacing w:before="20" w:after="20"/>
      </w:pPr>
      <w:r>
        <w:t xml:space="preserve">Le marquage des factures </w:t>
      </w:r>
      <w:proofErr w:type="spellStart"/>
      <w:r>
        <w:t>comme</w:t>
      </w:r>
      <w:proofErr w:type="spellEnd"/>
      <w:r>
        <w:t xml:space="preserve"> </w:t>
      </w:r>
      <w:proofErr w:type="spellStart"/>
      <w:r>
        <w:t>payées</w:t>
      </w:r>
      <w:proofErr w:type="spellEnd"/>
      <w:r>
        <w:t>;</w:t>
      </w:r>
    </w:p>
    <w:p w14:paraId="1B96D94E" w14:textId="77777777" w:rsidR="009D5940" w:rsidRDefault="00000000">
      <w:pPr>
        <w:pStyle w:val="Listepuces"/>
        <w:spacing w:before="20" w:after="20"/>
      </w:pPr>
      <w:r>
        <w:t>L'historique des interventions, différencié par rôle ;</w:t>
      </w:r>
    </w:p>
    <w:p w14:paraId="051B54B1" w14:textId="77777777" w:rsidR="009D5940" w:rsidRDefault="00000000">
      <w:pPr>
        <w:pStyle w:val="Listepuces"/>
        <w:spacing w:before="20" w:after="20"/>
      </w:pPr>
      <w:r>
        <w:t>Les tableaux de bord différenciés (administrateur, technicien, client).</w:t>
      </w:r>
    </w:p>
    <w:p w14:paraId="24CF7EAF" w14:textId="77777777" w:rsidR="009D5940" w:rsidRDefault="00000000">
      <w:pPr>
        <w:pStyle w:val="Titre2"/>
        <w:spacing w:before="240" w:after="80"/>
      </w:pPr>
      <w:r>
        <w:rPr>
          <w:color w:val="2E74B5"/>
          <w:sz w:val="32"/>
        </w:rPr>
        <w:t>5.1 Backlog du Sprint 3</w:t>
      </w:r>
    </w:p>
    <w:tbl>
      <w:tblPr>
        <w:tblStyle w:val="Grilledutableau"/>
        <w:tblW w:w="0" w:type="auto"/>
        <w:tblLook w:val="04A0" w:firstRow="1" w:lastRow="0" w:firstColumn="1" w:lastColumn="0" w:noHBand="0" w:noVBand="1"/>
      </w:tblPr>
      <w:tblGrid>
        <w:gridCol w:w="1881"/>
        <w:gridCol w:w="1881"/>
        <w:gridCol w:w="1881"/>
        <w:gridCol w:w="1881"/>
        <w:gridCol w:w="1881"/>
      </w:tblGrid>
      <w:tr w:rsidR="009D5940" w14:paraId="3F289D44" w14:textId="77777777">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473BCE19" w14:textId="77777777" w:rsidR="009D5940" w:rsidRDefault="00000000">
            <w:pPr>
              <w:spacing w:before="40" w:after="40"/>
            </w:pPr>
            <w:r>
              <w:rPr>
                <w:b/>
                <w:sz w:val="20"/>
              </w:rPr>
              <w:t>ID</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5C5E7CB5" w14:textId="77777777" w:rsidR="009D5940" w:rsidRDefault="00000000">
            <w:pPr>
              <w:spacing w:before="40" w:after="40"/>
            </w:pPr>
            <w:r>
              <w:rPr>
                <w:b/>
                <w:sz w:val="20"/>
              </w:rPr>
              <w:t>User Story</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2FE30D9D" w14:textId="77777777" w:rsidR="009D5940" w:rsidRDefault="00000000">
            <w:pPr>
              <w:spacing w:before="40" w:after="40"/>
            </w:pPr>
            <w:r>
              <w:rPr>
                <w:b/>
                <w:sz w:val="20"/>
              </w:rPr>
              <w:t>Acteur</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348DFC0E" w14:textId="77777777" w:rsidR="009D5940" w:rsidRDefault="00000000">
            <w:pPr>
              <w:spacing w:before="40" w:after="40"/>
            </w:pPr>
            <w:r>
              <w:rPr>
                <w:b/>
                <w:sz w:val="20"/>
              </w:rPr>
              <w:t>Priorité</w:t>
            </w:r>
          </w:p>
        </w:tc>
        <w:tc>
          <w:tcPr>
            <w:tcW w:w="1881" w:type="dxa"/>
            <w:tcBorders>
              <w:top w:val="single" w:sz="4" w:space="0" w:color="AAAAAA"/>
              <w:left w:val="single" w:sz="4" w:space="0" w:color="AAAAAA"/>
              <w:bottom w:val="single" w:sz="4" w:space="0" w:color="AAAAAA"/>
              <w:right w:val="single" w:sz="4" w:space="0" w:color="AAAAAA"/>
            </w:tcBorders>
            <w:shd w:val="clear" w:color="auto" w:fill="D6E4F0"/>
          </w:tcPr>
          <w:p w14:paraId="460B6B85" w14:textId="77777777" w:rsidR="009D5940" w:rsidRDefault="00000000">
            <w:pPr>
              <w:spacing w:before="40" w:after="40"/>
            </w:pPr>
            <w:r>
              <w:rPr>
                <w:b/>
                <w:sz w:val="20"/>
              </w:rPr>
              <w:t>Critères d'acceptation</w:t>
            </w:r>
          </w:p>
        </w:tc>
      </w:tr>
      <w:tr w:rsidR="009D5940" w14:paraId="1FB0C6C4" w14:textId="77777777">
        <w:tc>
          <w:tcPr>
            <w:tcW w:w="1881" w:type="dxa"/>
            <w:tcBorders>
              <w:top w:val="single" w:sz="4" w:space="0" w:color="AAAAAA"/>
              <w:left w:val="single" w:sz="4" w:space="0" w:color="AAAAAA"/>
              <w:bottom w:val="single" w:sz="4" w:space="0" w:color="AAAAAA"/>
              <w:right w:val="single" w:sz="4" w:space="0" w:color="AAAAAA"/>
            </w:tcBorders>
          </w:tcPr>
          <w:p w14:paraId="14260C47" w14:textId="77777777" w:rsidR="009D5940" w:rsidRDefault="00000000">
            <w:pPr>
              <w:spacing w:before="40" w:after="40"/>
            </w:pPr>
            <w:r>
              <w:rPr>
                <w:sz w:val="20"/>
              </w:rPr>
              <w:t>US-19</w:t>
            </w:r>
          </w:p>
        </w:tc>
        <w:tc>
          <w:tcPr>
            <w:tcW w:w="1881" w:type="dxa"/>
            <w:tcBorders>
              <w:top w:val="single" w:sz="4" w:space="0" w:color="AAAAAA"/>
              <w:left w:val="single" w:sz="4" w:space="0" w:color="AAAAAA"/>
              <w:bottom w:val="single" w:sz="4" w:space="0" w:color="AAAAAA"/>
              <w:right w:val="single" w:sz="4" w:space="0" w:color="AAAAAA"/>
            </w:tcBorders>
          </w:tcPr>
          <w:p w14:paraId="12B1B9B7" w14:textId="77777777" w:rsidR="009D5940" w:rsidRDefault="00000000">
            <w:pPr>
              <w:spacing w:before="40" w:after="40"/>
            </w:pPr>
            <w:r>
              <w:rPr>
                <w:sz w:val="20"/>
              </w:rPr>
              <w:t>En tant qu'administrateur, je veux générer une facture pour une intervention curative réalisée et hors contrat (TVA 19 %, TND, lignes de détail).</w:t>
            </w:r>
          </w:p>
        </w:tc>
        <w:tc>
          <w:tcPr>
            <w:tcW w:w="1881" w:type="dxa"/>
            <w:tcBorders>
              <w:top w:val="single" w:sz="4" w:space="0" w:color="AAAAAA"/>
              <w:left w:val="single" w:sz="4" w:space="0" w:color="AAAAAA"/>
              <w:bottom w:val="single" w:sz="4" w:space="0" w:color="AAAAAA"/>
              <w:right w:val="single" w:sz="4" w:space="0" w:color="AAAAAA"/>
            </w:tcBorders>
          </w:tcPr>
          <w:p w14:paraId="472E649E"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59D6D1A5"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21359563" w14:textId="77777777" w:rsidR="009D5940" w:rsidRDefault="00000000">
            <w:pPr>
              <w:spacing w:before="40" w:after="40"/>
            </w:pPr>
            <w:r>
              <w:rPr>
                <w:sz w:val="20"/>
              </w:rPr>
              <w:t>Éligibilité vérifiée : type = CURATIVE + statut = REALISEE + couvertureContrat = false ; lignes de détail (main-d'œuvre, matériel) ; montantTTC = montantHT × 1,19.</w:t>
            </w:r>
          </w:p>
        </w:tc>
      </w:tr>
      <w:tr w:rsidR="009D5940" w14:paraId="23E837AB" w14:textId="77777777">
        <w:tc>
          <w:tcPr>
            <w:tcW w:w="1881" w:type="dxa"/>
            <w:tcBorders>
              <w:top w:val="single" w:sz="4" w:space="0" w:color="AAAAAA"/>
              <w:left w:val="single" w:sz="4" w:space="0" w:color="AAAAAA"/>
              <w:bottom w:val="single" w:sz="4" w:space="0" w:color="AAAAAA"/>
              <w:right w:val="single" w:sz="4" w:space="0" w:color="AAAAAA"/>
            </w:tcBorders>
          </w:tcPr>
          <w:p w14:paraId="5BC611D6" w14:textId="77777777" w:rsidR="009D5940" w:rsidRDefault="00000000">
            <w:pPr>
              <w:spacing w:before="40" w:after="40"/>
            </w:pPr>
            <w:r>
              <w:rPr>
                <w:sz w:val="20"/>
              </w:rPr>
              <w:t>US-20</w:t>
            </w:r>
          </w:p>
        </w:tc>
        <w:tc>
          <w:tcPr>
            <w:tcW w:w="1881" w:type="dxa"/>
            <w:tcBorders>
              <w:top w:val="single" w:sz="4" w:space="0" w:color="AAAAAA"/>
              <w:left w:val="single" w:sz="4" w:space="0" w:color="AAAAAA"/>
              <w:bottom w:val="single" w:sz="4" w:space="0" w:color="AAAAAA"/>
              <w:right w:val="single" w:sz="4" w:space="0" w:color="AAAAAA"/>
            </w:tcBorders>
          </w:tcPr>
          <w:p w14:paraId="58A72744" w14:textId="77777777" w:rsidR="009D5940" w:rsidRDefault="00000000">
            <w:pPr>
              <w:spacing w:before="40" w:after="40"/>
            </w:pPr>
            <w:r>
              <w:rPr>
                <w:sz w:val="20"/>
              </w:rPr>
              <w:t>En tant qu'administrateur, je veux marquer une facture comme payée.</w:t>
            </w:r>
          </w:p>
        </w:tc>
        <w:tc>
          <w:tcPr>
            <w:tcW w:w="1881" w:type="dxa"/>
            <w:tcBorders>
              <w:top w:val="single" w:sz="4" w:space="0" w:color="AAAAAA"/>
              <w:left w:val="single" w:sz="4" w:space="0" w:color="AAAAAA"/>
              <w:bottom w:val="single" w:sz="4" w:space="0" w:color="AAAAAA"/>
              <w:right w:val="single" w:sz="4" w:space="0" w:color="AAAAAA"/>
            </w:tcBorders>
          </w:tcPr>
          <w:p w14:paraId="1F9A4475"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7C40ED6E"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61E18640" w14:textId="77777777" w:rsidR="009D5940" w:rsidRDefault="00000000">
            <w:pPr>
              <w:spacing w:before="40" w:after="40"/>
            </w:pPr>
            <w:r>
              <w:rPr>
                <w:sz w:val="20"/>
              </w:rPr>
              <w:t>Statut de la facture mis à jour à PAYEE.</w:t>
            </w:r>
          </w:p>
        </w:tc>
      </w:tr>
      <w:tr w:rsidR="009D5940" w14:paraId="7449F427" w14:textId="77777777">
        <w:tc>
          <w:tcPr>
            <w:tcW w:w="1881" w:type="dxa"/>
            <w:tcBorders>
              <w:top w:val="single" w:sz="4" w:space="0" w:color="AAAAAA"/>
              <w:left w:val="single" w:sz="4" w:space="0" w:color="AAAAAA"/>
              <w:bottom w:val="single" w:sz="4" w:space="0" w:color="AAAAAA"/>
              <w:right w:val="single" w:sz="4" w:space="0" w:color="AAAAAA"/>
            </w:tcBorders>
          </w:tcPr>
          <w:p w14:paraId="1EAC5C9C" w14:textId="77777777" w:rsidR="009D5940" w:rsidRDefault="00000000">
            <w:pPr>
              <w:spacing w:before="40" w:after="40"/>
            </w:pPr>
            <w:r>
              <w:rPr>
                <w:sz w:val="20"/>
              </w:rPr>
              <w:t>US-21</w:t>
            </w:r>
          </w:p>
        </w:tc>
        <w:tc>
          <w:tcPr>
            <w:tcW w:w="1881" w:type="dxa"/>
            <w:tcBorders>
              <w:top w:val="single" w:sz="4" w:space="0" w:color="AAAAAA"/>
              <w:left w:val="single" w:sz="4" w:space="0" w:color="AAAAAA"/>
              <w:bottom w:val="single" w:sz="4" w:space="0" w:color="AAAAAA"/>
              <w:right w:val="single" w:sz="4" w:space="0" w:color="AAAAAA"/>
            </w:tcBorders>
          </w:tcPr>
          <w:p w14:paraId="55699D12" w14:textId="77777777" w:rsidR="009D5940" w:rsidRDefault="00000000">
            <w:pPr>
              <w:spacing w:before="40" w:after="40"/>
            </w:pPr>
            <w:r>
              <w:rPr>
                <w:sz w:val="20"/>
              </w:rPr>
              <w:t>En tant qu'administrateur, je veux consulter toutes les factures avec filtres (statut, client, date).</w:t>
            </w:r>
          </w:p>
        </w:tc>
        <w:tc>
          <w:tcPr>
            <w:tcW w:w="1881" w:type="dxa"/>
            <w:tcBorders>
              <w:top w:val="single" w:sz="4" w:space="0" w:color="AAAAAA"/>
              <w:left w:val="single" w:sz="4" w:space="0" w:color="AAAAAA"/>
              <w:bottom w:val="single" w:sz="4" w:space="0" w:color="AAAAAA"/>
              <w:right w:val="single" w:sz="4" w:space="0" w:color="AAAAAA"/>
            </w:tcBorders>
          </w:tcPr>
          <w:p w14:paraId="4FBB918E"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69CBE281"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4DBD5A9C" w14:textId="77777777" w:rsidR="009D5940" w:rsidRDefault="00000000">
            <w:pPr>
              <w:spacing w:before="40" w:after="40"/>
            </w:pPr>
            <w:r>
              <w:rPr>
                <w:sz w:val="20"/>
              </w:rPr>
              <w:t>Liste paginée ; filtres fonctionnels.</w:t>
            </w:r>
          </w:p>
        </w:tc>
      </w:tr>
      <w:tr w:rsidR="009D5940" w14:paraId="658920CB" w14:textId="77777777">
        <w:tc>
          <w:tcPr>
            <w:tcW w:w="1881" w:type="dxa"/>
            <w:tcBorders>
              <w:top w:val="single" w:sz="4" w:space="0" w:color="AAAAAA"/>
              <w:left w:val="single" w:sz="4" w:space="0" w:color="AAAAAA"/>
              <w:bottom w:val="single" w:sz="4" w:space="0" w:color="AAAAAA"/>
              <w:right w:val="single" w:sz="4" w:space="0" w:color="AAAAAA"/>
            </w:tcBorders>
          </w:tcPr>
          <w:p w14:paraId="54286212" w14:textId="77777777" w:rsidR="009D5940" w:rsidRDefault="00000000">
            <w:pPr>
              <w:spacing w:before="40" w:after="40"/>
            </w:pPr>
            <w:r>
              <w:rPr>
                <w:sz w:val="20"/>
              </w:rPr>
              <w:t>US-22</w:t>
            </w:r>
          </w:p>
        </w:tc>
        <w:tc>
          <w:tcPr>
            <w:tcW w:w="1881" w:type="dxa"/>
            <w:tcBorders>
              <w:top w:val="single" w:sz="4" w:space="0" w:color="AAAAAA"/>
              <w:left w:val="single" w:sz="4" w:space="0" w:color="AAAAAA"/>
              <w:bottom w:val="single" w:sz="4" w:space="0" w:color="AAAAAA"/>
              <w:right w:val="single" w:sz="4" w:space="0" w:color="AAAAAA"/>
            </w:tcBorders>
          </w:tcPr>
          <w:p w14:paraId="2C472794" w14:textId="77777777" w:rsidR="009D5940" w:rsidRDefault="00000000">
            <w:pPr>
              <w:spacing w:before="40" w:after="40"/>
            </w:pPr>
            <w:r>
              <w:rPr>
                <w:sz w:val="20"/>
              </w:rPr>
              <w:t>En tant que client, je veux consulter mes factures.</w:t>
            </w:r>
          </w:p>
        </w:tc>
        <w:tc>
          <w:tcPr>
            <w:tcW w:w="1881" w:type="dxa"/>
            <w:tcBorders>
              <w:top w:val="single" w:sz="4" w:space="0" w:color="AAAAAA"/>
              <w:left w:val="single" w:sz="4" w:space="0" w:color="AAAAAA"/>
              <w:bottom w:val="single" w:sz="4" w:space="0" w:color="AAAAAA"/>
              <w:right w:val="single" w:sz="4" w:space="0" w:color="AAAAAA"/>
            </w:tcBorders>
          </w:tcPr>
          <w:p w14:paraId="40C626D7" w14:textId="77777777" w:rsidR="009D5940" w:rsidRDefault="00000000">
            <w:pPr>
              <w:spacing w:before="40" w:after="40"/>
            </w:pPr>
            <w:r>
              <w:rPr>
                <w:sz w:val="20"/>
              </w:rPr>
              <w:t>Client</w:t>
            </w:r>
          </w:p>
        </w:tc>
        <w:tc>
          <w:tcPr>
            <w:tcW w:w="1881" w:type="dxa"/>
            <w:tcBorders>
              <w:top w:val="single" w:sz="4" w:space="0" w:color="AAAAAA"/>
              <w:left w:val="single" w:sz="4" w:space="0" w:color="AAAAAA"/>
              <w:bottom w:val="single" w:sz="4" w:space="0" w:color="AAAAAA"/>
              <w:right w:val="single" w:sz="4" w:space="0" w:color="AAAAAA"/>
            </w:tcBorders>
          </w:tcPr>
          <w:p w14:paraId="0CCCEA4A" w14:textId="77777777" w:rsidR="009D5940" w:rsidRDefault="00000000">
            <w:pPr>
              <w:spacing w:before="40" w:after="40"/>
            </w:pPr>
            <w:r>
              <w:rPr>
                <w:sz w:val="20"/>
              </w:rPr>
              <w:t>Moyenne</w:t>
            </w:r>
          </w:p>
        </w:tc>
        <w:tc>
          <w:tcPr>
            <w:tcW w:w="1881" w:type="dxa"/>
            <w:tcBorders>
              <w:top w:val="single" w:sz="4" w:space="0" w:color="AAAAAA"/>
              <w:left w:val="single" w:sz="4" w:space="0" w:color="AAAAAA"/>
              <w:bottom w:val="single" w:sz="4" w:space="0" w:color="AAAAAA"/>
              <w:right w:val="single" w:sz="4" w:space="0" w:color="AAAAAA"/>
            </w:tcBorders>
          </w:tcPr>
          <w:p w14:paraId="2C44C6BE" w14:textId="77777777" w:rsidR="009D5940" w:rsidRDefault="00000000">
            <w:pPr>
              <w:spacing w:before="40" w:after="40"/>
            </w:pPr>
            <w:r>
              <w:rPr>
                <w:sz w:val="20"/>
              </w:rPr>
              <w:t>Seules les factures liées au client connecté sont affichées ; lecture seule.</w:t>
            </w:r>
          </w:p>
        </w:tc>
      </w:tr>
      <w:tr w:rsidR="009D5940" w14:paraId="230DABDF" w14:textId="77777777">
        <w:tc>
          <w:tcPr>
            <w:tcW w:w="1881" w:type="dxa"/>
            <w:tcBorders>
              <w:top w:val="single" w:sz="4" w:space="0" w:color="AAAAAA"/>
              <w:left w:val="single" w:sz="4" w:space="0" w:color="AAAAAA"/>
              <w:bottom w:val="single" w:sz="4" w:space="0" w:color="AAAAAA"/>
              <w:right w:val="single" w:sz="4" w:space="0" w:color="AAAAAA"/>
            </w:tcBorders>
          </w:tcPr>
          <w:p w14:paraId="58BBE74F" w14:textId="77777777" w:rsidR="009D5940" w:rsidRDefault="00000000">
            <w:pPr>
              <w:spacing w:before="40" w:after="40"/>
            </w:pPr>
            <w:r>
              <w:rPr>
                <w:sz w:val="20"/>
              </w:rPr>
              <w:t>US-23</w:t>
            </w:r>
          </w:p>
        </w:tc>
        <w:tc>
          <w:tcPr>
            <w:tcW w:w="1881" w:type="dxa"/>
            <w:tcBorders>
              <w:top w:val="single" w:sz="4" w:space="0" w:color="AAAAAA"/>
              <w:left w:val="single" w:sz="4" w:space="0" w:color="AAAAAA"/>
              <w:bottom w:val="single" w:sz="4" w:space="0" w:color="AAAAAA"/>
              <w:right w:val="single" w:sz="4" w:space="0" w:color="AAAAAA"/>
            </w:tcBorders>
          </w:tcPr>
          <w:p w14:paraId="3BA59A31" w14:textId="77777777" w:rsidR="009D5940" w:rsidRDefault="00000000">
            <w:pPr>
              <w:spacing w:before="40" w:after="40"/>
            </w:pPr>
            <w:r>
              <w:rPr>
                <w:sz w:val="20"/>
              </w:rPr>
              <w:t xml:space="preserve">En tant que technicien, je veux consulter l'historique de mes interventions réalisées ou </w:t>
            </w:r>
            <w:r>
              <w:rPr>
                <w:sz w:val="20"/>
              </w:rPr>
              <w:lastRenderedPageBreak/>
              <w:t>annulées.</w:t>
            </w:r>
          </w:p>
        </w:tc>
        <w:tc>
          <w:tcPr>
            <w:tcW w:w="1881" w:type="dxa"/>
            <w:tcBorders>
              <w:top w:val="single" w:sz="4" w:space="0" w:color="AAAAAA"/>
              <w:left w:val="single" w:sz="4" w:space="0" w:color="AAAAAA"/>
              <w:bottom w:val="single" w:sz="4" w:space="0" w:color="AAAAAA"/>
              <w:right w:val="single" w:sz="4" w:space="0" w:color="AAAAAA"/>
            </w:tcBorders>
          </w:tcPr>
          <w:p w14:paraId="5B191122" w14:textId="77777777" w:rsidR="009D5940" w:rsidRDefault="00000000">
            <w:pPr>
              <w:spacing w:before="40" w:after="40"/>
            </w:pPr>
            <w:r>
              <w:rPr>
                <w:sz w:val="20"/>
              </w:rPr>
              <w:lastRenderedPageBreak/>
              <w:t>Technicien</w:t>
            </w:r>
          </w:p>
        </w:tc>
        <w:tc>
          <w:tcPr>
            <w:tcW w:w="1881" w:type="dxa"/>
            <w:tcBorders>
              <w:top w:val="single" w:sz="4" w:space="0" w:color="AAAAAA"/>
              <w:left w:val="single" w:sz="4" w:space="0" w:color="AAAAAA"/>
              <w:bottom w:val="single" w:sz="4" w:space="0" w:color="AAAAAA"/>
              <w:right w:val="single" w:sz="4" w:space="0" w:color="AAAAAA"/>
            </w:tcBorders>
          </w:tcPr>
          <w:p w14:paraId="6BB31C31" w14:textId="77777777" w:rsidR="009D5940" w:rsidRDefault="00000000">
            <w:pPr>
              <w:spacing w:before="40" w:after="40"/>
            </w:pPr>
            <w:r>
              <w:rPr>
                <w:sz w:val="20"/>
              </w:rPr>
              <w:t>Moyenne</w:t>
            </w:r>
          </w:p>
        </w:tc>
        <w:tc>
          <w:tcPr>
            <w:tcW w:w="1881" w:type="dxa"/>
            <w:tcBorders>
              <w:top w:val="single" w:sz="4" w:space="0" w:color="AAAAAA"/>
              <w:left w:val="single" w:sz="4" w:space="0" w:color="AAAAAA"/>
              <w:bottom w:val="single" w:sz="4" w:space="0" w:color="AAAAAA"/>
              <w:right w:val="single" w:sz="4" w:space="0" w:color="AAAAAA"/>
            </w:tcBorders>
          </w:tcPr>
          <w:p w14:paraId="514D71A5" w14:textId="77777777" w:rsidR="009D5940" w:rsidRDefault="00000000">
            <w:pPr>
              <w:spacing w:before="40" w:after="40"/>
            </w:pPr>
            <w:r>
              <w:rPr>
                <w:sz w:val="20"/>
              </w:rPr>
              <w:t>Seules les interventions assignées au technicien connecté sont affichées.</w:t>
            </w:r>
          </w:p>
        </w:tc>
      </w:tr>
      <w:tr w:rsidR="009D5940" w14:paraId="3AB43282" w14:textId="77777777">
        <w:tc>
          <w:tcPr>
            <w:tcW w:w="1881" w:type="dxa"/>
            <w:tcBorders>
              <w:top w:val="single" w:sz="4" w:space="0" w:color="AAAAAA"/>
              <w:left w:val="single" w:sz="4" w:space="0" w:color="AAAAAA"/>
              <w:bottom w:val="single" w:sz="4" w:space="0" w:color="AAAAAA"/>
              <w:right w:val="single" w:sz="4" w:space="0" w:color="AAAAAA"/>
            </w:tcBorders>
          </w:tcPr>
          <w:p w14:paraId="5E875730" w14:textId="77777777" w:rsidR="009D5940" w:rsidRDefault="00000000">
            <w:pPr>
              <w:spacing w:before="40" w:after="40"/>
            </w:pPr>
            <w:r>
              <w:rPr>
                <w:sz w:val="20"/>
              </w:rPr>
              <w:t>US-24</w:t>
            </w:r>
          </w:p>
        </w:tc>
        <w:tc>
          <w:tcPr>
            <w:tcW w:w="1881" w:type="dxa"/>
            <w:tcBorders>
              <w:top w:val="single" w:sz="4" w:space="0" w:color="AAAAAA"/>
              <w:left w:val="single" w:sz="4" w:space="0" w:color="AAAAAA"/>
              <w:bottom w:val="single" w:sz="4" w:space="0" w:color="AAAAAA"/>
              <w:right w:val="single" w:sz="4" w:space="0" w:color="AAAAAA"/>
            </w:tcBorders>
          </w:tcPr>
          <w:p w14:paraId="0928A9BA" w14:textId="77777777" w:rsidR="009D5940" w:rsidRDefault="00000000">
            <w:pPr>
              <w:spacing w:before="40" w:after="40"/>
            </w:pPr>
            <w:r>
              <w:rPr>
                <w:sz w:val="20"/>
              </w:rPr>
              <w:t>En tant que client, je veux consulter l'historique des interventions sur mes équipements.</w:t>
            </w:r>
          </w:p>
        </w:tc>
        <w:tc>
          <w:tcPr>
            <w:tcW w:w="1881" w:type="dxa"/>
            <w:tcBorders>
              <w:top w:val="single" w:sz="4" w:space="0" w:color="AAAAAA"/>
              <w:left w:val="single" w:sz="4" w:space="0" w:color="AAAAAA"/>
              <w:bottom w:val="single" w:sz="4" w:space="0" w:color="AAAAAA"/>
              <w:right w:val="single" w:sz="4" w:space="0" w:color="AAAAAA"/>
            </w:tcBorders>
          </w:tcPr>
          <w:p w14:paraId="7803FD83" w14:textId="77777777" w:rsidR="009D5940" w:rsidRDefault="00000000">
            <w:pPr>
              <w:spacing w:before="40" w:after="40"/>
            </w:pPr>
            <w:r>
              <w:rPr>
                <w:sz w:val="20"/>
              </w:rPr>
              <w:t>Client</w:t>
            </w:r>
          </w:p>
        </w:tc>
        <w:tc>
          <w:tcPr>
            <w:tcW w:w="1881" w:type="dxa"/>
            <w:tcBorders>
              <w:top w:val="single" w:sz="4" w:space="0" w:color="AAAAAA"/>
              <w:left w:val="single" w:sz="4" w:space="0" w:color="AAAAAA"/>
              <w:bottom w:val="single" w:sz="4" w:space="0" w:color="AAAAAA"/>
              <w:right w:val="single" w:sz="4" w:space="0" w:color="AAAAAA"/>
            </w:tcBorders>
          </w:tcPr>
          <w:p w14:paraId="4C218C97" w14:textId="77777777" w:rsidR="009D5940" w:rsidRDefault="00000000">
            <w:pPr>
              <w:spacing w:before="40" w:after="40"/>
            </w:pPr>
            <w:r>
              <w:rPr>
                <w:sz w:val="20"/>
              </w:rPr>
              <w:t>Moyenne</w:t>
            </w:r>
          </w:p>
        </w:tc>
        <w:tc>
          <w:tcPr>
            <w:tcW w:w="1881" w:type="dxa"/>
            <w:tcBorders>
              <w:top w:val="single" w:sz="4" w:space="0" w:color="AAAAAA"/>
              <w:left w:val="single" w:sz="4" w:space="0" w:color="AAAAAA"/>
              <w:bottom w:val="single" w:sz="4" w:space="0" w:color="AAAAAA"/>
              <w:right w:val="single" w:sz="4" w:space="0" w:color="AAAAAA"/>
            </w:tcBorders>
          </w:tcPr>
          <w:p w14:paraId="3E1B5C64" w14:textId="77777777" w:rsidR="009D5940" w:rsidRDefault="00000000">
            <w:pPr>
              <w:spacing w:before="40" w:after="40"/>
            </w:pPr>
            <w:r>
              <w:rPr>
                <w:sz w:val="20"/>
              </w:rPr>
              <w:t>Seules les interventions liées aux équipements du client connecté sont affichées.</w:t>
            </w:r>
          </w:p>
        </w:tc>
      </w:tr>
      <w:tr w:rsidR="009D5940" w14:paraId="05968E2B" w14:textId="77777777">
        <w:tc>
          <w:tcPr>
            <w:tcW w:w="1881" w:type="dxa"/>
            <w:tcBorders>
              <w:top w:val="single" w:sz="4" w:space="0" w:color="AAAAAA"/>
              <w:left w:val="single" w:sz="4" w:space="0" w:color="AAAAAA"/>
              <w:bottom w:val="single" w:sz="4" w:space="0" w:color="AAAAAA"/>
              <w:right w:val="single" w:sz="4" w:space="0" w:color="AAAAAA"/>
            </w:tcBorders>
          </w:tcPr>
          <w:p w14:paraId="2E027853" w14:textId="77777777" w:rsidR="009D5940" w:rsidRDefault="00000000">
            <w:pPr>
              <w:spacing w:before="40" w:after="40"/>
            </w:pPr>
            <w:r>
              <w:rPr>
                <w:sz w:val="20"/>
              </w:rPr>
              <w:t>US-25</w:t>
            </w:r>
          </w:p>
        </w:tc>
        <w:tc>
          <w:tcPr>
            <w:tcW w:w="1881" w:type="dxa"/>
            <w:tcBorders>
              <w:top w:val="single" w:sz="4" w:space="0" w:color="AAAAAA"/>
              <w:left w:val="single" w:sz="4" w:space="0" w:color="AAAAAA"/>
              <w:bottom w:val="single" w:sz="4" w:space="0" w:color="AAAAAA"/>
              <w:right w:val="single" w:sz="4" w:space="0" w:color="AAAAAA"/>
            </w:tcBorders>
          </w:tcPr>
          <w:p w14:paraId="2FCECC7D" w14:textId="77777777" w:rsidR="009D5940" w:rsidRDefault="00000000">
            <w:pPr>
              <w:spacing w:before="40" w:after="40"/>
            </w:pPr>
            <w:r>
              <w:rPr>
                <w:sz w:val="20"/>
              </w:rPr>
              <w:t>En tant qu'administrateur, je veux consulter un tableau de bord global avec KPIs et graphiques.</w:t>
            </w:r>
          </w:p>
        </w:tc>
        <w:tc>
          <w:tcPr>
            <w:tcW w:w="1881" w:type="dxa"/>
            <w:tcBorders>
              <w:top w:val="single" w:sz="4" w:space="0" w:color="AAAAAA"/>
              <w:left w:val="single" w:sz="4" w:space="0" w:color="AAAAAA"/>
              <w:bottom w:val="single" w:sz="4" w:space="0" w:color="AAAAAA"/>
              <w:right w:val="single" w:sz="4" w:space="0" w:color="AAAAAA"/>
            </w:tcBorders>
          </w:tcPr>
          <w:p w14:paraId="2B87A410" w14:textId="77777777" w:rsidR="009D5940" w:rsidRDefault="00000000">
            <w:pPr>
              <w:spacing w:before="40" w:after="40"/>
            </w:pPr>
            <w:r>
              <w:rPr>
                <w:sz w:val="20"/>
              </w:rPr>
              <w:t>Administrateur</w:t>
            </w:r>
          </w:p>
        </w:tc>
        <w:tc>
          <w:tcPr>
            <w:tcW w:w="1881" w:type="dxa"/>
            <w:tcBorders>
              <w:top w:val="single" w:sz="4" w:space="0" w:color="AAAAAA"/>
              <w:left w:val="single" w:sz="4" w:space="0" w:color="AAAAAA"/>
              <w:bottom w:val="single" w:sz="4" w:space="0" w:color="AAAAAA"/>
              <w:right w:val="single" w:sz="4" w:space="0" w:color="AAAAAA"/>
            </w:tcBorders>
          </w:tcPr>
          <w:p w14:paraId="0DADCCB0"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5F922B5E" w14:textId="77777777" w:rsidR="009D5940" w:rsidRDefault="00000000">
            <w:pPr>
              <w:spacing w:before="40" w:after="40"/>
            </w:pPr>
            <w:r>
              <w:rPr>
                <w:sz w:val="20"/>
              </w:rPr>
              <w:t>KPIs : interventions totales / en attente / réalisées, contrats actifs/expirés, clients, équipements, CA mensuel, factures impayées ; graphiques mensuels.</w:t>
            </w:r>
          </w:p>
        </w:tc>
      </w:tr>
      <w:tr w:rsidR="009D5940" w14:paraId="2DD9EDA9" w14:textId="77777777">
        <w:tc>
          <w:tcPr>
            <w:tcW w:w="1881" w:type="dxa"/>
            <w:tcBorders>
              <w:top w:val="single" w:sz="4" w:space="0" w:color="AAAAAA"/>
              <w:left w:val="single" w:sz="4" w:space="0" w:color="AAAAAA"/>
              <w:bottom w:val="single" w:sz="4" w:space="0" w:color="AAAAAA"/>
              <w:right w:val="single" w:sz="4" w:space="0" w:color="AAAAAA"/>
            </w:tcBorders>
          </w:tcPr>
          <w:p w14:paraId="7BD8B300" w14:textId="77777777" w:rsidR="009D5940" w:rsidRDefault="00000000">
            <w:pPr>
              <w:spacing w:before="40" w:after="40"/>
            </w:pPr>
            <w:r>
              <w:rPr>
                <w:sz w:val="20"/>
              </w:rPr>
              <w:t>US-26</w:t>
            </w:r>
          </w:p>
        </w:tc>
        <w:tc>
          <w:tcPr>
            <w:tcW w:w="1881" w:type="dxa"/>
            <w:tcBorders>
              <w:top w:val="single" w:sz="4" w:space="0" w:color="AAAAAA"/>
              <w:left w:val="single" w:sz="4" w:space="0" w:color="AAAAAA"/>
              <w:bottom w:val="single" w:sz="4" w:space="0" w:color="AAAAAA"/>
              <w:right w:val="single" w:sz="4" w:space="0" w:color="AAAAAA"/>
            </w:tcBorders>
          </w:tcPr>
          <w:p w14:paraId="43580DB9" w14:textId="77777777" w:rsidR="009D5940" w:rsidRDefault="00000000">
            <w:pPr>
              <w:spacing w:before="40" w:after="40"/>
            </w:pPr>
            <w:r>
              <w:rPr>
                <w:sz w:val="20"/>
              </w:rPr>
              <w:t>En tant que technicien, je veux consulter mon tableau de bord personnel.</w:t>
            </w:r>
          </w:p>
        </w:tc>
        <w:tc>
          <w:tcPr>
            <w:tcW w:w="1881" w:type="dxa"/>
            <w:tcBorders>
              <w:top w:val="single" w:sz="4" w:space="0" w:color="AAAAAA"/>
              <w:left w:val="single" w:sz="4" w:space="0" w:color="AAAAAA"/>
              <w:bottom w:val="single" w:sz="4" w:space="0" w:color="AAAAAA"/>
              <w:right w:val="single" w:sz="4" w:space="0" w:color="AAAAAA"/>
            </w:tcBorders>
          </w:tcPr>
          <w:p w14:paraId="24133C77" w14:textId="77777777" w:rsidR="009D5940" w:rsidRDefault="00000000">
            <w:pPr>
              <w:spacing w:before="40" w:after="40"/>
            </w:pPr>
            <w:r>
              <w:rPr>
                <w:sz w:val="20"/>
              </w:rPr>
              <w:t>Technicien</w:t>
            </w:r>
          </w:p>
        </w:tc>
        <w:tc>
          <w:tcPr>
            <w:tcW w:w="1881" w:type="dxa"/>
            <w:tcBorders>
              <w:top w:val="single" w:sz="4" w:space="0" w:color="AAAAAA"/>
              <w:left w:val="single" w:sz="4" w:space="0" w:color="AAAAAA"/>
              <w:bottom w:val="single" w:sz="4" w:space="0" w:color="AAAAAA"/>
              <w:right w:val="single" w:sz="4" w:space="0" w:color="AAAAAA"/>
            </w:tcBorders>
          </w:tcPr>
          <w:p w14:paraId="110354EF"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47DE150A" w14:textId="77777777" w:rsidR="009D5940" w:rsidRDefault="00000000">
            <w:pPr>
              <w:spacing w:before="40" w:after="40"/>
            </w:pPr>
            <w:r>
              <w:rPr>
                <w:sz w:val="20"/>
              </w:rPr>
              <w:t>Affichage : interventions assignées, taux de réalisation, planning de la semaine.</w:t>
            </w:r>
          </w:p>
        </w:tc>
      </w:tr>
      <w:tr w:rsidR="009D5940" w14:paraId="179F73A7" w14:textId="77777777">
        <w:tc>
          <w:tcPr>
            <w:tcW w:w="1881" w:type="dxa"/>
            <w:tcBorders>
              <w:top w:val="single" w:sz="4" w:space="0" w:color="AAAAAA"/>
              <w:left w:val="single" w:sz="4" w:space="0" w:color="AAAAAA"/>
              <w:bottom w:val="single" w:sz="4" w:space="0" w:color="AAAAAA"/>
              <w:right w:val="single" w:sz="4" w:space="0" w:color="AAAAAA"/>
            </w:tcBorders>
          </w:tcPr>
          <w:p w14:paraId="1C7F3BBF" w14:textId="77777777" w:rsidR="009D5940" w:rsidRDefault="00000000">
            <w:pPr>
              <w:spacing w:before="40" w:after="40"/>
            </w:pPr>
            <w:r>
              <w:rPr>
                <w:sz w:val="20"/>
              </w:rPr>
              <w:t>US-27</w:t>
            </w:r>
          </w:p>
        </w:tc>
        <w:tc>
          <w:tcPr>
            <w:tcW w:w="1881" w:type="dxa"/>
            <w:tcBorders>
              <w:top w:val="single" w:sz="4" w:space="0" w:color="AAAAAA"/>
              <w:left w:val="single" w:sz="4" w:space="0" w:color="AAAAAA"/>
              <w:bottom w:val="single" w:sz="4" w:space="0" w:color="AAAAAA"/>
              <w:right w:val="single" w:sz="4" w:space="0" w:color="AAAAAA"/>
            </w:tcBorders>
          </w:tcPr>
          <w:p w14:paraId="5823CF93" w14:textId="77777777" w:rsidR="009D5940" w:rsidRDefault="00000000">
            <w:pPr>
              <w:spacing w:before="40" w:after="40"/>
            </w:pPr>
            <w:r>
              <w:rPr>
                <w:sz w:val="20"/>
              </w:rPr>
              <w:t>En tant que client, je veux consulter mon espace personnel.</w:t>
            </w:r>
          </w:p>
        </w:tc>
        <w:tc>
          <w:tcPr>
            <w:tcW w:w="1881" w:type="dxa"/>
            <w:tcBorders>
              <w:top w:val="single" w:sz="4" w:space="0" w:color="AAAAAA"/>
              <w:left w:val="single" w:sz="4" w:space="0" w:color="AAAAAA"/>
              <w:bottom w:val="single" w:sz="4" w:space="0" w:color="AAAAAA"/>
              <w:right w:val="single" w:sz="4" w:space="0" w:color="AAAAAA"/>
            </w:tcBorders>
          </w:tcPr>
          <w:p w14:paraId="70DF154A" w14:textId="77777777" w:rsidR="009D5940" w:rsidRDefault="00000000">
            <w:pPr>
              <w:spacing w:before="40" w:after="40"/>
            </w:pPr>
            <w:r>
              <w:rPr>
                <w:sz w:val="20"/>
              </w:rPr>
              <w:t>Client</w:t>
            </w:r>
          </w:p>
        </w:tc>
        <w:tc>
          <w:tcPr>
            <w:tcW w:w="1881" w:type="dxa"/>
            <w:tcBorders>
              <w:top w:val="single" w:sz="4" w:space="0" w:color="AAAAAA"/>
              <w:left w:val="single" w:sz="4" w:space="0" w:color="AAAAAA"/>
              <w:bottom w:val="single" w:sz="4" w:space="0" w:color="AAAAAA"/>
              <w:right w:val="single" w:sz="4" w:space="0" w:color="AAAAAA"/>
            </w:tcBorders>
          </w:tcPr>
          <w:p w14:paraId="39409E63" w14:textId="77777777" w:rsidR="009D5940" w:rsidRDefault="00000000">
            <w:pPr>
              <w:spacing w:before="40" w:after="40"/>
            </w:pPr>
            <w:r>
              <w:rPr>
                <w:sz w:val="20"/>
              </w:rPr>
              <w:t>Élevée</w:t>
            </w:r>
          </w:p>
        </w:tc>
        <w:tc>
          <w:tcPr>
            <w:tcW w:w="1881" w:type="dxa"/>
            <w:tcBorders>
              <w:top w:val="single" w:sz="4" w:space="0" w:color="AAAAAA"/>
              <w:left w:val="single" w:sz="4" w:space="0" w:color="AAAAAA"/>
              <w:bottom w:val="single" w:sz="4" w:space="0" w:color="AAAAAA"/>
              <w:right w:val="single" w:sz="4" w:space="0" w:color="AAAAAA"/>
            </w:tcBorders>
          </w:tcPr>
          <w:p w14:paraId="7F090205" w14:textId="77777777" w:rsidR="009D5940" w:rsidRDefault="00000000">
            <w:pPr>
              <w:spacing w:before="40" w:after="40"/>
            </w:pPr>
            <w:r>
              <w:rPr>
                <w:sz w:val="20"/>
              </w:rPr>
              <w:t>Affichage : équipements affectés, interventions en cours, pannes ouvertes, factures en attente.</w:t>
            </w:r>
          </w:p>
        </w:tc>
      </w:tr>
      <w:tr w:rsidR="009D5940" w14:paraId="210BBB6C" w14:textId="77777777">
        <w:tc>
          <w:tcPr>
            <w:tcW w:w="1881" w:type="dxa"/>
            <w:tcBorders>
              <w:top w:val="single" w:sz="4" w:space="0" w:color="AAAAAA"/>
              <w:left w:val="single" w:sz="4" w:space="0" w:color="AAAAAA"/>
              <w:bottom w:val="single" w:sz="4" w:space="0" w:color="AAAAAA"/>
              <w:right w:val="single" w:sz="4" w:space="0" w:color="AAAAAA"/>
            </w:tcBorders>
          </w:tcPr>
          <w:p w14:paraId="5B248EA1" w14:textId="77777777" w:rsidR="009D5940" w:rsidRDefault="00000000">
            <w:pPr>
              <w:spacing w:before="40" w:after="40"/>
            </w:pPr>
            <w:r>
              <w:rPr>
                <w:sz w:val="20"/>
              </w:rPr>
              <w:t>US-28</w:t>
            </w:r>
          </w:p>
        </w:tc>
        <w:tc>
          <w:tcPr>
            <w:tcW w:w="1881" w:type="dxa"/>
            <w:tcBorders>
              <w:top w:val="single" w:sz="4" w:space="0" w:color="AAAAAA"/>
              <w:left w:val="single" w:sz="4" w:space="0" w:color="AAAAAA"/>
              <w:bottom w:val="single" w:sz="4" w:space="0" w:color="AAAAAA"/>
              <w:right w:val="single" w:sz="4" w:space="0" w:color="AAAAAA"/>
            </w:tcBorders>
          </w:tcPr>
          <w:p w14:paraId="2480A2D6" w14:textId="77777777" w:rsidR="009D5940" w:rsidRDefault="00000000">
            <w:pPr>
              <w:spacing w:before="40" w:after="40"/>
            </w:pPr>
            <w:r>
              <w:rPr>
                <w:sz w:val="20"/>
              </w:rPr>
              <w:t>En tant qu'utilisateur, je veux filtrer, rechercher et paginer les listes de données.</w:t>
            </w:r>
          </w:p>
        </w:tc>
        <w:tc>
          <w:tcPr>
            <w:tcW w:w="1881" w:type="dxa"/>
            <w:tcBorders>
              <w:top w:val="single" w:sz="4" w:space="0" w:color="AAAAAA"/>
              <w:left w:val="single" w:sz="4" w:space="0" w:color="AAAAAA"/>
              <w:bottom w:val="single" w:sz="4" w:space="0" w:color="AAAAAA"/>
              <w:right w:val="single" w:sz="4" w:space="0" w:color="AAAAAA"/>
            </w:tcBorders>
          </w:tcPr>
          <w:p w14:paraId="75F3B83E" w14:textId="77777777" w:rsidR="009D5940" w:rsidRDefault="00000000">
            <w:pPr>
              <w:spacing w:before="40" w:after="40"/>
            </w:pPr>
            <w:r>
              <w:rPr>
                <w:sz w:val="20"/>
              </w:rPr>
              <w:t>Tous</w:t>
            </w:r>
          </w:p>
        </w:tc>
        <w:tc>
          <w:tcPr>
            <w:tcW w:w="1881" w:type="dxa"/>
            <w:tcBorders>
              <w:top w:val="single" w:sz="4" w:space="0" w:color="AAAAAA"/>
              <w:left w:val="single" w:sz="4" w:space="0" w:color="AAAAAA"/>
              <w:bottom w:val="single" w:sz="4" w:space="0" w:color="AAAAAA"/>
              <w:right w:val="single" w:sz="4" w:space="0" w:color="AAAAAA"/>
            </w:tcBorders>
          </w:tcPr>
          <w:p w14:paraId="21F00DD3" w14:textId="77777777" w:rsidR="009D5940" w:rsidRDefault="00000000">
            <w:pPr>
              <w:spacing w:before="40" w:after="40"/>
            </w:pPr>
            <w:r>
              <w:rPr>
                <w:sz w:val="20"/>
              </w:rPr>
              <w:t>Moyenne</w:t>
            </w:r>
          </w:p>
        </w:tc>
        <w:tc>
          <w:tcPr>
            <w:tcW w:w="1881" w:type="dxa"/>
            <w:tcBorders>
              <w:top w:val="single" w:sz="4" w:space="0" w:color="AAAAAA"/>
              <w:left w:val="single" w:sz="4" w:space="0" w:color="AAAAAA"/>
              <w:bottom w:val="single" w:sz="4" w:space="0" w:color="AAAAAA"/>
              <w:right w:val="single" w:sz="4" w:space="0" w:color="AAAAAA"/>
            </w:tcBorders>
          </w:tcPr>
          <w:p w14:paraId="114F0F54" w14:textId="77777777" w:rsidR="009D5940" w:rsidRDefault="00000000">
            <w:pPr>
              <w:spacing w:before="40" w:after="40"/>
            </w:pPr>
            <w:r>
              <w:rPr>
                <w:sz w:val="20"/>
              </w:rPr>
              <w:t>Filtres disponibles sur toutes les listes ; pagination fonctionnelle.</w:t>
            </w:r>
          </w:p>
        </w:tc>
      </w:tr>
    </w:tbl>
    <w:p w14:paraId="5A21D0A9" w14:textId="77777777" w:rsidR="009D5940" w:rsidRDefault="009D5940"/>
    <w:p w14:paraId="0F25C84E" w14:textId="77777777" w:rsidR="009D5940" w:rsidRDefault="00000000">
      <w:pPr>
        <w:pStyle w:val="Titre2"/>
        <w:spacing w:before="240" w:after="80"/>
      </w:pPr>
      <w:r>
        <w:rPr>
          <w:color w:val="2E74B5"/>
          <w:sz w:val="32"/>
        </w:rPr>
        <w:t xml:space="preserve">5.2 </w:t>
      </w:r>
      <w:proofErr w:type="spellStart"/>
      <w:r>
        <w:rPr>
          <w:color w:val="2E74B5"/>
          <w:sz w:val="32"/>
        </w:rPr>
        <w:t>Analyse</w:t>
      </w:r>
      <w:proofErr w:type="spellEnd"/>
    </w:p>
    <w:p w14:paraId="37822151" w14:textId="77777777" w:rsidR="009D5940" w:rsidRDefault="00000000">
      <w:pPr>
        <w:pStyle w:val="Titre3"/>
        <w:spacing w:before="160" w:after="80"/>
      </w:pPr>
      <w:r>
        <w:rPr>
          <w:color w:val="1F607A"/>
          <w:sz w:val="28"/>
        </w:rPr>
        <w:t>5.2.1 Diagramme de cas d'utilisation du Sprint 3</w:t>
      </w:r>
    </w:p>
    <w:p w14:paraId="1644F71F" w14:textId="77777777" w:rsidR="009D5940" w:rsidRDefault="00000000">
      <w:pPr>
        <w:shd w:val="clear" w:color="auto" w:fill="F2F2F2"/>
        <w:spacing w:before="120" w:after="120"/>
        <w:jc w:val="center"/>
      </w:pPr>
      <w:r>
        <w:rPr>
          <w:i/>
          <w:color w:val="888888"/>
          <w:sz w:val="20"/>
        </w:rPr>
        <w:t>[Insérer ici le diagramme de cas d'utilisation Sprint 3]</w:t>
      </w:r>
    </w:p>
    <w:p w14:paraId="6EC919CE" w14:textId="77777777" w:rsidR="009D5940" w:rsidRDefault="00000000">
      <w:pPr>
        <w:spacing w:before="60" w:after="60"/>
      </w:pPr>
      <w:r>
        <w:t>Les acteurs impliqués dans ce sprint sont :</w:t>
      </w:r>
    </w:p>
    <w:p w14:paraId="33EFE0DC" w14:textId="77777777" w:rsidR="009D5940" w:rsidRDefault="00000000">
      <w:pPr>
        <w:pStyle w:val="Listepuces"/>
        <w:spacing w:before="20" w:after="20"/>
      </w:pPr>
      <w:r>
        <w:rPr>
          <w:b/>
        </w:rPr>
        <w:t>Administrateur</w:t>
      </w:r>
      <w:r>
        <w:t xml:space="preserve"> : génération et consultation factures, marquage payée, historique global, tableau de bord admin.</w:t>
      </w:r>
    </w:p>
    <w:p w14:paraId="1492167D" w14:textId="77777777" w:rsidR="009D5940" w:rsidRDefault="00000000">
      <w:pPr>
        <w:pStyle w:val="Listepuces"/>
        <w:spacing w:before="20" w:after="20"/>
      </w:pPr>
      <w:r>
        <w:rPr>
          <w:b/>
        </w:rPr>
        <w:t>Technicien</w:t>
      </w:r>
      <w:r>
        <w:t xml:space="preserve"> : consultation de son historique, consultation de son tableau de bord personnel.</w:t>
      </w:r>
    </w:p>
    <w:p w14:paraId="43758696" w14:textId="77777777" w:rsidR="009D5940" w:rsidRDefault="00000000">
      <w:pPr>
        <w:pStyle w:val="Listepuces"/>
        <w:spacing w:before="20" w:after="20"/>
      </w:pPr>
      <w:r>
        <w:rPr>
          <w:b/>
        </w:rPr>
        <w:t>Client</w:t>
      </w:r>
      <w:r>
        <w:t xml:space="preserve"> : consultation de ses factures, de son historique, de son espace personnel.</w:t>
      </w:r>
    </w:p>
    <w:p w14:paraId="0EB905C8" w14:textId="77777777" w:rsidR="009D5940" w:rsidRDefault="00000000">
      <w:pPr>
        <w:pStyle w:val="Titre3"/>
        <w:spacing w:before="160" w:after="80"/>
      </w:pPr>
      <w:r>
        <w:rPr>
          <w:color w:val="1F607A"/>
          <w:sz w:val="28"/>
        </w:rPr>
        <w:lastRenderedPageBreak/>
        <w:t>5.2.2 Description des cas d'utilisation</w:t>
      </w:r>
    </w:p>
    <w:p w14:paraId="32E22995" w14:textId="77777777" w:rsidR="009D5940" w:rsidRDefault="00000000">
      <w:pPr>
        <w:spacing w:before="60" w:after="60"/>
      </w:pPr>
      <w:r>
        <w:rPr>
          <w:b/>
        </w:rPr>
        <w:t>CU-</w:t>
      </w:r>
      <w:proofErr w:type="gramStart"/>
      <w:r>
        <w:rPr>
          <w:b/>
        </w:rPr>
        <w:t>16 :</w:t>
      </w:r>
      <w:proofErr w:type="gramEnd"/>
      <w:r>
        <w:rPr>
          <w:b/>
        </w:rPr>
        <w:t xml:space="preserve"> </w:t>
      </w:r>
      <w:proofErr w:type="spellStart"/>
      <w:r>
        <w:rPr>
          <w:b/>
        </w:rPr>
        <w:t>Générer</w:t>
      </w:r>
      <w:proofErr w:type="spellEnd"/>
      <w:r>
        <w:rPr>
          <w:b/>
        </w:rPr>
        <w:t xml:space="preserve"> </w:t>
      </w:r>
      <w:proofErr w:type="spellStart"/>
      <w:r>
        <w:rPr>
          <w:b/>
        </w:rPr>
        <w:t>une</w:t>
      </w:r>
      <w:proofErr w:type="spellEnd"/>
      <w:r>
        <w:rPr>
          <w:b/>
        </w:rPr>
        <w:t xml:space="preserve"> facture</w:t>
      </w:r>
    </w:p>
    <w:tbl>
      <w:tblPr>
        <w:tblStyle w:val="Grilledutableau"/>
        <w:tblW w:w="0" w:type="auto"/>
        <w:tblLook w:val="04A0" w:firstRow="1" w:lastRow="0" w:firstColumn="1" w:lastColumn="0" w:noHBand="0" w:noVBand="1"/>
      </w:tblPr>
      <w:tblGrid>
        <w:gridCol w:w="4703"/>
        <w:gridCol w:w="4703"/>
      </w:tblGrid>
      <w:tr w:rsidR="009D5940" w14:paraId="77C5F948"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296218AA"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358FBF0" w14:textId="77777777" w:rsidR="009D5940" w:rsidRDefault="00000000">
            <w:pPr>
              <w:spacing w:before="40" w:after="40"/>
            </w:pPr>
            <w:r>
              <w:rPr>
                <w:b/>
                <w:sz w:val="20"/>
              </w:rPr>
              <w:t>Contenu</w:t>
            </w:r>
          </w:p>
        </w:tc>
      </w:tr>
      <w:tr w:rsidR="009D5940" w14:paraId="0E01817E" w14:textId="77777777">
        <w:tc>
          <w:tcPr>
            <w:tcW w:w="4703" w:type="dxa"/>
            <w:tcBorders>
              <w:top w:val="single" w:sz="4" w:space="0" w:color="AAAAAA"/>
              <w:left w:val="single" w:sz="4" w:space="0" w:color="AAAAAA"/>
              <w:bottom w:val="single" w:sz="4" w:space="0" w:color="AAAAAA"/>
              <w:right w:val="single" w:sz="4" w:space="0" w:color="AAAAAA"/>
            </w:tcBorders>
          </w:tcPr>
          <w:p w14:paraId="00F929DC"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71C78335" w14:textId="77777777" w:rsidR="009D5940" w:rsidRDefault="00000000">
            <w:pPr>
              <w:spacing w:before="40" w:after="40"/>
            </w:pPr>
            <w:r>
              <w:rPr>
                <w:sz w:val="20"/>
              </w:rPr>
              <w:t>Ce cas d'utilisation permet à l'administrateur de générer une facture pour une intervention éligible.</w:t>
            </w:r>
          </w:p>
        </w:tc>
      </w:tr>
      <w:tr w:rsidR="009D5940" w14:paraId="66E1DE57" w14:textId="77777777">
        <w:tc>
          <w:tcPr>
            <w:tcW w:w="4703" w:type="dxa"/>
            <w:tcBorders>
              <w:top w:val="single" w:sz="4" w:space="0" w:color="AAAAAA"/>
              <w:left w:val="single" w:sz="4" w:space="0" w:color="AAAAAA"/>
              <w:bottom w:val="single" w:sz="4" w:space="0" w:color="AAAAAA"/>
              <w:right w:val="single" w:sz="4" w:space="0" w:color="AAAAAA"/>
            </w:tcBorders>
          </w:tcPr>
          <w:p w14:paraId="6AD179BD"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013845FE" w14:textId="77777777" w:rsidR="009D5940" w:rsidRDefault="00000000">
            <w:pPr>
              <w:spacing w:before="40" w:after="40"/>
            </w:pPr>
            <w:r>
              <w:rPr>
                <w:sz w:val="20"/>
              </w:rPr>
              <w:t>Administrateur</w:t>
            </w:r>
          </w:p>
        </w:tc>
      </w:tr>
      <w:tr w:rsidR="009D5940" w14:paraId="48EC4985" w14:textId="77777777">
        <w:tc>
          <w:tcPr>
            <w:tcW w:w="4703" w:type="dxa"/>
            <w:tcBorders>
              <w:top w:val="single" w:sz="4" w:space="0" w:color="AAAAAA"/>
              <w:left w:val="single" w:sz="4" w:space="0" w:color="AAAAAA"/>
              <w:bottom w:val="single" w:sz="4" w:space="0" w:color="AAAAAA"/>
              <w:right w:val="single" w:sz="4" w:space="0" w:color="AAAAAA"/>
            </w:tcBorders>
          </w:tcPr>
          <w:p w14:paraId="021B8AE0"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75AB5517" w14:textId="77777777" w:rsidR="009D5940" w:rsidRDefault="00000000">
            <w:pPr>
              <w:spacing w:before="40" w:after="40"/>
            </w:pPr>
            <w:r>
              <w:rPr>
                <w:sz w:val="20"/>
              </w:rPr>
              <w:t>L'administrateur est authentifié ; une intervention curative réalisée et hors couverture contractuelle existe.</w:t>
            </w:r>
          </w:p>
        </w:tc>
      </w:tr>
      <w:tr w:rsidR="009D5940" w14:paraId="7B6E96A7" w14:textId="77777777">
        <w:tc>
          <w:tcPr>
            <w:tcW w:w="4703" w:type="dxa"/>
            <w:tcBorders>
              <w:top w:val="single" w:sz="4" w:space="0" w:color="AAAAAA"/>
              <w:left w:val="single" w:sz="4" w:space="0" w:color="AAAAAA"/>
              <w:bottom w:val="single" w:sz="4" w:space="0" w:color="AAAAAA"/>
              <w:right w:val="single" w:sz="4" w:space="0" w:color="AAAAAA"/>
            </w:tcBorders>
          </w:tcPr>
          <w:p w14:paraId="2BCD4EF5"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7E5AC619" w14:textId="77777777" w:rsidR="009D5940" w:rsidRDefault="00000000">
            <w:pPr>
              <w:spacing w:before="40" w:after="40"/>
            </w:pPr>
            <w:r>
              <w:rPr>
                <w:sz w:val="20"/>
              </w:rPr>
              <w:t>La facture est créée et enregistrée dans la base de données.</w:t>
            </w:r>
          </w:p>
        </w:tc>
      </w:tr>
    </w:tbl>
    <w:p w14:paraId="5C968252" w14:textId="77777777" w:rsidR="009D5940" w:rsidRDefault="009D5940"/>
    <w:p w14:paraId="15127529" w14:textId="77777777" w:rsidR="009D5940" w:rsidRDefault="00000000">
      <w:pPr>
        <w:spacing w:before="60" w:after="60"/>
      </w:pPr>
      <w:r>
        <w:rPr>
          <w:b/>
        </w:rPr>
        <w:t>Règles d'éligibilité (trois conditions cumulatives) :</w:t>
      </w:r>
    </w:p>
    <w:p w14:paraId="0025528E" w14:textId="77777777" w:rsidR="009D5940" w:rsidRDefault="00000000">
      <w:pPr>
        <w:pStyle w:val="Listepuces"/>
        <w:spacing w:before="20" w:after="20"/>
      </w:pPr>
      <w:r>
        <w:t xml:space="preserve">Type de l'intervention = </w:t>
      </w:r>
      <w:r>
        <w:rPr>
          <w:rFonts w:ascii="Courier New" w:hAnsi="Courier New"/>
          <w:color w:val="8B0000"/>
          <w:sz w:val="20"/>
        </w:rPr>
        <w:t>CURATIVE</w:t>
      </w:r>
    </w:p>
    <w:p w14:paraId="32DCCEF4" w14:textId="77777777" w:rsidR="009D5940" w:rsidRDefault="00000000">
      <w:pPr>
        <w:pStyle w:val="Listepuces"/>
        <w:spacing w:before="20" w:after="20"/>
      </w:pPr>
      <w:r>
        <w:t xml:space="preserve">Statut de l'intervention = </w:t>
      </w:r>
      <w:r>
        <w:rPr>
          <w:rFonts w:ascii="Courier New" w:hAnsi="Courier New"/>
          <w:color w:val="8B0000"/>
          <w:sz w:val="20"/>
        </w:rPr>
        <w:t>REALISEE</w:t>
      </w:r>
    </w:p>
    <w:p w14:paraId="5BFC376A" w14:textId="77777777" w:rsidR="009D5940" w:rsidRDefault="00000000">
      <w:pPr>
        <w:pStyle w:val="Listepuces"/>
        <w:spacing w:before="20" w:after="20"/>
      </w:pPr>
      <w:r>
        <w:t xml:space="preserve">Couverture contractuelle = </w:t>
      </w:r>
      <w:r>
        <w:rPr>
          <w:rFonts w:ascii="Courier New" w:hAnsi="Courier New"/>
          <w:color w:val="8B0000"/>
          <w:sz w:val="20"/>
        </w:rPr>
        <w:t>false</w:t>
      </w:r>
      <w:r>
        <w:t xml:space="preserve"> (</w:t>
      </w:r>
      <w:r>
        <w:rPr>
          <w:rFonts w:ascii="Courier New" w:hAnsi="Courier New"/>
          <w:color w:val="8B0000"/>
          <w:sz w:val="20"/>
        </w:rPr>
        <w:t>couvertureContrat = false</w:t>
      </w:r>
      <w:r>
        <w:t>)</w:t>
      </w:r>
    </w:p>
    <w:p w14:paraId="75E6BE63" w14:textId="77777777" w:rsidR="009D5940" w:rsidRDefault="00000000">
      <w:pPr>
        <w:spacing w:before="60" w:after="60"/>
      </w:pPr>
      <w:r>
        <w:rPr>
          <w:b/>
        </w:rPr>
        <w:t>Scénario nominal :</w:t>
      </w:r>
    </w:p>
    <w:p w14:paraId="3022D6D9" w14:textId="77777777" w:rsidR="009D5940" w:rsidRDefault="00000000">
      <w:pPr>
        <w:pStyle w:val="Listenumros"/>
        <w:spacing w:before="20" w:after="20"/>
      </w:pPr>
      <w:r>
        <w:t>L'administrateur accède à la liste des interventions éligibles à la facturation.</w:t>
      </w:r>
    </w:p>
    <w:p w14:paraId="4399187A" w14:textId="77777777" w:rsidR="009D5940" w:rsidRDefault="00000000">
      <w:pPr>
        <w:pStyle w:val="Listenumros"/>
        <w:spacing w:before="20" w:after="20"/>
      </w:pPr>
      <w:r>
        <w:t>Il sélectionne une intervention répondant aux trois conditions.</w:t>
      </w:r>
    </w:p>
    <w:p w14:paraId="634CCB66" w14:textId="77777777" w:rsidR="009D5940" w:rsidRDefault="00000000">
      <w:pPr>
        <w:pStyle w:val="Listenumros"/>
        <w:spacing w:before="20" w:after="20"/>
      </w:pPr>
      <w:r>
        <w:t>Il saisit les lignes de détail de la facture (</w:t>
      </w:r>
      <w:r>
        <w:rPr>
          <w:rFonts w:ascii="Courier New" w:hAnsi="Courier New"/>
          <w:color w:val="8B0000"/>
          <w:sz w:val="20"/>
        </w:rPr>
        <w:t>LigneFacture</w:t>
      </w:r>
      <w:r>
        <w:t>) : main-d'œuvre et matériel utilisé.</w:t>
      </w:r>
    </w:p>
    <w:p w14:paraId="1423E20C" w14:textId="77777777" w:rsidR="009D5940" w:rsidRDefault="00000000">
      <w:pPr>
        <w:pStyle w:val="Listenumros"/>
        <w:spacing w:before="20" w:after="20"/>
      </w:pPr>
      <w:r>
        <w:t>L'Interface transmet les données au Contrôleur.</w:t>
      </w:r>
    </w:p>
    <w:p w14:paraId="3FA39F9B" w14:textId="77777777" w:rsidR="009D5940" w:rsidRDefault="00000000">
      <w:pPr>
        <w:pStyle w:val="Listenumros"/>
        <w:spacing w:before="20" w:after="20"/>
      </w:pPr>
      <w:r>
        <w:t>Le Contrôleur vérifie les trois conditions d'éligibilité.</w:t>
      </w:r>
    </w:p>
    <w:p w14:paraId="032ECE76" w14:textId="77777777" w:rsidR="009D5940" w:rsidRDefault="00000000">
      <w:pPr>
        <w:pStyle w:val="Listenumros"/>
        <w:spacing w:before="20" w:after="20"/>
      </w:pPr>
      <w:r>
        <w:t>Le Contrôleur calcule le montant HT (somme des lignes), la TVA (19 %) et le montant TTC.</w:t>
      </w:r>
    </w:p>
    <w:p w14:paraId="35B32D7B" w14:textId="77777777" w:rsidR="009D5940" w:rsidRDefault="00000000">
      <w:pPr>
        <w:pStyle w:val="Listenumros"/>
        <w:spacing w:before="20" w:after="20"/>
      </w:pPr>
      <w:r>
        <w:t>Le DAO insère la facture et ses lignes de détail dans la base de données.</w:t>
      </w:r>
    </w:p>
    <w:p w14:paraId="35E48C65" w14:textId="77777777" w:rsidR="009D5940" w:rsidRDefault="00000000">
      <w:pPr>
        <w:pStyle w:val="Listenumros"/>
        <w:spacing w:before="20" w:after="20"/>
      </w:pPr>
      <w:r>
        <w:t>La base confirme la création.</w:t>
      </w:r>
    </w:p>
    <w:p w14:paraId="1BEADED4" w14:textId="77777777" w:rsidR="009D5940" w:rsidRDefault="00000000">
      <w:pPr>
        <w:pStyle w:val="Listenumros"/>
        <w:spacing w:before="20" w:after="20"/>
      </w:pPr>
      <w:r>
        <w:t>L'Interface affiche la facture générée.</w:t>
      </w:r>
    </w:p>
    <w:p w14:paraId="1C732038" w14:textId="77777777" w:rsidR="009D5940" w:rsidRDefault="00000000">
      <w:pPr>
        <w:spacing w:before="60" w:after="60"/>
      </w:pPr>
      <w:r>
        <w:rPr>
          <w:b/>
        </w:rPr>
        <w:t>Scénario alternatif — Intervention non éligible :</w:t>
      </w:r>
    </w:p>
    <w:p w14:paraId="07A7B679" w14:textId="77777777" w:rsidR="009D5940" w:rsidRDefault="00000000">
      <w:pPr>
        <w:pStyle w:val="Listenumros"/>
        <w:spacing w:before="20" w:after="20"/>
      </w:pPr>
      <w:r>
        <w:t>L'une des trois conditions n'est pas satisfaite (intervention préventive, ou non réalisée, ou couverte par contrat).</w:t>
      </w:r>
    </w:p>
    <w:p w14:paraId="4810074A" w14:textId="77777777" w:rsidR="009D5940" w:rsidRDefault="00000000">
      <w:pPr>
        <w:pStyle w:val="Listenumros"/>
        <w:spacing w:before="20" w:after="20"/>
      </w:pPr>
      <w:r>
        <w:t>Le Contrôleur retourne une erreur.</w:t>
      </w:r>
    </w:p>
    <w:p w14:paraId="29F478BA" w14:textId="77777777" w:rsidR="009D5940" w:rsidRDefault="00000000">
      <w:pPr>
        <w:pStyle w:val="Listenumros"/>
        <w:spacing w:before="20" w:after="20"/>
      </w:pPr>
      <w:r>
        <w:t>L'Interface affiche « Intervention non éligible à la facturation ».</w:t>
      </w:r>
    </w:p>
    <w:p w14:paraId="22C83F0E" w14:textId="77777777" w:rsidR="009D5940" w:rsidRDefault="00000000">
      <w:pPr>
        <w:spacing w:before="60" w:after="60"/>
      </w:pPr>
      <w:r>
        <w:rPr>
          <w:b/>
        </w:rPr>
        <w:t>Règles de gestion :</w:t>
      </w:r>
    </w:p>
    <w:p w14:paraId="7727BA80" w14:textId="77777777" w:rsidR="009D5940" w:rsidRDefault="00000000">
      <w:pPr>
        <w:pStyle w:val="Listepuces"/>
        <w:spacing w:before="20" w:after="20"/>
      </w:pPr>
      <w:r>
        <w:rPr>
          <w:b/>
        </w:rPr>
        <w:t>Les interventions préventives ne génèrent jamais de facture.</w:t>
      </w:r>
    </w:p>
    <w:p w14:paraId="4A2AA61A" w14:textId="77777777" w:rsidR="009D5940" w:rsidRDefault="00000000">
      <w:pPr>
        <w:pStyle w:val="Listepuces"/>
        <w:spacing w:before="20" w:after="20"/>
      </w:pPr>
      <w:r>
        <w:rPr>
          <w:b/>
        </w:rPr>
        <w:t>Les interventions curatives couvertes par un contrat actif ne génèrent pas de facture.</w:t>
      </w:r>
    </w:p>
    <w:p w14:paraId="613318F9" w14:textId="77777777" w:rsidR="009D5940" w:rsidRDefault="00000000">
      <w:pPr>
        <w:pStyle w:val="Listepuces"/>
        <w:spacing w:before="20" w:after="20"/>
      </w:pPr>
      <w:r>
        <w:t xml:space="preserve">La TVA est de </w:t>
      </w:r>
      <w:r>
        <w:rPr>
          <w:b/>
        </w:rPr>
        <w:t>19 %</w:t>
      </w:r>
      <w:r>
        <w:t xml:space="preserve"> : </w:t>
      </w:r>
      <w:r>
        <w:rPr>
          <w:rFonts w:ascii="Courier New" w:hAnsi="Courier New"/>
          <w:color w:val="8B0000"/>
          <w:sz w:val="20"/>
        </w:rPr>
        <w:t>montantTTC = montantHT × 1,19</w:t>
      </w:r>
      <w:r>
        <w:t>.</w:t>
      </w:r>
    </w:p>
    <w:p w14:paraId="0051E705" w14:textId="77777777" w:rsidR="009D5940" w:rsidRDefault="00000000">
      <w:pPr>
        <w:pStyle w:val="Listepuces"/>
        <w:spacing w:before="20" w:after="20"/>
      </w:pPr>
      <w:r>
        <w:t xml:space="preserve">La monnaie est le </w:t>
      </w:r>
      <w:r>
        <w:rPr>
          <w:b/>
        </w:rPr>
        <w:t>Dinar Tunisien (TND)</w:t>
      </w:r>
      <w:r>
        <w:t>.</w:t>
      </w:r>
    </w:p>
    <w:p w14:paraId="61186722" w14:textId="77777777" w:rsidR="009D5940" w:rsidRDefault="00000000">
      <w:pPr>
        <w:pStyle w:val="Listepuces"/>
        <w:spacing w:before="20" w:after="20"/>
      </w:pPr>
      <w:r>
        <w:t>La facture est créée avec le statut IMPAYEE ou EN_ATTENTE.</w:t>
      </w:r>
    </w:p>
    <w:p w14:paraId="34FDD23F" w14:textId="77777777" w:rsidR="009D5940" w:rsidRDefault="00000000">
      <w:pPr>
        <w:spacing w:before="60" w:after="60"/>
      </w:pPr>
      <w:r>
        <w:rPr>
          <w:b/>
        </w:rPr>
        <w:t>CU-</w:t>
      </w:r>
      <w:proofErr w:type="gramStart"/>
      <w:r>
        <w:rPr>
          <w:b/>
        </w:rPr>
        <w:t>17 :</w:t>
      </w:r>
      <w:proofErr w:type="gramEnd"/>
      <w:r>
        <w:rPr>
          <w:b/>
        </w:rPr>
        <w:t xml:space="preserve"> Consulter les factures</w:t>
      </w:r>
    </w:p>
    <w:tbl>
      <w:tblPr>
        <w:tblStyle w:val="Grilledutableau"/>
        <w:tblW w:w="0" w:type="auto"/>
        <w:tblLook w:val="04A0" w:firstRow="1" w:lastRow="0" w:firstColumn="1" w:lastColumn="0" w:noHBand="0" w:noVBand="1"/>
      </w:tblPr>
      <w:tblGrid>
        <w:gridCol w:w="4703"/>
        <w:gridCol w:w="4703"/>
      </w:tblGrid>
      <w:tr w:rsidR="009D5940" w14:paraId="22AB3980"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8778A2B" w14:textId="77777777" w:rsidR="009D5940" w:rsidRDefault="00000000">
            <w:pPr>
              <w:spacing w:before="40" w:after="40"/>
            </w:pPr>
            <w:r>
              <w:rPr>
                <w:b/>
                <w:sz w:val="20"/>
              </w:rPr>
              <w:lastRenderedPageBreak/>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6CFC35DC" w14:textId="77777777" w:rsidR="009D5940" w:rsidRDefault="00000000">
            <w:pPr>
              <w:spacing w:before="40" w:after="40"/>
            </w:pPr>
            <w:r>
              <w:rPr>
                <w:b/>
                <w:sz w:val="20"/>
              </w:rPr>
              <w:t>Contenu</w:t>
            </w:r>
          </w:p>
        </w:tc>
      </w:tr>
      <w:tr w:rsidR="009D5940" w14:paraId="6E03EA3D" w14:textId="77777777">
        <w:tc>
          <w:tcPr>
            <w:tcW w:w="4703" w:type="dxa"/>
            <w:tcBorders>
              <w:top w:val="single" w:sz="4" w:space="0" w:color="AAAAAA"/>
              <w:left w:val="single" w:sz="4" w:space="0" w:color="AAAAAA"/>
              <w:bottom w:val="single" w:sz="4" w:space="0" w:color="AAAAAA"/>
              <w:right w:val="single" w:sz="4" w:space="0" w:color="AAAAAA"/>
            </w:tcBorders>
          </w:tcPr>
          <w:p w14:paraId="1DC9B1A7"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5DB11873" w14:textId="77777777" w:rsidR="009D5940" w:rsidRDefault="00000000">
            <w:pPr>
              <w:spacing w:before="40" w:after="40"/>
            </w:pPr>
            <w:r>
              <w:rPr>
                <w:sz w:val="20"/>
              </w:rPr>
              <w:t>Ce cas d'utilisation permet de consulter les factures selon les droits d'accès.</w:t>
            </w:r>
          </w:p>
        </w:tc>
      </w:tr>
      <w:tr w:rsidR="009D5940" w14:paraId="41FD5D25" w14:textId="77777777">
        <w:tc>
          <w:tcPr>
            <w:tcW w:w="4703" w:type="dxa"/>
            <w:tcBorders>
              <w:top w:val="single" w:sz="4" w:space="0" w:color="AAAAAA"/>
              <w:left w:val="single" w:sz="4" w:space="0" w:color="AAAAAA"/>
              <w:bottom w:val="single" w:sz="4" w:space="0" w:color="AAAAAA"/>
              <w:right w:val="single" w:sz="4" w:space="0" w:color="AAAAAA"/>
            </w:tcBorders>
          </w:tcPr>
          <w:p w14:paraId="273E06AB" w14:textId="77777777" w:rsidR="009D5940" w:rsidRDefault="00000000">
            <w:pPr>
              <w:spacing w:before="40" w:after="40"/>
            </w:pPr>
            <w:r>
              <w:rPr>
                <w:b/>
                <w:sz w:val="20"/>
              </w:rPr>
              <w:t>Acteurs</w:t>
            </w:r>
          </w:p>
        </w:tc>
        <w:tc>
          <w:tcPr>
            <w:tcW w:w="4703" w:type="dxa"/>
            <w:tcBorders>
              <w:top w:val="single" w:sz="4" w:space="0" w:color="AAAAAA"/>
              <w:left w:val="single" w:sz="4" w:space="0" w:color="AAAAAA"/>
              <w:bottom w:val="single" w:sz="4" w:space="0" w:color="AAAAAA"/>
              <w:right w:val="single" w:sz="4" w:space="0" w:color="AAAAAA"/>
            </w:tcBorders>
          </w:tcPr>
          <w:p w14:paraId="1192A62A" w14:textId="77777777" w:rsidR="009D5940" w:rsidRDefault="00000000">
            <w:pPr>
              <w:spacing w:before="40" w:after="40"/>
            </w:pPr>
            <w:r>
              <w:rPr>
                <w:sz w:val="20"/>
              </w:rPr>
              <w:t>Administrateur, Client</w:t>
            </w:r>
          </w:p>
        </w:tc>
      </w:tr>
      <w:tr w:rsidR="009D5940" w14:paraId="654F37AD" w14:textId="77777777">
        <w:tc>
          <w:tcPr>
            <w:tcW w:w="4703" w:type="dxa"/>
            <w:tcBorders>
              <w:top w:val="single" w:sz="4" w:space="0" w:color="AAAAAA"/>
              <w:left w:val="single" w:sz="4" w:space="0" w:color="AAAAAA"/>
              <w:bottom w:val="single" w:sz="4" w:space="0" w:color="AAAAAA"/>
              <w:right w:val="single" w:sz="4" w:space="0" w:color="AAAAAA"/>
            </w:tcBorders>
          </w:tcPr>
          <w:p w14:paraId="2FEB1DA6"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69DD2E89" w14:textId="77777777" w:rsidR="009D5940" w:rsidRDefault="00000000">
            <w:pPr>
              <w:spacing w:before="40" w:after="40"/>
            </w:pPr>
            <w:r>
              <w:rPr>
                <w:sz w:val="20"/>
              </w:rPr>
              <w:t>L'utilisateur est authentifié.</w:t>
            </w:r>
          </w:p>
        </w:tc>
      </w:tr>
      <w:tr w:rsidR="009D5940" w14:paraId="6454A86E" w14:textId="77777777">
        <w:tc>
          <w:tcPr>
            <w:tcW w:w="4703" w:type="dxa"/>
            <w:tcBorders>
              <w:top w:val="single" w:sz="4" w:space="0" w:color="AAAAAA"/>
              <w:left w:val="single" w:sz="4" w:space="0" w:color="AAAAAA"/>
              <w:bottom w:val="single" w:sz="4" w:space="0" w:color="AAAAAA"/>
              <w:right w:val="single" w:sz="4" w:space="0" w:color="AAAAAA"/>
            </w:tcBorders>
          </w:tcPr>
          <w:p w14:paraId="2B17D5FE"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4C794B90" w14:textId="77777777" w:rsidR="009D5940" w:rsidRDefault="00000000">
            <w:pPr>
              <w:spacing w:before="40" w:after="40"/>
            </w:pPr>
            <w:r>
              <w:rPr>
                <w:sz w:val="20"/>
              </w:rPr>
              <w:t>Les factures accessibles à l'utilisateur sont affichées en lecture seule.</w:t>
            </w:r>
          </w:p>
        </w:tc>
      </w:tr>
    </w:tbl>
    <w:p w14:paraId="1ECE6AFD" w14:textId="77777777" w:rsidR="009D5940" w:rsidRDefault="009D5940"/>
    <w:p w14:paraId="6FEB3C61" w14:textId="77777777" w:rsidR="009D5940" w:rsidRDefault="00000000">
      <w:pPr>
        <w:spacing w:before="60" w:after="60"/>
      </w:pPr>
      <w:r>
        <w:rPr>
          <w:b/>
        </w:rPr>
        <w:t>Scénario nominal :</w:t>
      </w:r>
    </w:p>
    <w:p w14:paraId="2E785897" w14:textId="77777777" w:rsidR="009D5940" w:rsidRDefault="00000000">
      <w:pPr>
        <w:pStyle w:val="Listenumros"/>
        <w:spacing w:before="20" w:after="20"/>
      </w:pPr>
      <w:r>
        <w:t>L'utilisateur accède au module des factures.</w:t>
      </w:r>
    </w:p>
    <w:p w14:paraId="59EB5C5D" w14:textId="77777777" w:rsidR="009D5940" w:rsidRDefault="00000000">
      <w:pPr>
        <w:pStyle w:val="Listenumros"/>
        <w:spacing w:before="20" w:after="20"/>
      </w:pPr>
      <w:r>
        <w:t>Le Contrôleur filtre les factures selon le rôle :</w:t>
      </w:r>
    </w:p>
    <w:p w14:paraId="35434EE0" w14:textId="77777777" w:rsidR="009D5940" w:rsidRDefault="00000000">
      <w:pPr>
        <w:pStyle w:val="Listepuces2"/>
        <w:spacing w:before="20" w:after="20"/>
      </w:pPr>
      <w:r>
        <w:t>Administrateur → toutes les factures.</w:t>
      </w:r>
    </w:p>
    <w:p w14:paraId="7235C136" w14:textId="77777777" w:rsidR="009D5940" w:rsidRDefault="00000000">
      <w:pPr>
        <w:pStyle w:val="Listepuces2"/>
        <w:spacing w:before="20" w:after="20"/>
      </w:pPr>
      <w:r>
        <w:t>Client → uniquement ses factures.</w:t>
      </w:r>
    </w:p>
    <w:p w14:paraId="13422CA8" w14:textId="77777777" w:rsidR="009D5940" w:rsidRDefault="00000000">
      <w:pPr>
        <w:pStyle w:val="Listenumros"/>
        <w:spacing w:before="20" w:after="20"/>
      </w:pPr>
      <w:r>
        <w:t>Le DAO interroge la base de données avec le filtre approprié.</w:t>
      </w:r>
    </w:p>
    <w:p w14:paraId="6CB7DC34" w14:textId="77777777" w:rsidR="009D5940" w:rsidRDefault="00000000">
      <w:pPr>
        <w:pStyle w:val="Listenumros"/>
        <w:spacing w:before="20" w:after="20"/>
      </w:pPr>
      <w:r>
        <w:t>Les factures sont affichées avec les filtres disponibles.</w:t>
      </w:r>
    </w:p>
    <w:p w14:paraId="6487B96A" w14:textId="77777777" w:rsidR="009D5940" w:rsidRDefault="00000000">
      <w:pPr>
        <w:spacing w:before="60" w:after="60"/>
      </w:pPr>
      <w:r>
        <w:rPr>
          <w:b/>
        </w:rPr>
        <w:t>Règles de gestion :</w:t>
      </w:r>
    </w:p>
    <w:p w14:paraId="45E10188" w14:textId="77777777" w:rsidR="009D5940" w:rsidRDefault="00000000">
      <w:pPr>
        <w:pStyle w:val="Listepuces"/>
        <w:spacing w:before="20" w:after="20"/>
      </w:pPr>
      <w:r>
        <w:t>Le client ne peut consulter que ses propres factures.</w:t>
      </w:r>
    </w:p>
    <w:p w14:paraId="64049911" w14:textId="77777777" w:rsidR="009D5940" w:rsidRDefault="00000000">
      <w:pPr>
        <w:pStyle w:val="Listepuces"/>
        <w:spacing w:before="20" w:after="20"/>
      </w:pPr>
      <w:r>
        <w:t>La consultation est en lecture seule pour le client.</w:t>
      </w:r>
    </w:p>
    <w:p w14:paraId="1F711923" w14:textId="77777777" w:rsidR="009D5940" w:rsidRDefault="00000000">
      <w:pPr>
        <w:pStyle w:val="Listepuces"/>
        <w:spacing w:before="20" w:after="20"/>
      </w:pPr>
      <w:r>
        <w:t>L'administrateur peut appliquer des filtres par statut, client et date d'émission.</w:t>
      </w:r>
    </w:p>
    <w:p w14:paraId="7569DF0F" w14:textId="77777777" w:rsidR="009D5940" w:rsidRDefault="00000000">
      <w:pPr>
        <w:spacing w:before="60" w:after="60"/>
      </w:pPr>
      <w:r>
        <w:rPr>
          <w:b/>
        </w:rPr>
        <w:t>CU-</w:t>
      </w:r>
      <w:proofErr w:type="gramStart"/>
      <w:r>
        <w:rPr>
          <w:b/>
        </w:rPr>
        <w:t>18 :</w:t>
      </w:r>
      <w:proofErr w:type="gramEnd"/>
      <w:r>
        <w:rPr>
          <w:b/>
        </w:rPr>
        <w:t xml:space="preserve"> Marquer </w:t>
      </w:r>
      <w:proofErr w:type="spellStart"/>
      <w:r>
        <w:rPr>
          <w:b/>
        </w:rPr>
        <w:t>une</w:t>
      </w:r>
      <w:proofErr w:type="spellEnd"/>
      <w:r>
        <w:rPr>
          <w:b/>
        </w:rPr>
        <w:t xml:space="preserve"> facture comme payée</w:t>
      </w:r>
    </w:p>
    <w:tbl>
      <w:tblPr>
        <w:tblStyle w:val="Grilledutableau"/>
        <w:tblW w:w="0" w:type="auto"/>
        <w:tblLook w:val="04A0" w:firstRow="1" w:lastRow="0" w:firstColumn="1" w:lastColumn="0" w:noHBand="0" w:noVBand="1"/>
      </w:tblPr>
      <w:tblGrid>
        <w:gridCol w:w="4703"/>
        <w:gridCol w:w="4703"/>
      </w:tblGrid>
      <w:tr w:rsidR="009D5940" w14:paraId="429E17EA"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799F3430"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6BA20B72" w14:textId="77777777" w:rsidR="009D5940" w:rsidRDefault="00000000">
            <w:pPr>
              <w:spacing w:before="40" w:after="40"/>
            </w:pPr>
            <w:r>
              <w:rPr>
                <w:b/>
                <w:sz w:val="20"/>
              </w:rPr>
              <w:t>Contenu</w:t>
            </w:r>
          </w:p>
        </w:tc>
      </w:tr>
      <w:tr w:rsidR="009D5940" w14:paraId="08FD4581" w14:textId="77777777">
        <w:tc>
          <w:tcPr>
            <w:tcW w:w="4703" w:type="dxa"/>
            <w:tcBorders>
              <w:top w:val="single" w:sz="4" w:space="0" w:color="AAAAAA"/>
              <w:left w:val="single" w:sz="4" w:space="0" w:color="AAAAAA"/>
              <w:bottom w:val="single" w:sz="4" w:space="0" w:color="AAAAAA"/>
              <w:right w:val="single" w:sz="4" w:space="0" w:color="AAAAAA"/>
            </w:tcBorders>
          </w:tcPr>
          <w:p w14:paraId="46083D74"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452A75FD" w14:textId="77777777" w:rsidR="009D5940" w:rsidRDefault="00000000">
            <w:pPr>
              <w:spacing w:before="40" w:after="40"/>
            </w:pPr>
            <w:r>
              <w:rPr>
                <w:sz w:val="20"/>
              </w:rPr>
              <w:t>Permet à l'administrateur de mettre à jour le statut de paiement d'une facture.</w:t>
            </w:r>
          </w:p>
        </w:tc>
      </w:tr>
      <w:tr w:rsidR="009D5940" w14:paraId="2C10B574" w14:textId="77777777">
        <w:tc>
          <w:tcPr>
            <w:tcW w:w="4703" w:type="dxa"/>
            <w:tcBorders>
              <w:top w:val="single" w:sz="4" w:space="0" w:color="AAAAAA"/>
              <w:left w:val="single" w:sz="4" w:space="0" w:color="AAAAAA"/>
              <w:bottom w:val="single" w:sz="4" w:space="0" w:color="AAAAAA"/>
              <w:right w:val="single" w:sz="4" w:space="0" w:color="AAAAAA"/>
            </w:tcBorders>
          </w:tcPr>
          <w:p w14:paraId="77600A20"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3A716A88" w14:textId="77777777" w:rsidR="009D5940" w:rsidRDefault="00000000">
            <w:pPr>
              <w:spacing w:before="40" w:after="40"/>
            </w:pPr>
            <w:r>
              <w:rPr>
                <w:sz w:val="20"/>
              </w:rPr>
              <w:t>Administrateur</w:t>
            </w:r>
          </w:p>
        </w:tc>
      </w:tr>
      <w:tr w:rsidR="009D5940" w14:paraId="5E4690BE" w14:textId="77777777">
        <w:tc>
          <w:tcPr>
            <w:tcW w:w="4703" w:type="dxa"/>
            <w:tcBorders>
              <w:top w:val="single" w:sz="4" w:space="0" w:color="AAAAAA"/>
              <w:left w:val="single" w:sz="4" w:space="0" w:color="AAAAAA"/>
              <w:bottom w:val="single" w:sz="4" w:space="0" w:color="AAAAAA"/>
              <w:right w:val="single" w:sz="4" w:space="0" w:color="AAAAAA"/>
            </w:tcBorders>
          </w:tcPr>
          <w:p w14:paraId="180DF903"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6B16A1B5" w14:textId="77777777" w:rsidR="009D5940" w:rsidRDefault="00000000">
            <w:pPr>
              <w:spacing w:before="40" w:after="40"/>
            </w:pPr>
            <w:r>
              <w:rPr>
                <w:sz w:val="20"/>
              </w:rPr>
              <w:t>La facture existe avec le statut IMPAYEE ou EN_ATTENTE.</w:t>
            </w:r>
          </w:p>
        </w:tc>
      </w:tr>
      <w:tr w:rsidR="009D5940" w14:paraId="1885A356" w14:textId="77777777">
        <w:tc>
          <w:tcPr>
            <w:tcW w:w="4703" w:type="dxa"/>
            <w:tcBorders>
              <w:top w:val="single" w:sz="4" w:space="0" w:color="AAAAAA"/>
              <w:left w:val="single" w:sz="4" w:space="0" w:color="AAAAAA"/>
              <w:bottom w:val="single" w:sz="4" w:space="0" w:color="AAAAAA"/>
              <w:right w:val="single" w:sz="4" w:space="0" w:color="AAAAAA"/>
            </w:tcBorders>
          </w:tcPr>
          <w:p w14:paraId="542BA9C1"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2A1C3E10" w14:textId="77777777" w:rsidR="009D5940" w:rsidRDefault="00000000">
            <w:pPr>
              <w:spacing w:before="40" w:after="40"/>
            </w:pPr>
            <w:r>
              <w:rPr>
                <w:sz w:val="20"/>
              </w:rPr>
              <w:t>Le statut de la facture est mis à jour à PAYEE.</w:t>
            </w:r>
          </w:p>
        </w:tc>
      </w:tr>
    </w:tbl>
    <w:p w14:paraId="59D7E492" w14:textId="77777777" w:rsidR="009D5940" w:rsidRDefault="009D5940"/>
    <w:p w14:paraId="4A689612" w14:textId="77777777" w:rsidR="009D5940" w:rsidRDefault="00000000">
      <w:pPr>
        <w:spacing w:before="60" w:after="60"/>
      </w:pPr>
      <w:r>
        <w:rPr>
          <w:b/>
        </w:rPr>
        <w:t>Scénario nominal :</w:t>
      </w:r>
    </w:p>
    <w:p w14:paraId="295212FF" w14:textId="77777777" w:rsidR="009D5940" w:rsidRDefault="00000000">
      <w:pPr>
        <w:pStyle w:val="Listenumros"/>
        <w:spacing w:before="20" w:after="20"/>
      </w:pPr>
      <w:r>
        <w:t>L'administrateur sélectionne une facture impayée.</w:t>
      </w:r>
    </w:p>
    <w:p w14:paraId="4CAF8E0A" w14:textId="77777777" w:rsidR="009D5940" w:rsidRDefault="00000000">
      <w:pPr>
        <w:pStyle w:val="Listenumros"/>
        <w:spacing w:before="20" w:after="20"/>
      </w:pPr>
      <w:r>
        <w:t>Il clique sur « Marquer comme payée ».</w:t>
      </w:r>
    </w:p>
    <w:p w14:paraId="05E8E177" w14:textId="77777777" w:rsidR="009D5940" w:rsidRDefault="00000000">
      <w:pPr>
        <w:pStyle w:val="Listenumros"/>
        <w:spacing w:before="20" w:after="20"/>
      </w:pPr>
      <w:r>
        <w:t>Le Contrôleur met à jour le statut à PAYEE.</w:t>
      </w:r>
    </w:p>
    <w:p w14:paraId="521E3ED0" w14:textId="77777777" w:rsidR="009D5940" w:rsidRDefault="00000000">
      <w:pPr>
        <w:pStyle w:val="Listenumros"/>
        <w:spacing w:before="20" w:after="20"/>
      </w:pPr>
      <w:r>
        <w:t>Le DAO effectue la mise à jour dans la base.</w:t>
      </w:r>
    </w:p>
    <w:p w14:paraId="6D5C8E52" w14:textId="77777777" w:rsidR="009D5940" w:rsidRDefault="00000000">
      <w:pPr>
        <w:pStyle w:val="Listenumros"/>
        <w:spacing w:before="20" w:after="20"/>
      </w:pPr>
      <w:r>
        <w:t>L'Interface confirme la modification.</w:t>
      </w:r>
    </w:p>
    <w:p w14:paraId="12CCDB0D" w14:textId="77777777" w:rsidR="009D5940" w:rsidRDefault="00000000">
      <w:pPr>
        <w:spacing w:before="60" w:after="60"/>
      </w:pPr>
      <w:r>
        <w:rPr>
          <w:b/>
        </w:rPr>
        <w:t>Règles de gestion :</w:t>
      </w:r>
    </w:p>
    <w:p w14:paraId="57FC2D8E" w14:textId="77777777" w:rsidR="009D5940" w:rsidRDefault="00000000">
      <w:pPr>
        <w:pStyle w:val="Listepuces"/>
        <w:spacing w:before="20" w:after="20"/>
      </w:pPr>
      <w:r>
        <w:t>Seul l'administrateur peut effectuer cette action.</w:t>
      </w:r>
    </w:p>
    <w:p w14:paraId="006C8465" w14:textId="77777777" w:rsidR="009D5940" w:rsidRDefault="00000000">
      <w:pPr>
        <w:pStyle w:val="Listepuces"/>
        <w:spacing w:before="20" w:after="20"/>
      </w:pPr>
      <w:r>
        <w:t>Le statut PAYEE est définitif.</w:t>
      </w:r>
    </w:p>
    <w:p w14:paraId="044B28EB" w14:textId="77777777" w:rsidR="009D5940" w:rsidRDefault="00000000">
      <w:pPr>
        <w:spacing w:before="60" w:after="60"/>
      </w:pPr>
      <w:r>
        <w:rPr>
          <w:b/>
        </w:rPr>
        <w:t>CU-</w:t>
      </w:r>
      <w:proofErr w:type="gramStart"/>
      <w:r>
        <w:rPr>
          <w:b/>
        </w:rPr>
        <w:t>19 :</w:t>
      </w:r>
      <w:proofErr w:type="gramEnd"/>
      <w:r>
        <w:rPr>
          <w:b/>
        </w:rPr>
        <w:t xml:space="preserve"> Consulter le tableau de bord administrateur</w:t>
      </w:r>
    </w:p>
    <w:tbl>
      <w:tblPr>
        <w:tblStyle w:val="Grilledutableau"/>
        <w:tblW w:w="0" w:type="auto"/>
        <w:tblLook w:val="04A0" w:firstRow="1" w:lastRow="0" w:firstColumn="1" w:lastColumn="0" w:noHBand="0" w:noVBand="1"/>
      </w:tblPr>
      <w:tblGrid>
        <w:gridCol w:w="4703"/>
        <w:gridCol w:w="4703"/>
      </w:tblGrid>
      <w:tr w:rsidR="009D5940" w14:paraId="53FD63BE"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26D7E29" w14:textId="77777777" w:rsidR="009D5940" w:rsidRDefault="00000000">
            <w:pPr>
              <w:spacing w:before="40" w:after="40"/>
            </w:pPr>
            <w:r>
              <w:rPr>
                <w:b/>
                <w:sz w:val="20"/>
              </w:rPr>
              <w:lastRenderedPageBreak/>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4D8DCCFA" w14:textId="77777777" w:rsidR="009D5940" w:rsidRDefault="00000000">
            <w:pPr>
              <w:spacing w:before="40" w:after="40"/>
            </w:pPr>
            <w:r>
              <w:rPr>
                <w:b/>
                <w:sz w:val="20"/>
              </w:rPr>
              <w:t>Contenu</w:t>
            </w:r>
          </w:p>
        </w:tc>
      </w:tr>
      <w:tr w:rsidR="009D5940" w14:paraId="69D61AC5" w14:textId="77777777">
        <w:tc>
          <w:tcPr>
            <w:tcW w:w="4703" w:type="dxa"/>
            <w:tcBorders>
              <w:top w:val="single" w:sz="4" w:space="0" w:color="AAAAAA"/>
              <w:left w:val="single" w:sz="4" w:space="0" w:color="AAAAAA"/>
              <w:bottom w:val="single" w:sz="4" w:space="0" w:color="AAAAAA"/>
              <w:right w:val="single" w:sz="4" w:space="0" w:color="AAAAAA"/>
            </w:tcBorders>
          </w:tcPr>
          <w:p w14:paraId="3AE85075"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7D636993" w14:textId="77777777" w:rsidR="009D5940" w:rsidRDefault="00000000">
            <w:pPr>
              <w:spacing w:before="40" w:after="40"/>
            </w:pPr>
            <w:r>
              <w:rPr>
                <w:sz w:val="20"/>
              </w:rPr>
              <w:t>Permet à l'administrateur de consulter les indicateurs globaux du système SAV.</w:t>
            </w:r>
          </w:p>
        </w:tc>
      </w:tr>
      <w:tr w:rsidR="009D5940" w14:paraId="1F4A0C43" w14:textId="77777777">
        <w:tc>
          <w:tcPr>
            <w:tcW w:w="4703" w:type="dxa"/>
            <w:tcBorders>
              <w:top w:val="single" w:sz="4" w:space="0" w:color="AAAAAA"/>
              <w:left w:val="single" w:sz="4" w:space="0" w:color="AAAAAA"/>
              <w:bottom w:val="single" w:sz="4" w:space="0" w:color="AAAAAA"/>
              <w:right w:val="single" w:sz="4" w:space="0" w:color="AAAAAA"/>
            </w:tcBorders>
          </w:tcPr>
          <w:p w14:paraId="55CDE6D5"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571D6F77" w14:textId="77777777" w:rsidR="009D5940" w:rsidRDefault="00000000">
            <w:pPr>
              <w:spacing w:before="40" w:after="40"/>
            </w:pPr>
            <w:r>
              <w:rPr>
                <w:sz w:val="20"/>
              </w:rPr>
              <w:t>Administrateur</w:t>
            </w:r>
          </w:p>
        </w:tc>
      </w:tr>
      <w:tr w:rsidR="009D5940" w14:paraId="119DF19B" w14:textId="77777777">
        <w:tc>
          <w:tcPr>
            <w:tcW w:w="4703" w:type="dxa"/>
            <w:tcBorders>
              <w:top w:val="single" w:sz="4" w:space="0" w:color="AAAAAA"/>
              <w:left w:val="single" w:sz="4" w:space="0" w:color="AAAAAA"/>
              <w:bottom w:val="single" w:sz="4" w:space="0" w:color="AAAAAA"/>
              <w:right w:val="single" w:sz="4" w:space="0" w:color="AAAAAA"/>
            </w:tcBorders>
          </w:tcPr>
          <w:p w14:paraId="76C52C9F"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054DB824" w14:textId="77777777" w:rsidR="009D5940" w:rsidRDefault="00000000">
            <w:pPr>
              <w:spacing w:before="40" w:after="40"/>
            </w:pPr>
            <w:r>
              <w:rPr>
                <w:sz w:val="20"/>
              </w:rPr>
              <w:t>L'administrateur est authentifié ; des données existent dans le système.</w:t>
            </w:r>
          </w:p>
        </w:tc>
      </w:tr>
      <w:tr w:rsidR="009D5940" w14:paraId="2D68414A" w14:textId="77777777">
        <w:tc>
          <w:tcPr>
            <w:tcW w:w="4703" w:type="dxa"/>
            <w:tcBorders>
              <w:top w:val="single" w:sz="4" w:space="0" w:color="AAAAAA"/>
              <w:left w:val="single" w:sz="4" w:space="0" w:color="AAAAAA"/>
              <w:bottom w:val="single" w:sz="4" w:space="0" w:color="AAAAAA"/>
              <w:right w:val="single" w:sz="4" w:space="0" w:color="AAAAAA"/>
            </w:tcBorders>
          </w:tcPr>
          <w:p w14:paraId="734A8772"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0D3B0CD7" w14:textId="77777777" w:rsidR="009D5940" w:rsidRDefault="00000000">
            <w:pPr>
              <w:spacing w:before="40" w:after="40"/>
            </w:pPr>
            <w:r>
              <w:rPr>
                <w:sz w:val="20"/>
              </w:rPr>
              <w:t>Les statistiques et graphiques sont affichés.</w:t>
            </w:r>
          </w:p>
        </w:tc>
      </w:tr>
    </w:tbl>
    <w:p w14:paraId="139D7BAB" w14:textId="77777777" w:rsidR="009D5940" w:rsidRDefault="009D5940"/>
    <w:p w14:paraId="1B9E030D" w14:textId="77777777" w:rsidR="009D5940" w:rsidRDefault="00000000">
      <w:pPr>
        <w:spacing w:before="60" w:after="60"/>
      </w:pPr>
      <w:r>
        <w:rPr>
          <w:b/>
        </w:rPr>
        <w:t>Contenu du tableau de bord :</w:t>
      </w:r>
    </w:p>
    <w:p w14:paraId="17E7B87B" w14:textId="77777777" w:rsidR="009D5940" w:rsidRDefault="00000000">
      <w:pPr>
        <w:pStyle w:val="Listepuces"/>
        <w:spacing w:before="20" w:after="20"/>
      </w:pPr>
      <w:r>
        <w:t>Nombre total d'interventions (toutes, en cours, réalisées, annulées) ;</w:t>
      </w:r>
    </w:p>
    <w:p w14:paraId="2F9D0759" w14:textId="77777777" w:rsidR="009D5940" w:rsidRDefault="00000000">
      <w:pPr>
        <w:pStyle w:val="Listepuces"/>
        <w:spacing w:before="20" w:after="20"/>
      </w:pPr>
      <w:r>
        <w:t>Contrats actifs et expirés ;</w:t>
      </w:r>
    </w:p>
    <w:p w14:paraId="362FB1CE" w14:textId="77777777" w:rsidR="009D5940" w:rsidRDefault="00000000">
      <w:pPr>
        <w:pStyle w:val="Listepuces"/>
        <w:spacing w:before="20" w:after="20"/>
      </w:pPr>
      <w:r>
        <w:t>Nombre de clients et d'équipements dans le catalogue ;</w:t>
      </w:r>
    </w:p>
    <w:p w14:paraId="5EC508D2" w14:textId="77777777" w:rsidR="009D5940" w:rsidRDefault="00000000">
      <w:pPr>
        <w:pStyle w:val="Listepuces"/>
        <w:spacing w:before="20" w:after="20"/>
      </w:pPr>
      <w:r>
        <w:t>Chiffre d'affaires mensuel (somme des factures payées du mois en cours) ;</w:t>
      </w:r>
    </w:p>
    <w:p w14:paraId="47F04A16" w14:textId="77777777" w:rsidR="009D5940" w:rsidRDefault="00000000">
      <w:pPr>
        <w:pStyle w:val="Listepuces"/>
        <w:spacing w:before="20" w:after="20"/>
      </w:pPr>
      <w:r>
        <w:t>Nombre de factures impayées ;</w:t>
      </w:r>
    </w:p>
    <w:p w14:paraId="68571A1D" w14:textId="77777777" w:rsidR="009D5940" w:rsidRDefault="00000000">
      <w:pPr>
        <w:pStyle w:val="Listepuces"/>
        <w:spacing w:before="20" w:after="20"/>
      </w:pPr>
      <w:r>
        <w:t>Graphiques d'activité mensuelle (interventions par mois) ;</w:t>
      </w:r>
    </w:p>
    <w:p w14:paraId="7091A87E" w14:textId="77777777" w:rsidR="009D5940" w:rsidRDefault="00000000">
      <w:pPr>
        <w:pStyle w:val="Listepuces"/>
        <w:spacing w:before="20" w:after="20"/>
      </w:pPr>
      <w:r>
        <w:t>Répartition par type d'intervention (préventive / curative).</w:t>
      </w:r>
    </w:p>
    <w:p w14:paraId="734A3C4F" w14:textId="77777777" w:rsidR="009D5940" w:rsidRDefault="00000000">
      <w:pPr>
        <w:spacing w:before="60" w:after="60"/>
      </w:pPr>
      <w:r>
        <w:rPr>
          <w:b/>
        </w:rPr>
        <w:t>CU-</w:t>
      </w:r>
      <w:proofErr w:type="gramStart"/>
      <w:r>
        <w:rPr>
          <w:b/>
        </w:rPr>
        <w:t>20 :</w:t>
      </w:r>
      <w:proofErr w:type="gramEnd"/>
      <w:r>
        <w:rPr>
          <w:b/>
        </w:rPr>
        <w:t xml:space="preserve"> Consulter le tableau de bord technicien</w:t>
      </w:r>
    </w:p>
    <w:tbl>
      <w:tblPr>
        <w:tblStyle w:val="Grilledutableau"/>
        <w:tblW w:w="0" w:type="auto"/>
        <w:tblLook w:val="04A0" w:firstRow="1" w:lastRow="0" w:firstColumn="1" w:lastColumn="0" w:noHBand="0" w:noVBand="1"/>
      </w:tblPr>
      <w:tblGrid>
        <w:gridCol w:w="4703"/>
        <w:gridCol w:w="4703"/>
      </w:tblGrid>
      <w:tr w:rsidR="009D5940" w14:paraId="336C51F1"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1F88C81"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732D042" w14:textId="77777777" w:rsidR="009D5940" w:rsidRDefault="00000000">
            <w:pPr>
              <w:spacing w:before="40" w:after="40"/>
            </w:pPr>
            <w:r>
              <w:rPr>
                <w:b/>
                <w:sz w:val="20"/>
              </w:rPr>
              <w:t>Contenu</w:t>
            </w:r>
          </w:p>
        </w:tc>
      </w:tr>
      <w:tr w:rsidR="009D5940" w14:paraId="572F4044" w14:textId="77777777">
        <w:tc>
          <w:tcPr>
            <w:tcW w:w="4703" w:type="dxa"/>
            <w:tcBorders>
              <w:top w:val="single" w:sz="4" w:space="0" w:color="AAAAAA"/>
              <w:left w:val="single" w:sz="4" w:space="0" w:color="AAAAAA"/>
              <w:bottom w:val="single" w:sz="4" w:space="0" w:color="AAAAAA"/>
              <w:right w:val="single" w:sz="4" w:space="0" w:color="AAAAAA"/>
            </w:tcBorders>
          </w:tcPr>
          <w:p w14:paraId="5D904C7C"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03D32B42" w14:textId="77777777" w:rsidR="009D5940" w:rsidRDefault="00000000">
            <w:pPr>
              <w:spacing w:before="40" w:after="40"/>
            </w:pPr>
            <w:r>
              <w:rPr>
                <w:sz w:val="20"/>
              </w:rPr>
              <w:t>Permet au technicien de consulter son tableau de bord personnel.</w:t>
            </w:r>
          </w:p>
        </w:tc>
      </w:tr>
      <w:tr w:rsidR="009D5940" w14:paraId="6E4CF66D" w14:textId="77777777">
        <w:tc>
          <w:tcPr>
            <w:tcW w:w="4703" w:type="dxa"/>
            <w:tcBorders>
              <w:top w:val="single" w:sz="4" w:space="0" w:color="AAAAAA"/>
              <w:left w:val="single" w:sz="4" w:space="0" w:color="AAAAAA"/>
              <w:bottom w:val="single" w:sz="4" w:space="0" w:color="AAAAAA"/>
              <w:right w:val="single" w:sz="4" w:space="0" w:color="AAAAAA"/>
            </w:tcBorders>
          </w:tcPr>
          <w:p w14:paraId="4AC160DF"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77AE21A0" w14:textId="77777777" w:rsidR="009D5940" w:rsidRDefault="00000000">
            <w:pPr>
              <w:spacing w:before="40" w:after="40"/>
            </w:pPr>
            <w:r>
              <w:rPr>
                <w:sz w:val="20"/>
              </w:rPr>
              <w:t>Technicien</w:t>
            </w:r>
          </w:p>
        </w:tc>
      </w:tr>
      <w:tr w:rsidR="009D5940" w14:paraId="2FD93792" w14:textId="77777777">
        <w:tc>
          <w:tcPr>
            <w:tcW w:w="4703" w:type="dxa"/>
            <w:tcBorders>
              <w:top w:val="single" w:sz="4" w:space="0" w:color="AAAAAA"/>
              <w:left w:val="single" w:sz="4" w:space="0" w:color="AAAAAA"/>
              <w:bottom w:val="single" w:sz="4" w:space="0" w:color="AAAAAA"/>
              <w:right w:val="single" w:sz="4" w:space="0" w:color="AAAAAA"/>
            </w:tcBorders>
          </w:tcPr>
          <w:p w14:paraId="1996A4D1"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433DAB16" w14:textId="77777777" w:rsidR="009D5940" w:rsidRDefault="00000000">
            <w:pPr>
              <w:spacing w:before="40" w:after="40"/>
            </w:pPr>
            <w:r>
              <w:rPr>
                <w:sz w:val="20"/>
              </w:rPr>
              <w:t>Le technicien est authentifié.</w:t>
            </w:r>
          </w:p>
        </w:tc>
      </w:tr>
      <w:tr w:rsidR="009D5940" w14:paraId="72FD87DE" w14:textId="77777777">
        <w:tc>
          <w:tcPr>
            <w:tcW w:w="4703" w:type="dxa"/>
            <w:tcBorders>
              <w:top w:val="single" w:sz="4" w:space="0" w:color="AAAAAA"/>
              <w:left w:val="single" w:sz="4" w:space="0" w:color="AAAAAA"/>
              <w:bottom w:val="single" w:sz="4" w:space="0" w:color="AAAAAA"/>
              <w:right w:val="single" w:sz="4" w:space="0" w:color="AAAAAA"/>
            </w:tcBorders>
          </w:tcPr>
          <w:p w14:paraId="3B35A7F1"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1478A278" w14:textId="77777777" w:rsidR="009D5940" w:rsidRDefault="00000000">
            <w:pPr>
              <w:spacing w:before="40" w:after="40"/>
            </w:pPr>
            <w:r>
              <w:rPr>
                <w:sz w:val="20"/>
              </w:rPr>
              <w:t>Les indicateurs personnels et le planning du technicien sont affichés.</w:t>
            </w:r>
          </w:p>
        </w:tc>
      </w:tr>
    </w:tbl>
    <w:p w14:paraId="03524B49" w14:textId="77777777" w:rsidR="009D5940" w:rsidRDefault="009D5940"/>
    <w:p w14:paraId="071ED7E9" w14:textId="77777777" w:rsidR="009D5940" w:rsidRDefault="00000000">
      <w:pPr>
        <w:spacing w:before="60" w:after="60"/>
      </w:pPr>
      <w:r>
        <w:rPr>
          <w:b/>
        </w:rPr>
        <w:t>Contenu du tableau de bord :</w:t>
      </w:r>
    </w:p>
    <w:p w14:paraId="454DB573" w14:textId="77777777" w:rsidR="009D5940" w:rsidRDefault="00000000">
      <w:pPr>
        <w:pStyle w:val="Listepuces"/>
        <w:spacing w:before="20" w:after="20"/>
      </w:pPr>
      <w:r>
        <w:t>Nombre d'interventions assignées (en cours et planifiées) ;</w:t>
      </w:r>
    </w:p>
    <w:p w14:paraId="5136E943" w14:textId="77777777" w:rsidR="009D5940" w:rsidRDefault="00000000">
      <w:pPr>
        <w:pStyle w:val="Listepuces"/>
        <w:spacing w:before="20" w:after="20"/>
      </w:pPr>
      <w:r>
        <w:t>Taux de réalisation (interventions réalisées / total assignées) ;</w:t>
      </w:r>
    </w:p>
    <w:p w14:paraId="429FA0DB" w14:textId="77777777" w:rsidR="009D5940" w:rsidRDefault="00000000">
      <w:pPr>
        <w:pStyle w:val="Listepuces"/>
        <w:spacing w:before="20" w:after="20"/>
      </w:pPr>
      <w:r>
        <w:t>Planning de la semaine en cours (interventions à venir) ;</w:t>
      </w:r>
    </w:p>
    <w:p w14:paraId="00EAD285" w14:textId="77777777" w:rsidR="009D5940" w:rsidRDefault="00000000">
      <w:pPr>
        <w:pStyle w:val="Listepuces"/>
        <w:spacing w:before="20" w:after="20"/>
      </w:pPr>
      <w:r>
        <w:t>Dernières interventions réalisées.</w:t>
      </w:r>
    </w:p>
    <w:p w14:paraId="1193D994" w14:textId="77777777" w:rsidR="009D5940" w:rsidRDefault="00000000">
      <w:pPr>
        <w:spacing w:before="60" w:after="60"/>
      </w:pPr>
      <w:r>
        <w:rPr>
          <w:b/>
        </w:rPr>
        <w:t>CU-</w:t>
      </w:r>
      <w:proofErr w:type="gramStart"/>
      <w:r>
        <w:rPr>
          <w:b/>
        </w:rPr>
        <w:t>21 :</w:t>
      </w:r>
      <w:proofErr w:type="gramEnd"/>
      <w:r>
        <w:rPr>
          <w:b/>
        </w:rPr>
        <w:t xml:space="preserve"> Consulter </w:t>
      </w:r>
      <w:proofErr w:type="spellStart"/>
      <w:r>
        <w:rPr>
          <w:b/>
        </w:rPr>
        <w:t>l'espace</w:t>
      </w:r>
      <w:proofErr w:type="spellEnd"/>
      <w:r>
        <w:rPr>
          <w:b/>
        </w:rPr>
        <w:t xml:space="preserve"> client (dashboard client)</w:t>
      </w:r>
    </w:p>
    <w:tbl>
      <w:tblPr>
        <w:tblStyle w:val="Grilledutableau"/>
        <w:tblW w:w="0" w:type="auto"/>
        <w:tblLook w:val="04A0" w:firstRow="1" w:lastRow="0" w:firstColumn="1" w:lastColumn="0" w:noHBand="0" w:noVBand="1"/>
      </w:tblPr>
      <w:tblGrid>
        <w:gridCol w:w="4703"/>
        <w:gridCol w:w="4703"/>
      </w:tblGrid>
      <w:tr w:rsidR="009D5940" w14:paraId="0F7547E5"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700EB351"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7F021F3C" w14:textId="77777777" w:rsidR="009D5940" w:rsidRDefault="00000000">
            <w:pPr>
              <w:spacing w:before="40" w:after="40"/>
            </w:pPr>
            <w:r>
              <w:rPr>
                <w:b/>
                <w:sz w:val="20"/>
              </w:rPr>
              <w:t>Contenu</w:t>
            </w:r>
          </w:p>
        </w:tc>
      </w:tr>
      <w:tr w:rsidR="009D5940" w14:paraId="6EF2BD25" w14:textId="77777777">
        <w:tc>
          <w:tcPr>
            <w:tcW w:w="4703" w:type="dxa"/>
            <w:tcBorders>
              <w:top w:val="single" w:sz="4" w:space="0" w:color="AAAAAA"/>
              <w:left w:val="single" w:sz="4" w:space="0" w:color="AAAAAA"/>
              <w:bottom w:val="single" w:sz="4" w:space="0" w:color="AAAAAA"/>
              <w:right w:val="single" w:sz="4" w:space="0" w:color="AAAAAA"/>
            </w:tcBorders>
          </w:tcPr>
          <w:p w14:paraId="2153E2DA"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2A3283B0" w14:textId="77777777" w:rsidR="009D5940" w:rsidRDefault="00000000">
            <w:pPr>
              <w:spacing w:before="40" w:after="40"/>
            </w:pPr>
            <w:r>
              <w:rPr>
                <w:sz w:val="20"/>
              </w:rPr>
              <w:t>Permet au client de consulter un résumé de sa situation dans le système.</w:t>
            </w:r>
          </w:p>
        </w:tc>
      </w:tr>
      <w:tr w:rsidR="009D5940" w14:paraId="3BF1B270" w14:textId="77777777">
        <w:tc>
          <w:tcPr>
            <w:tcW w:w="4703" w:type="dxa"/>
            <w:tcBorders>
              <w:top w:val="single" w:sz="4" w:space="0" w:color="AAAAAA"/>
              <w:left w:val="single" w:sz="4" w:space="0" w:color="AAAAAA"/>
              <w:bottom w:val="single" w:sz="4" w:space="0" w:color="AAAAAA"/>
              <w:right w:val="single" w:sz="4" w:space="0" w:color="AAAAAA"/>
            </w:tcBorders>
          </w:tcPr>
          <w:p w14:paraId="714F15D8" w14:textId="77777777" w:rsidR="009D5940" w:rsidRDefault="00000000">
            <w:pPr>
              <w:spacing w:before="40" w:after="40"/>
            </w:pPr>
            <w:r>
              <w:rPr>
                <w:b/>
                <w:sz w:val="20"/>
              </w:rPr>
              <w:t>Acteur principal</w:t>
            </w:r>
          </w:p>
        </w:tc>
        <w:tc>
          <w:tcPr>
            <w:tcW w:w="4703" w:type="dxa"/>
            <w:tcBorders>
              <w:top w:val="single" w:sz="4" w:space="0" w:color="AAAAAA"/>
              <w:left w:val="single" w:sz="4" w:space="0" w:color="AAAAAA"/>
              <w:bottom w:val="single" w:sz="4" w:space="0" w:color="AAAAAA"/>
              <w:right w:val="single" w:sz="4" w:space="0" w:color="AAAAAA"/>
            </w:tcBorders>
          </w:tcPr>
          <w:p w14:paraId="020604C5" w14:textId="77777777" w:rsidR="009D5940" w:rsidRDefault="00000000">
            <w:pPr>
              <w:spacing w:before="40" w:after="40"/>
            </w:pPr>
            <w:r>
              <w:rPr>
                <w:sz w:val="20"/>
              </w:rPr>
              <w:t>Client</w:t>
            </w:r>
          </w:p>
        </w:tc>
      </w:tr>
      <w:tr w:rsidR="009D5940" w14:paraId="66103BB6" w14:textId="77777777">
        <w:tc>
          <w:tcPr>
            <w:tcW w:w="4703" w:type="dxa"/>
            <w:tcBorders>
              <w:top w:val="single" w:sz="4" w:space="0" w:color="AAAAAA"/>
              <w:left w:val="single" w:sz="4" w:space="0" w:color="AAAAAA"/>
              <w:bottom w:val="single" w:sz="4" w:space="0" w:color="AAAAAA"/>
              <w:right w:val="single" w:sz="4" w:space="0" w:color="AAAAAA"/>
            </w:tcBorders>
          </w:tcPr>
          <w:p w14:paraId="4257475C"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295968A5" w14:textId="77777777" w:rsidR="009D5940" w:rsidRDefault="00000000">
            <w:pPr>
              <w:spacing w:before="40" w:after="40"/>
            </w:pPr>
            <w:r>
              <w:rPr>
                <w:sz w:val="20"/>
              </w:rPr>
              <w:t>Le client est authentifié.</w:t>
            </w:r>
          </w:p>
        </w:tc>
      </w:tr>
      <w:tr w:rsidR="009D5940" w14:paraId="1E752FBA" w14:textId="77777777">
        <w:tc>
          <w:tcPr>
            <w:tcW w:w="4703" w:type="dxa"/>
            <w:tcBorders>
              <w:top w:val="single" w:sz="4" w:space="0" w:color="AAAAAA"/>
              <w:left w:val="single" w:sz="4" w:space="0" w:color="AAAAAA"/>
              <w:bottom w:val="single" w:sz="4" w:space="0" w:color="AAAAAA"/>
              <w:right w:val="single" w:sz="4" w:space="0" w:color="AAAAAA"/>
            </w:tcBorders>
          </w:tcPr>
          <w:p w14:paraId="17CF90AF"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10EE3BB4" w14:textId="77777777" w:rsidR="009D5940" w:rsidRDefault="00000000">
            <w:pPr>
              <w:spacing w:before="40" w:after="40"/>
            </w:pPr>
            <w:r>
              <w:rPr>
                <w:sz w:val="20"/>
              </w:rPr>
              <w:t>L'espace personnel du client est affiché.</w:t>
            </w:r>
          </w:p>
        </w:tc>
      </w:tr>
    </w:tbl>
    <w:p w14:paraId="10B4A30D" w14:textId="77777777" w:rsidR="009D5940" w:rsidRDefault="009D5940"/>
    <w:p w14:paraId="7CDFF133" w14:textId="77777777" w:rsidR="009D5940" w:rsidRDefault="00000000">
      <w:pPr>
        <w:spacing w:before="60" w:after="60"/>
      </w:pPr>
      <w:r>
        <w:rPr>
          <w:b/>
        </w:rPr>
        <w:lastRenderedPageBreak/>
        <w:t>Contenu de l'espace client :</w:t>
      </w:r>
    </w:p>
    <w:p w14:paraId="36353CAC" w14:textId="77777777" w:rsidR="009D5940" w:rsidRDefault="00000000">
      <w:pPr>
        <w:pStyle w:val="Listepuces"/>
        <w:spacing w:before="20" w:after="20"/>
      </w:pPr>
      <w:r>
        <w:t xml:space="preserve">Équipements affectés (liste des </w:t>
      </w:r>
      <w:r>
        <w:rPr>
          <w:rFonts w:ascii="Courier New" w:hAnsi="Courier New"/>
          <w:color w:val="8B0000"/>
          <w:sz w:val="20"/>
        </w:rPr>
        <w:t>ClientEquipement</w:t>
      </w:r>
      <w:r>
        <w:t xml:space="preserve"> du client) ;</w:t>
      </w:r>
    </w:p>
    <w:p w14:paraId="336551CD" w14:textId="77777777" w:rsidR="009D5940" w:rsidRDefault="00000000">
      <w:pPr>
        <w:pStyle w:val="Listepuces"/>
        <w:spacing w:before="20" w:after="20"/>
      </w:pPr>
      <w:r>
        <w:t>Interventions en cours (statut EN_COURS) sur ses équipements ;</w:t>
      </w:r>
    </w:p>
    <w:p w14:paraId="50FFEB9B" w14:textId="77777777" w:rsidR="009D5940" w:rsidRDefault="00000000">
      <w:pPr>
        <w:pStyle w:val="Listepuces"/>
        <w:spacing w:before="20" w:after="20"/>
      </w:pPr>
      <w:r>
        <w:t>Pannes ouvertes (statut EN_ATTENTE ou PRISE_EN_CHARGE) ;</w:t>
      </w:r>
    </w:p>
    <w:p w14:paraId="04FE73C0" w14:textId="77777777" w:rsidR="009D5940" w:rsidRDefault="00000000">
      <w:pPr>
        <w:pStyle w:val="Listepuces"/>
        <w:spacing w:before="20" w:after="20"/>
      </w:pPr>
      <w:r>
        <w:t>Factures en attente de paiement.</w:t>
      </w:r>
    </w:p>
    <w:p w14:paraId="362D52D6" w14:textId="77777777" w:rsidR="009D5940" w:rsidRDefault="00000000">
      <w:pPr>
        <w:spacing w:before="60" w:after="60"/>
      </w:pPr>
      <w:r>
        <w:rPr>
          <w:b/>
        </w:rPr>
        <w:t>CU-</w:t>
      </w:r>
      <w:proofErr w:type="gramStart"/>
      <w:r>
        <w:rPr>
          <w:b/>
        </w:rPr>
        <w:t>22 :</w:t>
      </w:r>
      <w:proofErr w:type="gramEnd"/>
      <w:r>
        <w:rPr>
          <w:b/>
        </w:rPr>
        <w:t xml:space="preserve"> Consulter </w:t>
      </w:r>
      <w:proofErr w:type="spellStart"/>
      <w:r>
        <w:rPr>
          <w:b/>
        </w:rPr>
        <w:t>l'historique</w:t>
      </w:r>
      <w:proofErr w:type="spellEnd"/>
      <w:r>
        <w:rPr>
          <w:b/>
        </w:rPr>
        <w:t xml:space="preserve"> des interventions</w:t>
      </w:r>
    </w:p>
    <w:tbl>
      <w:tblPr>
        <w:tblStyle w:val="Grilledutableau"/>
        <w:tblW w:w="0" w:type="auto"/>
        <w:tblLook w:val="04A0" w:firstRow="1" w:lastRow="0" w:firstColumn="1" w:lastColumn="0" w:noHBand="0" w:noVBand="1"/>
      </w:tblPr>
      <w:tblGrid>
        <w:gridCol w:w="4703"/>
        <w:gridCol w:w="4703"/>
      </w:tblGrid>
      <w:tr w:rsidR="009D5940" w14:paraId="06828E71"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03CFACF8"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512B55AC" w14:textId="77777777" w:rsidR="009D5940" w:rsidRDefault="00000000">
            <w:pPr>
              <w:spacing w:before="40" w:after="40"/>
            </w:pPr>
            <w:r>
              <w:rPr>
                <w:b/>
                <w:sz w:val="20"/>
              </w:rPr>
              <w:t>Contenu</w:t>
            </w:r>
          </w:p>
        </w:tc>
      </w:tr>
      <w:tr w:rsidR="009D5940" w14:paraId="28566DB5" w14:textId="77777777">
        <w:tc>
          <w:tcPr>
            <w:tcW w:w="4703" w:type="dxa"/>
            <w:tcBorders>
              <w:top w:val="single" w:sz="4" w:space="0" w:color="AAAAAA"/>
              <w:left w:val="single" w:sz="4" w:space="0" w:color="AAAAAA"/>
              <w:bottom w:val="single" w:sz="4" w:space="0" w:color="AAAAAA"/>
              <w:right w:val="single" w:sz="4" w:space="0" w:color="AAAAAA"/>
            </w:tcBorders>
          </w:tcPr>
          <w:p w14:paraId="599F2831"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49D5C0E8" w14:textId="77777777" w:rsidR="009D5940" w:rsidRDefault="00000000">
            <w:pPr>
              <w:spacing w:before="40" w:after="40"/>
            </w:pPr>
            <w:r>
              <w:rPr>
                <w:sz w:val="20"/>
              </w:rPr>
              <w:t>Permet de consulter l'historique des interventions réalisées ou annulées, filtré selon le rôle.</w:t>
            </w:r>
          </w:p>
        </w:tc>
      </w:tr>
      <w:tr w:rsidR="009D5940" w14:paraId="4EF37461" w14:textId="77777777">
        <w:tc>
          <w:tcPr>
            <w:tcW w:w="4703" w:type="dxa"/>
            <w:tcBorders>
              <w:top w:val="single" w:sz="4" w:space="0" w:color="AAAAAA"/>
              <w:left w:val="single" w:sz="4" w:space="0" w:color="AAAAAA"/>
              <w:bottom w:val="single" w:sz="4" w:space="0" w:color="AAAAAA"/>
              <w:right w:val="single" w:sz="4" w:space="0" w:color="AAAAAA"/>
            </w:tcBorders>
          </w:tcPr>
          <w:p w14:paraId="16BB8209" w14:textId="77777777" w:rsidR="009D5940" w:rsidRDefault="00000000">
            <w:pPr>
              <w:spacing w:before="40" w:after="40"/>
            </w:pPr>
            <w:r>
              <w:rPr>
                <w:b/>
                <w:sz w:val="20"/>
              </w:rPr>
              <w:t>Acteurs</w:t>
            </w:r>
          </w:p>
        </w:tc>
        <w:tc>
          <w:tcPr>
            <w:tcW w:w="4703" w:type="dxa"/>
            <w:tcBorders>
              <w:top w:val="single" w:sz="4" w:space="0" w:color="AAAAAA"/>
              <w:left w:val="single" w:sz="4" w:space="0" w:color="AAAAAA"/>
              <w:bottom w:val="single" w:sz="4" w:space="0" w:color="AAAAAA"/>
              <w:right w:val="single" w:sz="4" w:space="0" w:color="AAAAAA"/>
            </w:tcBorders>
          </w:tcPr>
          <w:p w14:paraId="32785F79" w14:textId="77777777" w:rsidR="009D5940" w:rsidRDefault="00000000">
            <w:pPr>
              <w:spacing w:before="40" w:after="40"/>
            </w:pPr>
            <w:r>
              <w:rPr>
                <w:sz w:val="20"/>
              </w:rPr>
              <w:t>Administrateur, Technicien, Client</w:t>
            </w:r>
          </w:p>
        </w:tc>
      </w:tr>
      <w:tr w:rsidR="009D5940" w14:paraId="63B2898C" w14:textId="77777777">
        <w:tc>
          <w:tcPr>
            <w:tcW w:w="4703" w:type="dxa"/>
            <w:tcBorders>
              <w:top w:val="single" w:sz="4" w:space="0" w:color="AAAAAA"/>
              <w:left w:val="single" w:sz="4" w:space="0" w:color="AAAAAA"/>
              <w:bottom w:val="single" w:sz="4" w:space="0" w:color="AAAAAA"/>
              <w:right w:val="single" w:sz="4" w:space="0" w:color="AAAAAA"/>
            </w:tcBorders>
          </w:tcPr>
          <w:p w14:paraId="6CC49BC1"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4D98383E" w14:textId="77777777" w:rsidR="009D5940" w:rsidRDefault="00000000">
            <w:pPr>
              <w:spacing w:before="40" w:after="40"/>
            </w:pPr>
            <w:r>
              <w:rPr>
                <w:sz w:val="20"/>
              </w:rPr>
              <w:t>L'utilisateur est authentifié.</w:t>
            </w:r>
          </w:p>
        </w:tc>
      </w:tr>
      <w:tr w:rsidR="009D5940" w14:paraId="5AF0751A" w14:textId="77777777">
        <w:tc>
          <w:tcPr>
            <w:tcW w:w="4703" w:type="dxa"/>
            <w:tcBorders>
              <w:top w:val="single" w:sz="4" w:space="0" w:color="AAAAAA"/>
              <w:left w:val="single" w:sz="4" w:space="0" w:color="AAAAAA"/>
              <w:bottom w:val="single" w:sz="4" w:space="0" w:color="AAAAAA"/>
              <w:right w:val="single" w:sz="4" w:space="0" w:color="AAAAAA"/>
            </w:tcBorders>
          </w:tcPr>
          <w:p w14:paraId="5353B6B2"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4D94A7A6" w14:textId="77777777" w:rsidR="009D5940" w:rsidRDefault="00000000">
            <w:pPr>
              <w:spacing w:before="40" w:after="40"/>
            </w:pPr>
            <w:r>
              <w:rPr>
                <w:sz w:val="20"/>
              </w:rPr>
              <w:t>L'historique filtré selon le rôle est affiché.</w:t>
            </w:r>
          </w:p>
        </w:tc>
      </w:tr>
    </w:tbl>
    <w:p w14:paraId="55C95291" w14:textId="77777777" w:rsidR="009D5940" w:rsidRDefault="009D5940"/>
    <w:p w14:paraId="277162A3" w14:textId="77777777" w:rsidR="009D5940" w:rsidRDefault="00000000">
      <w:pPr>
        <w:spacing w:before="60" w:after="60"/>
      </w:pPr>
      <w:r>
        <w:rPr>
          <w:b/>
        </w:rPr>
        <w:t>Scénario nominal :</w:t>
      </w:r>
    </w:p>
    <w:p w14:paraId="43E1D883" w14:textId="77777777" w:rsidR="009D5940" w:rsidRDefault="00000000">
      <w:pPr>
        <w:pStyle w:val="Listenumros"/>
        <w:spacing w:before="20" w:after="20"/>
      </w:pPr>
      <w:r>
        <w:t>L'utilisateur ouvre le module Historique.</w:t>
      </w:r>
    </w:p>
    <w:p w14:paraId="4A3BF680" w14:textId="77777777" w:rsidR="009D5940" w:rsidRDefault="00000000">
      <w:pPr>
        <w:pStyle w:val="Listenumros"/>
        <w:spacing w:before="20" w:after="20"/>
      </w:pPr>
      <w:r>
        <w:t>Le Contrôleur filtre les interventions selon le rôle :</w:t>
      </w:r>
    </w:p>
    <w:p w14:paraId="796C6F54" w14:textId="77777777" w:rsidR="009D5940" w:rsidRDefault="00000000">
      <w:pPr>
        <w:pStyle w:val="Listepuces2"/>
        <w:spacing w:before="20" w:after="20"/>
      </w:pPr>
      <w:r>
        <w:t>Administrateur → toutes les interventions avec statut REALISEE ou ANNULEE.</w:t>
      </w:r>
    </w:p>
    <w:p w14:paraId="4FF7D9C2" w14:textId="77777777" w:rsidR="009D5940" w:rsidRDefault="00000000">
      <w:pPr>
        <w:pStyle w:val="Listepuces2"/>
        <w:spacing w:before="20" w:after="20"/>
      </w:pPr>
      <w:r>
        <w:t>Technicien → uniquement ses interventions assignées avec ces statuts.</w:t>
      </w:r>
    </w:p>
    <w:p w14:paraId="7269C536" w14:textId="77777777" w:rsidR="009D5940" w:rsidRDefault="00000000">
      <w:pPr>
        <w:pStyle w:val="Listepuces2"/>
        <w:spacing w:before="20" w:after="20"/>
      </w:pPr>
      <w:r>
        <w:t xml:space="preserve">Client → uniquement les interventions liées à ses </w:t>
      </w:r>
      <w:r>
        <w:rPr>
          <w:rFonts w:ascii="Courier New" w:hAnsi="Courier New"/>
          <w:color w:val="8B0000"/>
          <w:sz w:val="20"/>
        </w:rPr>
        <w:t>ClientEquipement</w:t>
      </w:r>
      <w:r>
        <w:t>.</w:t>
      </w:r>
    </w:p>
    <w:p w14:paraId="5EBF8B5F" w14:textId="77777777" w:rsidR="009D5940" w:rsidRDefault="00000000">
      <w:pPr>
        <w:pStyle w:val="Listenumros"/>
        <w:spacing w:before="20" w:after="20"/>
      </w:pPr>
      <w:r>
        <w:t>Les résultats sont affichés avec filtres (date, type, statut, client, technicien selon le rôle).</w:t>
      </w:r>
    </w:p>
    <w:p w14:paraId="7E8E5477" w14:textId="77777777" w:rsidR="009D5940" w:rsidRDefault="00000000">
      <w:pPr>
        <w:spacing w:before="60" w:after="60"/>
      </w:pPr>
      <w:r>
        <w:rPr>
          <w:b/>
        </w:rPr>
        <w:t>CU-</w:t>
      </w:r>
      <w:proofErr w:type="gramStart"/>
      <w:r>
        <w:rPr>
          <w:b/>
        </w:rPr>
        <w:t>23 :</w:t>
      </w:r>
      <w:proofErr w:type="gramEnd"/>
      <w:r>
        <w:rPr>
          <w:b/>
        </w:rPr>
        <w:t xml:space="preserve"> </w:t>
      </w:r>
      <w:proofErr w:type="spellStart"/>
      <w:r>
        <w:rPr>
          <w:b/>
        </w:rPr>
        <w:t>Filtrer</w:t>
      </w:r>
      <w:proofErr w:type="spellEnd"/>
      <w:r>
        <w:rPr>
          <w:b/>
        </w:rPr>
        <w:t xml:space="preserve"> les interventions</w:t>
      </w:r>
    </w:p>
    <w:tbl>
      <w:tblPr>
        <w:tblStyle w:val="Grilledutableau"/>
        <w:tblW w:w="0" w:type="auto"/>
        <w:tblLook w:val="04A0" w:firstRow="1" w:lastRow="0" w:firstColumn="1" w:lastColumn="0" w:noHBand="0" w:noVBand="1"/>
      </w:tblPr>
      <w:tblGrid>
        <w:gridCol w:w="4703"/>
        <w:gridCol w:w="4703"/>
      </w:tblGrid>
      <w:tr w:rsidR="009D5940" w14:paraId="2A562394" w14:textId="77777777">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354B4BF2" w14:textId="77777777" w:rsidR="009D5940" w:rsidRDefault="00000000">
            <w:pPr>
              <w:spacing w:before="40" w:after="40"/>
            </w:pPr>
            <w:r>
              <w:rPr>
                <w:b/>
                <w:sz w:val="20"/>
              </w:rPr>
              <w:t>Champ</w:t>
            </w:r>
          </w:p>
        </w:tc>
        <w:tc>
          <w:tcPr>
            <w:tcW w:w="4703" w:type="dxa"/>
            <w:tcBorders>
              <w:top w:val="single" w:sz="4" w:space="0" w:color="AAAAAA"/>
              <w:left w:val="single" w:sz="4" w:space="0" w:color="AAAAAA"/>
              <w:bottom w:val="single" w:sz="4" w:space="0" w:color="AAAAAA"/>
              <w:right w:val="single" w:sz="4" w:space="0" w:color="AAAAAA"/>
            </w:tcBorders>
            <w:shd w:val="clear" w:color="auto" w:fill="D6E4F0"/>
          </w:tcPr>
          <w:p w14:paraId="24AD605A" w14:textId="77777777" w:rsidR="009D5940" w:rsidRDefault="00000000">
            <w:pPr>
              <w:spacing w:before="40" w:after="40"/>
            </w:pPr>
            <w:r>
              <w:rPr>
                <w:b/>
                <w:sz w:val="20"/>
              </w:rPr>
              <w:t>Contenu</w:t>
            </w:r>
          </w:p>
        </w:tc>
      </w:tr>
      <w:tr w:rsidR="009D5940" w14:paraId="20F710FA" w14:textId="77777777">
        <w:tc>
          <w:tcPr>
            <w:tcW w:w="4703" w:type="dxa"/>
            <w:tcBorders>
              <w:top w:val="single" w:sz="4" w:space="0" w:color="AAAAAA"/>
              <w:left w:val="single" w:sz="4" w:space="0" w:color="AAAAAA"/>
              <w:bottom w:val="single" w:sz="4" w:space="0" w:color="AAAAAA"/>
              <w:right w:val="single" w:sz="4" w:space="0" w:color="AAAAAA"/>
            </w:tcBorders>
          </w:tcPr>
          <w:p w14:paraId="459FB829" w14:textId="77777777" w:rsidR="009D5940" w:rsidRDefault="00000000">
            <w:pPr>
              <w:spacing w:before="40" w:after="40"/>
            </w:pPr>
            <w:r>
              <w:rPr>
                <w:b/>
                <w:sz w:val="20"/>
              </w:rPr>
              <w:t>Description</w:t>
            </w:r>
          </w:p>
        </w:tc>
        <w:tc>
          <w:tcPr>
            <w:tcW w:w="4703" w:type="dxa"/>
            <w:tcBorders>
              <w:top w:val="single" w:sz="4" w:space="0" w:color="AAAAAA"/>
              <w:left w:val="single" w:sz="4" w:space="0" w:color="AAAAAA"/>
              <w:bottom w:val="single" w:sz="4" w:space="0" w:color="AAAAAA"/>
              <w:right w:val="single" w:sz="4" w:space="0" w:color="AAAAAA"/>
            </w:tcBorders>
          </w:tcPr>
          <w:p w14:paraId="1B68DD1B" w14:textId="77777777" w:rsidR="009D5940" w:rsidRDefault="00000000">
            <w:pPr>
              <w:spacing w:before="40" w:after="40"/>
            </w:pPr>
            <w:r>
              <w:rPr>
                <w:sz w:val="20"/>
              </w:rPr>
              <w:t>Permet de rechercher et filtrer les interventions selon différents critères.</w:t>
            </w:r>
          </w:p>
        </w:tc>
      </w:tr>
      <w:tr w:rsidR="009D5940" w14:paraId="3838C48C" w14:textId="77777777">
        <w:tc>
          <w:tcPr>
            <w:tcW w:w="4703" w:type="dxa"/>
            <w:tcBorders>
              <w:top w:val="single" w:sz="4" w:space="0" w:color="AAAAAA"/>
              <w:left w:val="single" w:sz="4" w:space="0" w:color="AAAAAA"/>
              <w:bottom w:val="single" w:sz="4" w:space="0" w:color="AAAAAA"/>
              <w:right w:val="single" w:sz="4" w:space="0" w:color="AAAAAA"/>
            </w:tcBorders>
          </w:tcPr>
          <w:p w14:paraId="41531B31" w14:textId="77777777" w:rsidR="009D5940" w:rsidRDefault="00000000">
            <w:pPr>
              <w:spacing w:before="40" w:after="40"/>
            </w:pPr>
            <w:r>
              <w:rPr>
                <w:b/>
                <w:sz w:val="20"/>
              </w:rPr>
              <w:t>Acteurs</w:t>
            </w:r>
          </w:p>
        </w:tc>
        <w:tc>
          <w:tcPr>
            <w:tcW w:w="4703" w:type="dxa"/>
            <w:tcBorders>
              <w:top w:val="single" w:sz="4" w:space="0" w:color="AAAAAA"/>
              <w:left w:val="single" w:sz="4" w:space="0" w:color="AAAAAA"/>
              <w:bottom w:val="single" w:sz="4" w:space="0" w:color="AAAAAA"/>
              <w:right w:val="single" w:sz="4" w:space="0" w:color="AAAAAA"/>
            </w:tcBorders>
          </w:tcPr>
          <w:p w14:paraId="2C46EE82" w14:textId="77777777" w:rsidR="009D5940" w:rsidRDefault="00000000">
            <w:pPr>
              <w:spacing w:before="40" w:after="40"/>
            </w:pPr>
            <w:r>
              <w:rPr>
                <w:sz w:val="20"/>
              </w:rPr>
              <w:t>Administrateur, Technicien, Client</w:t>
            </w:r>
          </w:p>
        </w:tc>
      </w:tr>
      <w:tr w:rsidR="009D5940" w14:paraId="5A023971" w14:textId="77777777">
        <w:tc>
          <w:tcPr>
            <w:tcW w:w="4703" w:type="dxa"/>
            <w:tcBorders>
              <w:top w:val="single" w:sz="4" w:space="0" w:color="AAAAAA"/>
              <w:left w:val="single" w:sz="4" w:space="0" w:color="AAAAAA"/>
              <w:bottom w:val="single" w:sz="4" w:space="0" w:color="AAAAAA"/>
              <w:right w:val="single" w:sz="4" w:space="0" w:color="AAAAAA"/>
            </w:tcBorders>
          </w:tcPr>
          <w:p w14:paraId="74D90819" w14:textId="77777777" w:rsidR="009D5940" w:rsidRDefault="00000000">
            <w:pPr>
              <w:spacing w:before="40" w:after="40"/>
            </w:pPr>
            <w:r>
              <w:rPr>
                <w:b/>
                <w:sz w:val="20"/>
              </w:rPr>
              <w:t>Préconditions</w:t>
            </w:r>
          </w:p>
        </w:tc>
        <w:tc>
          <w:tcPr>
            <w:tcW w:w="4703" w:type="dxa"/>
            <w:tcBorders>
              <w:top w:val="single" w:sz="4" w:space="0" w:color="AAAAAA"/>
              <w:left w:val="single" w:sz="4" w:space="0" w:color="AAAAAA"/>
              <w:bottom w:val="single" w:sz="4" w:space="0" w:color="AAAAAA"/>
              <w:right w:val="single" w:sz="4" w:space="0" w:color="AAAAAA"/>
            </w:tcBorders>
          </w:tcPr>
          <w:p w14:paraId="45188DBC" w14:textId="77777777" w:rsidR="009D5940" w:rsidRDefault="00000000">
            <w:pPr>
              <w:spacing w:before="40" w:after="40"/>
            </w:pPr>
            <w:r>
              <w:rPr>
                <w:sz w:val="20"/>
              </w:rPr>
              <w:t>Des interventions existent dans le système.</w:t>
            </w:r>
          </w:p>
        </w:tc>
      </w:tr>
      <w:tr w:rsidR="009D5940" w14:paraId="0CBCFFE0" w14:textId="77777777">
        <w:tc>
          <w:tcPr>
            <w:tcW w:w="4703" w:type="dxa"/>
            <w:tcBorders>
              <w:top w:val="single" w:sz="4" w:space="0" w:color="AAAAAA"/>
              <w:left w:val="single" w:sz="4" w:space="0" w:color="AAAAAA"/>
              <w:bottom w:val="single" w:sz="4" w:space="0" w:color="AAAAAA"/>
              <w:right w:val="single" w:sz="4" w:space="0" w:color="AAAAAA"/>
            </w:tcBorders>
          </w:tcPr>
          <w:p w14:paraId="22627D38" w14:textId="77777777" w:rsidR="009D5940" w:rsidRDefault="00000000">
            <w:pPr>
              <w:spacing w:before="40" w:after="40"/>
            </w:pPr>
            <w:r>
              <w:rPr>
                <w:b/>
                <w:sz w:val="20"/>
              </w:rPr>
              <w:t>Postconditions</w:t>
            </w:r>
          </w:p>
        </w:tc>
        <w:tc>
          <w:tcPr>
            <w:tcW w:w="4703" w:type="dxa"/>
            <w:tcBorders>
              <w:top w:val="single" w:sz="4" w:space="0" w:color="AAAAAA"/>
              <w:left w:val="single" w:sz="4" w:space="0" w:color="AAAAAA"/>
              <w:bottom w:val="single" w:sz="4" w:space="0" w:color="AAAAAA"/>
              <w:right w:val="single" w:sz="4" w:space="0" w:color="AAAAAA"/>
            </w:tcBorders>
          </w:tcPr>
          <w:p w14:paraId="376A86AA" w14:textId="77777777" w:rsidR="009D5940" w:rsidRDefault="00000000">
            <w:pPr>
              <w:spacing w:before="40" w:after="40"/>
            </w:pPr>
            <w:r>
              <w:rPr>
                <w:sz w:val="20"/>
              </w:rPr>
              <w:t>Les résultats filtrés sont affichés avec pagination.</w:t>
            </w:r>
          </w:p>
        </w:tc>
      </w:tr>
    </w:tbl>
    <w:p w14:paraId="49B0FF3A" w14:textId="77777777" w:rsidR="009D5940" w:rsidRDefault="009D5940"/>
    <w:p w14:paraId="263C3F85" w14:textId="77777777" w:rsidR="009D5940" w:rsidRDefault="00000000">
      <w:pPr>
        <w:spacing w:before="60" w:after="60"/>
      </w:pPr>
      <w:r>
        <w:rPr>
          <w:b/>
        </w:rPr>
        <w:t>Scénario nominal :</w:t>
      </w:r>
    </w:p>
    <w:p w14:paraId="705D96EC" w14:textId="77777777" w:rsidR="009D5940" w:rsidRDefault="00000000">
      <w:pPr>
        <w:pStyle w:val="Listenumros"/>
        <w:spacing w:before="20" w:after="20"/>
      </w:pPr>
      <w:r>
        <w:t>L'utilisateur saisit les critères de recherche disponibles selon son rôle.</w:t>
      </w:r>
    </w:p>
    <w:p w14:paraId="5173D21F" w14:textId="77777777" w:rsidR="009D5940" w:rsidRDefault="00000000">
      <w:pPr>
        <w:pStyle w:val="Listenumros"/>
        <w:spacing w:before="20" w:after="20"/>
      </w:pPr>
      <w:r>
        <w:t>Le système applique les filtres.</w:t>
      </w:r>
    </w:p>
    <w:p w14:paraId="6350C8CD" w14:textId="77777777" w:rsidR="009D5940" w:rsidRDefault="00000000">
      <w:pPr>
        <w:pStyle w:val="Listenumros"/>
        <w:spacing w:before="20" w:after="20"/>
      </w:pPr>
      <w:r>
        <w:t>Les interventions correspondantes sont affichées avec pagination.</w:t>
      </w:r>
    </w:p>
    <w:p w14:paraId="4806FCBA" w14:textId="77777777" w:rsidR="009D5940" w:rsidRDefault="00000000">
      <w:pPr>
        <w:pStyle w:val="Titre2"/>
        <w:spacing w:before="240" w:after="80"/>
      </w:pPr>
      <w:r>
        <w:rPr>
          <w:color w:val="2E74B5"/>
          <w:sz w:val="32"/>
        </w:rPr>
        <w:t>5.3 Conception</w:t>
      </w:r>
    </w:p>
    <w:p w14:paraId="4F1A384C" w14:textId="77777777" w:rsidR="009D5940" w:rsidRDefault="00000000">
      <w:pPr>
        <w:pStyle w:val="Titre3"/>
        <w:spacing w:before="160" w:after="80"/>
      </w:pPr>
      <w:r>
        <w:rPr>
          <w:color w:val="1F607A"/>
          <w:sz w:val="28"/>
        </w:rPr>
        <w:t>5.3.1 Diagramme de classes du Sprint 3</w:t>
      </w:r>
    </w:p>
    <w:p w14:paraId="3BEE9573" w14:textId="77777777" w:rsidR="009D5940" w:rsidRDefault="00000000">
      <w:pPr>
        <w:shd w:val="clear" w:color="auto" w:fill="F2F2F2"/>
        <w:spacing w:before="120" w:after="120"/>
        <w:jc w:val="center"/>
      </w:pPr>
      <w:r>
        <w:rPr>
          <w:i/>
          <w:color w:val="888888"/>
          <w:sz w:val="20"/>
        </w:rPr>
        <w:t>[Insérer ici le diagramme de classes Sprint 3]</w:t>
      </w:r>
    </w:p>
    <w:p w14:paraId="4AE82E73" w14:textId="77777777" w:rsidR="009D5940" w:rsidRDefault="00000000">
      <w:pPr>
        <w:spacing w:before="60" w:after="60"/>
      </w:pPr>
      <w:r>
        <w:lastRenderedPageBreak/>
        <w:t xml:space="preserve">Les entités impliquées dans ce sprint sont : </w:t>
      </w:r>
      <w:r>
        <w:rPr>
          <w:rFonts w:ascii="Courier New" w:hAnsi="Courier New"/>
          <w:color w:val="8B0000"/>
          <w:sz w:val="20"/>
        </w:rPr>
        <w:t>Invoice</w:t>
      </w:r>
      <w:r>
        <w:t xml:space="preserve">, </w:t>
      </w:r>
      <w:r>
        <w:rPr>
          <w:rFonts w:ascii="Courier New" w:hAnsi="Courier New"/>
          <w:color w:val="8B0000"/>
          <w:sz w:val="20"/>
        </w:rPr>
        <w:t>LigneFacture</w:t>
      </w:r>
      <w:r>
        <w:t xml:space="preserve">, </w:t>
      </w:r>
      <w:r>
        <w:rPr>
          <w:rFonts w:ascii="Courier New" w:hAnsi="Courier New"/>
          <w:color w:val="8B0000"/>
          <w:sz w:val="20"/>
        </w:rPr>
        <w:t>Intervention</w:t>
      </w:r>
      <w:r>
        <w:t xml:space="preserve">, </w:t>
      </w:r>
      <w:r>
        <w:rPr>
          <w:rFonts w:ascii="Courier New" w:hAnsi="Courier New"/>
          <w:color w:val="8B0000"/>
          <w:sz w:val="20"/>
        </w:rPr>
        <w:t>Contract</w:t>
      </w:r>
      <w:r>
        <w:t xml:space="preserve">, </w:t>
      </w:r>
      <w:r>
        <w:rPr>
          <w:rFonts w:ascii="Courier New" w:hAnsi="Courier New"/>
          <w:color w:val="8B0000"/>
          <w:sz w:val="20"/>
        </w:rPr>
        <w:t>Client</w:t>
      </w:r>
      <w:r>
        <w:t xml:space="preserve">, </w:t>
      </w:r>
      <w:r>
        <w:rPr>
          <w:rFonts w:ascii="Courier New" w:hAnsi="Courier New"/>
          <w:color w:val="8B0000"/>
          <w:sz w:val="20"/>
        </w:rPr>
        <w:t>User</w:t>
      </w:r>
      <w:r>
        <w:t>.</w:t>
      </w:r>
    </w:p>
    <w:p w14:paraId="484ACB2B" w14:textId="77777777" w:rsidR="009D5940" w:rsidRDefault="00000000">
      <w:pPr>
        <w:pStyle w:val="Titre3"/>
        <w:spacing w:before="160" w:after="80"/>
      </w:pPr>
      <w:r>
        <w:rPr>
          <w:color w:val="1F607A"/>
          <w:sz w:val="28"/>
        </w:rPr>
        <w:t>5.3.2 Diagrammes de séquence</w:t>
      </w:r>
    </w:p>
    <w:p w14:paraId="3C1D9696" w14:textId="77777777" w:rsidR="009D5940" w:rsidRDefault="00000000">
      <w:pPr>
        <w:spacing w:before="60" w:after="60"/>
      </w:pPr>
      <w:r>
        <w:rPr>
          <w:b/>
        </w:rPr>
        <w:t xml:space="preserve">a)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Génération d'une facture</w:t>
      </w:r>
    </w:p>
    <w:p w14:paraId="5626C48B" w14:textId="77777777" w:rsidR="009D5940" w:rsidRDefault="00000000">
      <w:pPr>
        <w:shd w:val="clear" w:color="auto" w:fill="F2F2F2"/>
        <w:spacing w:before="120" w:after="120"/>
        <w:jc w:val="center"/>
      </w:pPr>
      <w:r>
        <w:rPr>
          <w:i/>
          <w:color w:val="888888"/>
          <w:sz w:val="20"/>
        </w:rPr>
        <w:t>[Insérer ici le diagramme de séquence — Génération facture]</w:t>
      </w:r>
    </w:p>
    <w:p w14:paraId="776756BA" w14:textId="77777777" w:rsidR="009D5940" w:rsidRDefault="00000000">
      <w:pPr>
        <w:spacing w:before="60" w:after="60"/>
      </w:pPr>
      <w:r>
        <w:rPr>
          <w:b/>
        </w:rPr>
        <w:t xml:space="preserve">b) Identification </w:t>
      </w:r>
      <w:proofErr w:type="spellStart"/>
      <w:r>
        <w:rPr>
          <w:b/>
        </w:rPr>
        <w:t>textuelle</w:t>
      </w:r>
      <w:proofErr w:type="spellEnd"/>
      <w:r>
        <w:rPr>
          <w:b/>
        </w:rPr>
        <w:t xml:space="preserve"> — Consultation des factures</w:t>
      </w:r>
    </w:p>
    <w:p w14:paraId="527719F3" w14:textId="77777777" w:rsidR="009D5940" w:rsidRDefault="00000000">
      <w:pPr>
        <w:spacing w:before="60" w:after="60"/>
      </w:pPr>
      <w:r>
        <w:t>Nom du cas d'utilisation : Consulter les factures Acteur principal : Administrateur / Client Objectif : Permettre à l'utilisateur de consulter les factures enregistrées dans le système selon ses droits d'accès.</w:t>
      </w:r>
    </w:p>
    <w:p w14:paraId="3E2B6D33" w14:textId="77777777" w:rsidR="009D5940" w:rsidRDefault="00000000">
      <w:pPr>
        <w:spacing w:before="60" w:after="60"/>
      </w:pPr>
      <w:r>
        <w:t>Préconditions :</w:t>
      </w:r>
    </w:p>
    <w:p w14:paraId="230902EA" w14:textId="77777777" w:rsidR="009D5940" w:rsidRDefault="00000000">
      <w:pPr>
        <w:pStyle w:val="Listepuces"/>
        <w:spacing w:before="20" w:after="20"/>
      </w:pPr>
      <w:r>
        <w:t>L'utilisateur est authentifié.</w:t>
      </w:r>
    </w:p>
    <w:p w14:paraId="2BC18621" w14:textId="77777777" w:rsidR="009D5940" w:rsidRDefault="00000000">
      <w:pPr>
        <w:pStyle w:val="Listepuces"/>
        <w:spacing w:before="20" w:after="20"/>
      </w:pPr>
      <w:r>
        <w:t>Des factures existent dans la base de données.</w:t>
      </w:r>
    </w:p>
    <w:p w14:paraId="3A435F87" w14:textId="77777777" w:rsidR="009D5940" w:rsidRDefault="00000000">
      <w:pPr>
        <w:spacing w:before="60" w:after="60"/>
      </w:pPr>
      <w:r>
        <w:t>Postconditions :</w:t>
      </w:r>
    </w:p>
    <w:p w14:paraId="45B49915" w14:textId="77777777" w:rsidR="009D5940" w:rsidRDefault="00000000">
      <w:pPr>
        <w:pStyle w:val="Listepuces"/>
        <w:spacing w:before="20" w:after="20"/>
      </w:pPr>
      <w:r>
        <w:t>Les factures accessibles à l'utilisateur sont affichées en lecture seule.</w:t>
      </w:r>
    </w:p>
    <w:p w14:paraId="3C6188B4" w14:textId="77777777" w:rsidR="009D5940" w:rsidRDefault="00000000">
      <w:pPr>
        <w:spacing w:before="60" w:after="60"/>
      </w:pPr>
      <w:r>
        <w:t>Scénario nominal :</w:t>
      </w:r>
    </w:p>
    <w:p w14:paraId="04C64593" w14:textId="77777777" w:rsidR="009D5940" w:rsidRDefault="00000000">
      <w:pPr>
        <w:pStyle w:val="Listenumros"/>
        <w:spacing w:before="20" w:after="20"/>
      </w:pPr>
      <w:r>
        <w:t>L'utilisateur ouvre le module des factures.</w:t>
      </w:r>
    </w:p>
    <w:p w14:paraId="4567C642" w14:textId="77777777" w:rsidR="009D5940" w:rsidRDefault="00000000">
      <w:pPr>
        <w:pStyle w:val="Listenumros"/>
        <w:spacing w:before="20" w:after="20"/>
      </w:pPr>
      <w:r>
        <w:t>L'Interface transmet la demande au Contrôleur avec l'identifiant et le rôle de l'utilisateur.</w:t>
      </w:r>
    </w:p>
    <w:p w14:paraId="392DB21C" w14:textId="77777777" w:rsidR="009D5940" w:rsidRDefault="00000000">
      <w:pPr>
        <w:pStyle w:val="Listenumros"/>
        <w:spacing w:before="20" w:after="20"/>
      </w:pPr>
      <w:r>
        <w:t>Le Contrôleur vérifie le rôle :</w:t>
      </w:r>
    </w:p>
    <w:p w14:paraId="2916B7BC" w14:textId="77777777" w:rsidR="009D5940" w:rsidRDefault="00000000">
      <w:pPr>
        <w:pStyle w:val="Listepuces2"/>
        <w:spacing w:before="20" w:after="20"/>
      </w:pPr>
      <w:r>
        <w:t>Si rôle = admin → le DAO récupère toutes les factures de la base.</w:t>
      </w:r>
    </w:p>
    <w:p w14:paraId="67937FC9" w14:textId="77777777" w:rsidR="009D5940" w:rsidRDefault="00000000">
      <w:pPr>
        <w:pStyle w:val="Listepuces2"/>
        <w:spacing w:before="20" w:after="20"/>
      </w:pPr>
      <w:r>
        <w:t xml:space="preserve">Si rôle = client → le DAO récupère uniquement les factures dont le </w:t>
      </w:r>
      <w:r>
        <w:rPr>
          <w:rFonts w:ascii="Courier New" w:hAnsi="Courier New"/>
          <w:color w:val="8B0000"/>
          <w:sz w:val="20"/>
        </w:rPr>
        <w:t>clientId</w:t>
      </w:r>
      <w:r>
        <w:t xml:space="preserve"> correspond à l'utilisateur connecté.</w:t>
      </w:r>
    </w:p>
    <w:p w14:paraId="209A2FB7" w14:textId="77777777" w:rsidR="009D5940" w:rsidRDefault="00000000">
      <w:pPr>
        <w:pStyle w:val="Listenumros"/>
        <w:spacing w:before="20" w:after="20"/>
      </w:pPr>
      <w:r>
        <w:t>La base de données retourne les enregistrements.</w:t>
      </w:r>
    </w:p>
    <w:p w14:paraId="56255652" w14:textId="77777777" w:rsidR="009D5940" w:rsidRDefault="00000000">
      <w:pPr>
        <w:pStyle w:val="Listenumros"/>
        <w:spacing w:before="20" w:after="20"/>
      </w:pPr>
      <w:r>
        <w:t>Le Contrôleur retourne les données à l'Interface.</w:t>
      </w:r>
    </w:p>
    <w:p w14:paraId="716D75A2" w14:textId="77777777" w:rsidR="009D5940" w:rsidRDefault="00000000">
      <w:pPr>
        <w:pStyle w:val="Listenumros"/>
        <w:spacing w:before="20" w:after="20"/>
      </w:pPr>
      <w:r>
        <w:t>L'Interface affiche les factures avec les filtres et la pagination.</w:t>
      </w:r>
    </w:p>
    <w:p w14:paraId="0F46ACA2" w14:textId="77777777" w:rsidR="009D5940" w:rsidRDefault="00000000">
      <w:pPr>
        <w:spacing w:before="60" w:after="60"/>
      </w:pPr>
      <w:r>
        <w:t>Règles de gestion :</w:t>
      </w:r>
    </w:p>
    <w:p w14:paraId="2559822B" w14:textId="77777777" w:rsidR="009D5940" w:rsidRDefault="00000000">
      <w:pPr>
        <w:pStyle w:val="Listepuces"/>
        <w:spacing w:before="20" w:after="20"/>
      </w:pPr>
      <w:r>
        <w:t>L'administrateur voit toutes les factures ; le client ne voit que les siennes.</w:t>
      </w:r>
    </w:p>
    <w:p w14:paraId="75E371C0" w14:textId="77777777" w:rsidR="009D5940" w:rsidRDefault="00000000">
      <w:pPr>
        <w:pStyle w:val="Listepuces"/>
        <w:spacing w:before="20" w:after="20"/>
      </w:pPr>
      <w:r>
        <w:t>La consultation est en lecture seule pour le client.</w:t>
      </w:r>
    </w:p>
    <w:p w14:paraId="318FD38E" w14:textId="77777777" w:rsidR="009D5940" w:rsidRDefault="00000000">
      <w:pPr>
        <w:pStyle w:val="Listepuces"/>
        <w:spacing w:before="20" w:after="20"/>
      </w:pPr>
      <w:r>
        <w:t>Des filtres sont disponibles : statut (PAYEE, IMPAYEE, EN_ATTENTE), date d'émission.</w:t>
      </w:r>
    </w:p>
    <w:p w14:paraId="08C18174" w14:textId="77777777" w:rsidR="009D5940" w:rsidRDefault="00000000">
      <w:pPr>
        <w:spacing w:before="60" w:after="60"/>
      </w:pPr>
      <w:r>
        <w:rPr>
          <w:b/>
        </w:rPr>
        <w:t xml:space="preserve">c)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Consultation du tableau de bord administrateur</w:t>
      </w:r>
    </w:p>
    <w:p w14:paraId="028FE608" w14:textId="77777777" w:rsidR="009D5940" w:rsidRDefault="00000000">
      <w:pPr>
        <w:shd w:val="clear" w:color="auto" w:fill="F2F2F2"/>
        <w:spacing w:before="120" w:after="120"/>
        <w:jc w:val="center"/>
      </w:pPr>
      <w:r>
        <w:rPr>
          <w:i/>
          <w:color w:val="888888"/>
          <w:sz w:val="20"/>
        </w:rPr>
        <w:t>[Insérer ici le diagramme de séquence — Dashboard administrateur]</w:t>
      </w:r>
    </w:p>
    <w:p w14:paraId="5AA5334C" w14:textId="77777777" w:rsidR="009D5940" w:rsidRDefault="00000000">
      <w:pPr>
        <w:spacing w:before="60" w:after="60"/>
      </w:pPr>
      <w:r>
        <w:rPr>
          <w:b/>
        </w:rPr>
        <w:t xml:space="preserve">d) Identification </w:t>
      </w:r>
      <w:proofErr w:type="spellStart"/>
      <w:r>
        <w:rPr>
          <w:b/>
        </w:rPr>
        <w:t>textuelle</w:t>
      </w:r>
      <w:proofErr w:type="spellEnd"/>
      <w:r>
        <w:rPr>
          <w:b/>
        </w:rPr>
        <w:t xml:space="preserve"> — Consultation de l'historique avec filtres</w:t>
      </w:r>
    </w:p>
    <w:p w14:paraId="0EADDDA1" w14:textId="77777777" w:rsidR="009D5940" w:rsidRDefault="00000000">
      <w:pPr>
        <w:spacing w:before="60" w:after="60"/>
      </w:pPr>
      <w:r>
        <w:t>Nom du cas d'utilisation : Consulter l'historique avec filtres Acteur principal : Administrateur / Technicien / Client Objectif : Permettre à l'utilisateur de consulter l'historique des interventions selon son rôle et des critères de filtrage.</w:t>
      </w:r>
    </w:p>
    <w:p w14:paraId="3F1C15FF" w14:textId="77777777" w:rsidR="009D5940" w:rsidRDefault="00000000">
      <w:pPr>
        <w:spacing w:before="60" w:after="60"/>
      </w:pPr>
      <w:r>
        <w:t>Préconditions :</w:t>
      </w:r>
    </w:p>
    <w:p w14:paraId="3384AD6E" w14:textId="77777777" w:rsidR="009D5940" w:rsidRDefault="00000000">
      <w:pPr>
        <w:pStyle w:val="Listepuces"/>
        <w:spacing w:before="20" w:after="20"/>
      </w:pPr>
      <w:r>
        <w:t>L'utilisateur est authentifié.</w:t>
      </w:r>
    </w:p>
    <w:p w14:paraId="03FE2DFB" w14:textId="77777777" w:rsidR="009D5940" w:rsidRDefault="00000000">
      <w:pPr>
        <w:pStyle w:val="Listepuces"/>
        <w:spacing w:before="20" w:after="20"/>
      </w:pPr>
      <w:r>
        <w:t>Des interventions avec statut REALISEE ou ANNULEE existent dans le système.</w:t>
      </w:r>
    </w:p>
    <w:p w14:paraId="4936A191" w14:textId="77777777" w:rsidR="009D5940" w:rsidRDefault="00000000">
      <w:pPr>
        <w:spacing w:before="60" w:after="60"/>
      </w:pPr>
      <w:r>
        <w:lastRenderedPageBreak/>
        <w:t>Postconditions :</w:t>
      </w:r>
    </w:p>
    <w:p w14:paraId="4FE11808" w14:textId="77777777" w:rsidR="009D5940" w:rsidRDefault="00000000">
      <w:pPr>
        <w:pStyle w:val="Listepuces"/>
        <w:spacing w:before="20" w:after="20"/>
      </w:pPr>
      <w:r>
        <w:t>L'historique filtré selon le rôle est affiché avec pagination.</w:t>
      </w:r>
    </w:p>
    <w:p w14:paraId="0963DB61" w14:textId="77777777" w:rsidR="009D5940" w:rsidRDefault="00000000">
      <w:pPr>
        <w:spacing w:before="60" w:after="60"/>
      </w:pPr>
      <w:r>
        <w:t>Scénario nominal :</w:t>
      </w:r>
    </w:p>
    <w:p w14:paraId="56E3BE00" w14:textId="77777777" w:rsidR="009D5940" w:rsidRDefault="00000000">
      <w:pPr>
        <w:pStyle w:val="Listenumros"/>
        <w:spacing w:before="20" w:after="20"/>
      </w:pPr>
      <w:r>
        <w:t>L'utilisateur ouvre le module Historique.</w:t>
      </w:r>
    </w:p>
    <w:p w14:paraId="79FCF4D1" w14:textId="77777777" w:rsidR="009D5940" w:rsidRDefault="00000000">
      <w:pPr>
        <w:pStyle w:val="Listenumros"/>
        <w:spacing w:before="20" w:after="20"/>
      </w:pPr>
      <w:r>
        <w:t>L'Interface transmet la demande au Contrôleur avec l'identifiant, le rôle et les filtres.</w:t>
      </w:r>
    </w:p>
    <w:p w14:paraId="7848E890" w14:textId="77777777" w:rsidR="009D5940" w:rsidRDefault="00000000">
      <w:pPr>
        <w:pStyle w:val="Listenumros"/>
        <w:spacing w:before="20" w:after="20"/>
      </w:pPr>
      <w:r>
        <w:t>Le Contrôleur détermine le périmètre visible selon le rôle :</w:t>
      </w:r>
    </w:p>
    <w:p w14:paraId="200ED938" w14:textId="77777777" w:rsidR="009D5940" w:rsidRDefault="00000000">
      <w:pPr>
        <w:pStyle w:val="Listepuces2"/>
        <w:spacing w:before="20" w:after="20"/>
      </w:pPr>
      <w:r>
        <w:t>Admin → toutes les interventions REALISEE ou ANNULEE.</w:t>
      </w:r>
    </w:p>
    <w:p w14:paraId="74B00B63" w14:textId="77777777" w:rsidR="009D5940" w:rsidRDefault="00000000">
      <w:pPr>
        <w:pStyle w:val="Listepuces2"/>
        <w:spacing w:before="20" w:after="20"/>
      </w:pPr>
      <w:r>
        <w:t>Technicien → ses interventions assignées avec ces statuts.</w:t>
      </w:r>
    </w:p>
    <w:p w14:paraId="20B1D133" w14:textId="77777777" w:rsidR="009D5940" w:rsidRDefault="00000000">
      <w:pPr>
        <w:pStyle w:val="Listepuces2"/>
        <w:spacing w:before="20" w:after="20"/>
      </w:pPr>
      <w:r>
        <w:t xml:space="preserve">Client → les interventions liées à ses </w:t>
      </w:r>
      <w:r>
        <w:rPr>
          <w:rFonts w:ascii="Courier New" w:hAnsi="Courier New"/>
          <w:color w:val="8B0000"/>
          <w:sz w:val="20"/>
        </w:rPr>
        <w:t>ClientEquipement</w:t>
      </w:r>
      <w:r>
        <w:t>.</w:t>
      </w:r>
    </w:p>
    <w:p w14:paraId="60B34B4C" w14:textId="77777777" w:rsidR="009D5940" w:rsidRDefault="00000000">
      <w:pPr>
        <w:pStyle w:val="Listenumros"/>
        <w:spacing w:before="20" w:after="20"/>
      </w:pPr>
      <w:r>
        <w:t>Le DAO interroge la base de données avec les filtres appropriés.</w:t>
      </w:r>
    </w:p>
    <w:p w14:paraId="595C7E2C" w14:textId="77777777" w:rsidR="009D5940" w:rsidRDefault="00000000">
      <w:pPr>
        <w:pStyle w:val="Listenumros"/>
        <w:spacing w:before="20" w:after="20"/>
      </w:pPr>
      <w:r>
        <w:t>La base retourne les enregistrements.</w:t>
      </w:r>
    </w:p>
    <w:p w14:paraId="4C613679" w14:textId="77777777" w:rsidR="009D5940" w:rsidRDefault="00000000">
      <w:pPr>
        <w:pStyle w:val="Listenumros"/>
        <w:spacing w:before="20" w:after="20"/>
      </w:pPr>
      <w:r>
        <w:t>L'Interface affiche les résultats avec pagination.</w:t>
      </w:r>
    </w:p>
    <w:p w14:paraId="4873ADA7" w14:textId="77777777" w:rsidR="009D5940" w:rsidRDefault="00000000">
      <w:pPr>
        <w:spacing w:before="60" w:after="60"/>
      </w:pPr>
      <w:r>
        <w:t>Règles de gestion :</w:t>
      </w:r>
    </w:p>
    <w:p w14:paraId="18D9B683" w14:textId="77777777" w:rsidR="009D5940" w:rsidRDefault="00000000">
      <w:pPr>
        <w:pStyle w:val="Listepuces"/>
        <w:spacing w:before="20" w:after="20"/>
      </w:pPr>
      <w:r>
        <w:t>Seules les interventions avec statut REALISEE ou ANNULEE apparaissent dans l'historique.</w:t>
      </w:r>
    </w:p>
    <w:p w14:paraId="733B8712" w14:textId="77777777" w:rsidR="009D5940" w:rsidRDefault="00000000">
      <w:pPr>
        <w:pStyle w:val="Listepuces"/>
        <w:spacing w:before="20" w:after="20"/>
      </w:pPr>
      <w:r>
        <w:t>Le technicien ne voit que ses propres interventions.</w:t>
      </w:r>
    </w:p>
    <w:p w14:paraId="4DB9A251" w14:textId="77777777" w:rsidR="009D5940" w:rsidRDefault="00000000">
      <w:pPr>
        <w:pStyle w:val="Listepuces"/>
        <w:spacing w:before="20" w:after="20"/>
      </w:pPr>
      <w:r>
        <w:t>Le client ne voit que les interventions liées à ses équipements affectés.</w:t>
      </w:r>
    </w:p>
    <w:p w14:paraId="1BD948F2" w14:textId="77777777" w:rsidR="009D5940" w:rsidRDefault="00000000">
      <w:pPr>
        <w:spacing w:before="60" w:after="60"/>
      </w:pPr>
      <w:r>
        <w:rPr>
          <w:b/>
        </w:rPr>
        <w:t xml:space="preserve">e)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Consultation de l'historique côté client</w:t>
      </w:r>
    </w:p>
    <w:p w14:paraId="79D01FFC" w14:textId="77777777" w:rsidR="009D5940" w:rsidRDefault="00000000">
      <w:pPr>
        <w:shd w:val="clear" w:color="auto" w:fill="F2F2F2"/>
        <w:spacing w:before="120" w:after="120"/>
        <w:jc w:val="center"/>
      </w:pPr>
      <w:r>
        <w:rPr>
          <w:i/>
          <w:color w:val="888888"/>
          <w:sz w:val="20"/>
        </w:rPr>
        <w:t>[Insérer ici le diagramme de séquence — Historique client]</w:t>
      </w:r>
    </w:p>
    <w:p w14:paraId="733955A9" w14:textId="77777777" w:rsidR="009D5940" w:rsidRDefault="00000000">
      <w:pPr>
        <w:spacing w:before="60" w:after="60"/>
      </w:pPr>
      <w:r>
        <w:rPr>
          <w:b/>
        </w:rPr>
        <w:t xml:space="preserve">f) Identification </w:t>
      </w:r>
      <w:proofErr w:type="spellStart"/>
      <w:r>
        <w:rPr>
          <w:b/>
        </w:rPr>
        <w:t>textuelle</w:t>
      </w:r>
      <w:proofErr w:type="spellEnd"/>
      <w:r>
        <w:rPr>
          <w:b/>
        </w:rPr>
        <w:t xml:space="preserve"> — Consultation du tableau de bord technicien</w:t>
      </w:r>
    </w:p>
    <w:p w14:paraId="799839EA" w14:textId="77777777" w:rsidR="009D5940" w:rsidRDefault="00000000">
      <w:pPr>
        <w:spacing w:before="60" w:after="60"/>
      </w:pPr>
      <w:r>
        <w:t>Nom du cas d'utilisation : Consulter le tableau de bord technicien Acteur principal : Technicien Objectif : Permettre au technicien de consulter ses indicateurs personnels.</w:t>
      </w:r>
    </w:p>
    <w:p w14:paraId="5FF2BA38" w14:textId="77777777" w:rsidR="009D5940" w:rsidRDefault="00000000">
      <w:pPr>
        <w:spacing w:before="60" w:after="60"/>
      </w:pPr>
      <w:r>
        <w:t>Préconditions :</w:t>
      </w:r>
    </w:p>
    <w:p w14:paraId="7DDEEC0D" w14:textId="77777777" w:rsidR="009D5940" w:rsidRDefault="00000000">
      <w:pPr>
        <w:pStyle w:val="Listepuces"/>
        <w:spacing w:before="20" w:after="20"/>
      </w:pPr>
      <w:r>
        <w:t>Le technicien est authentifié.</w:t>
      </w:r>
    </w:p>
    <w:p w14:paraId="6C12BCA2" w14:textId="77777777" w:rsidR="009D5940" w:rsidRDefault="00000000">
      <w:pPr>
        <w:spacing w:before="60" w:after="60"/>
      </w:pPr>
      <w:r>
        <w:t>Postconditions :</w:t>
      </w:r>
    </w:p>
    <w:p w14:paraId="25DB9441" w14:textId="77777777" w:rsidR="009D5940" w:rsidRDefault="00000000">
      <w:pPr>
        <w:pStyle w:val="Listepuces"/>
        <w:spacing w:before="20" w:after="20"/>
      </w:pPr>
      <w:r>
        <w:t>Le tableau de bord personnel du technicien est affiché.</w:t>
      </w:r>
    </w:p>
    <w:p w14:paraId="73D34FC3" w14:textId="77777777" w:rsidR="009D5940" w:rsidRDefault="00000000">
      <w:pPr>
        <w:spacing w:before="60" w:after="60"/>
      </w:pPr>
      <w:r>
        <w:t>Scénario nominal :</w:t>
      </w:r>
    </w:p>
    <w:p w14:paraId="0CA7D6FE" w14:textId="77777777" w:rsidR="009D5940" w:rsidRDefault="00000000">
      <w:pPr>
        <w:pStyle w:val="Listenumros"/>
        <w:spacing w:before="20" w:after="20"/>
      </w:pPr>
      <w:r>
        <w:t>Le technicien accède à son tableau de bord.</w:t>
      </w:r>
    </w:p>
    <w:p w14:paraId="1DEF7829" w14:textId="77777777" w:rsidR="009D5940" w:rsidRDefault="00000000">
      <w:pPr>
        <w:pStyle w:val="Listenumros"/>
        <w:spacing w:before="20" w:after="20"/>
      </w:pPr>
      <w:r>
        <w:t>L'Interface transmet la demande au Contrôleur avec l'identifiant du technicien.</w:t>
      </w:r>
    </w:p>
    <w:p w14:paraId="06E184FB" w14:textId="77777777" w:rsidR="009D5940" w:rsidRDefault="00000000">
      <w:pPr>
        <w:pStyle w:val="Listenumros"/>
        <w:spacing w:before="20" w:after="20"/>
      </w:pPr>
      <w:r>
        <w:t>Le DAO récupère les interventions assignées au technicien.</w:t>
      </w:r>
    </w:p>
    <w:p w14:paraId="14B73A9F" w14:textId="77777777" w:rsidR="009D5940" w:rsidRDefault="00000000">
      <w:pPr>
        <w:pStyle w:val="Listenumros"/>
        <w:spacing w:before="20" w:after="20"/>
      </w:pPr>
      <w:r>
        <w:t>Le Contrôleur calcule les indicateurs : nombre total d'interventions assignées, nombre en cours, nombre réalisées, taux de réalisation.</w:t>
      </w:r>
    </w:p>
    <w:p w14:paraId="5450AA65" w14:textId="77777777" w:rsidR="009D5940" w:rsidRDefault="00000000">
      <w:pPr>
        <w:pStyle w:val="Listenumros"/>
        <w:spacing w:before="20" w:after="20"/>
      </w:pPr>
      <w:r>
        <w:t>Le Contrôleur récupère les interventions planifiées pour la semaine en cours.</w:t>
      </w:r>
    </w:p>
    <w:p w14:paraId="35A5CD38" w14:textId="77777777" w:rsidR="009D5940" w:rsidRDefault="00000000">
      <w:pPr>
        <w:pStyle w:val="Listenumros"/>
        <w:spacing w:before="20" w:after="20"/>
      </w:pPr>
      <w:r>
        <w:t>L'Interface affiche le tableau de bord.</w:t>
      </w:r>
    </w:p>
    <w:p w14:paraId="34BE9FBB" w14:textId="77777777" w:rsidR="009D5940" w:rsidRDefault="00000000">
      <w:pPr>
        <w:spacing w:before="60" w:after="60"/>
      </w:pPr>
      <w:r>
        <w:t>Règles de gestion :</w:t>
      </w:r>
    </w:p>
    <w:p w14:paraId="1002A03A" w14:textId="77777777" w:rsidR="009D5940" w:rsidRDefault="00000000">
      <w:pPr>
        <w:pStyle w:val="Listepuces"/>
        <w:spacing w:before="20" w:after="20"/>
      </w:pPr>
      <w:r>
        <w:t>Le tableau de bord est filtré sur le technicien connecté uniquement.</w:t>
      </w:r>
    </w:p>
    <w:p w14:paraId="4FC99BFF" w14:textId="77777777" w:rsidR="009D5940" w:rsidRDefault="00000000">
      <w:pPr>
        <w:pStyle w:val="Listepuces"/>
        <w:spacing w:before="20" w:after="20"/>
      </w:pPr>
      <w:r>
        <w:t>Le taux de réalisation = interventions REALISEE / total interventions assignées × 100.</w:t>
      </w:r>
    </w:p>
    <w:p w14:paraId="36747293" w14:textId="77777777" w:rsidR="009D5940" w:rsidRDefault="00000000">
      <w:pPr>
        <w:spacing w:before="60" w:after="60"/>
      </w:pPr>
      <w:r>
        <w:rPr>
          <w:b/>
        </w:rPr>
        <w:t xml:space="preserve">g) </w:t>
      </w:r>
      <w:proofErr w:type="spellStart"/>
      <w:r>
        <w:rPr>
          <w:b/>
        </w:rPr>
        <w:t>Diagramme</w:t>
      </w:r>
      <w:proofErr w:type="spellEnd"/>
      <w:r>
        <w:rPr>
          <w:b/>
        </w:rPr>
        <w:t xml:space="preserve"> de </w:t>
      </w:r>
      <w:proofErr w:type="spellStart"/>
      <w:proofErr w:type="gramStart"/>
      <w:r>
        <w:rPr>
          <w:b/>
        </w:rPr>
        <w:t>séquence</w:t>
      </w:r>
      <w:proofErr w:type="spellEnd"/>
      <w:r>
        <w:rPr>
          <w:b/>
        </w:rPr>
        <w:t xml:space="preserve"> :</w:t>
      </w:r>
      <w:proofErr w:type="gramEnd"/>
      <w:r>
        <w:rPr>
          <w:b/>
        </w:rPr>
        <w:t xml:space="preserve"> Consultation de l'espace client</w:t>
      </w:r>
    </w:p>
    <w:p w14:paraId="2C5C41CD" w14:textId="77777777" w:rsidR="009D5940" w:rsidRDefault="00000000">
      <w:pPr>
        <w:shd w:val="clear" w:color="auto" w:fill="F2F2F2"/>
        <w:spacing w:before="120" w:after="120"/>
        <w:jc w:val="center"/>
      </w:pPr>
      <w:r>
        <w:rPr>
          <w:i/>
          <w:color w:val="888888"/>
          <w:sz w:val="20"/>
        </w:rPr>
        <w:lastRenderedPageBreak/>
        <w:t>[Insérer ici le diagramme de séquence — Espace client]</w:t>
      </w:r>
    </w:p>
    <w:p w14:paraId="24116195" w14:textId="4B47BEF1" w:rsidR="00D02B7A" w:rsidRDefault="00D02B7A">
      <w:pPr>
        <w:pStyle w:val="Titre2"/>
        <w:spacing w:before="240" w:after="80"/>
        <w:rPr>
          <w:color w:val="2E74B5"/>
          <w:sz w:val="32"/>
        </w:rPr>
      </w:pPr>
      <w:proofErr w:type="spellStart"/>
      <w:r>
        <w:rPr>
          <w:color w:val="2E74B5"/>
          <w:sz w:val="32"/>
        </w:rPr>
        <w:t>Reali</w:t>
      </w:r>
      <w:r w:rsidR="0052356C">
        <w:rPr>
          <w:color w:val="2E74B5"/>
          <w:sz w:val="32"/>
        </w:rPr>
        <w:t>s</w:t>
      </w:r>
      <w:r>
        <w:rPr>
          <w:color w:val="2E74B5"/>
          <w:sz w:val="32"/>
        </w:rPr>
        <w:t>ation</w:t>
      </w:r>
      <w:proofErr w:type="spellEnd"/>
      <w:r>
        <w:rPr>
          <w:color w:val="2E74B5"/>
          <w:sz w:val="32"/>
        </w:rPr>
        <w:t>:</w:t>
      </w:r>
    </w:p>
    <w:p w14:paraId="322C1D53" w14:textId="77777777" w:rsidR="00D02B7A" w:rsidRDefault="00D02B7A">
      <w:pPr>
        <w:pStyle w:val="Titre2"/>
        <w:spacing w:before="240" w:after="80"/>
        <w:rPr>
          <w:color w:val="2E74B5"/>
          <w:sz w:val="32"/>
        </w:rPr>
      </w:pPr>
    </w:p>
    <w:p w14:paraId="6A552B7D" w14:textId="49D958AF" w:rsidR="009D5940" w:rsidRDefault="00000000">
      <w:pPr>
        <w:pStyle w:val="Titre2"/>
        <w:spacing w:before="240" w:after="80"/>
      </w:pPr>
      <w:r>
        <w:rPr>
          <w:color w:val="2E74B5"/>
          <w:sz w:val="32"/>
        </w:rPr>
        <w:t xml:space="preserve">Conclusion du </w:t>
      </w:r>
      <w:proofErr w:type="spellStart"/>
      <w:r>
        <w:rPr>
          <w:color w:val="2E74B5"/>
          <w:sz w:val="32"/>
        </w:rPr>
        <w:t>Chapitre</w:t>
      </w:r>
      <w:proofErr w:type="spellEnd"/>
      <w:r>
        <w:rPr>
          <w:color w:val="2E74B5"/>
          <w:sz w:val="32"/>
        </w:rPr>
        <w:t xml:space="preserve"> 5</w:t>
      </w:r>
    </w:p>
    <w:p w14:paraId="60724854" w14:textId="77777777" w:rsidR="009D5940" w:rsidRDefault="00000000">
      <w:pPr>
        <w:spacing w:before="60" w:after="60"/>
      </w:pPr>
      <w:r>
        <w:t xml:space="preserve">Ce sprint a permis de finaliser le système SAV avec les fonctionnalités de </w:t>
      </w:r>
      <w:proofErr w:type="gramStart"/>
      <w:r>
        <w:t>pilotage :</w:t>
      </w:r>
      <w:proofErr w:type="gramEnd"/>
      <w:r>
        <w:t xml:space="preserve"> génération des factures selon les règles d'éligibilité strictes (curative + réalisée + hors contrat), calcul automatique de la TVA à 19 % en dinar tunisien, marquage des factures payées, et des tableaux de bord différenciés pour l'administrateur, le </w:t>
      </w:r>
      <w:proofErr w:type="spellStart"/>
      <w:r>
        <w:t>technicien</w:t>
      </w:r>
      <w:proofErr w:type="spellEnd"/>
      <w:r>
        <w:t xml:space="preserve"> et le client.</w:t>
      </w:r>
    </w:p>
    <w:p w14:paraId="1D274444" w14:textId="77777777" w:rsidR="00F62340" w:rsidRDefault="00F62340">
      <w:pPr>
        <w:spacing w:before="60" w:after="60"/>
      </w:pPr>
    </w:p>
    <w:p w14:paraId="78E8447A" w14:textId="77777777" w:rsidR="00F62340" w:rsidRDefault="00F62340">
      <w:pPr>
        <w:spacing w:before="60" w:after="60"/>
      </w:pPr>
    </w:p>
    <w:p w14:paraId="3FCDA645" w14:textId="77777777" w:rsidR="00F62340" w:rsidRDefault="00F62340">
      <w:pPr>
        <w:spacing w:before="60" w:after="60"/>
      </w:pPr>
    </w:p>
    <w:p w14:paraId="2A2BC2A2" w14:textId="77777777" w:rsidR="00F62340" w:rsidRDefault="00F62340">
      <w:pPr>
        <w:spacing w:before="60" w:after="60"/>
      </w:pPr>
    </w:p>
    <w:p w14:paraId="21D9D6E8" w14:textId="77777777" w:rsidR="00F62340" w:rsidRDefault="00F62340">
      <w:pPr>
        <w:spacing w:before="60" w:after="60"/>
      </w:pPr>
    </w:p>
    <w:p w14:paraId="1C51F486" w14:textId="77777777" w:rsidR="00F62340" w:rsidRDefault="00F62340">
      <w:pPr>
        <w:spacing w:before="60" w:after="60"/>
      </w:pPr>
    </w:p>
    <w:p w14:paraId="2097A4A2" w14:textId="77777777" w:rsidR="00F62340" w:rsidRDefault="00F62340">
      <w:pPr>
        <w:spacing w:before="60" w:after="60"/>
      </w:pPr>
    </w:p>
    <w:p w14:paraId="5C74766D" w14:textId="77777777" w:rsidR="00F62340" w:rsidRDefault="00F62340">
      <w:pPr>
        <w:spacing w:before="60" w:after="60"/>
      </w:pPr>
    </w:p>
    <w:p w14:paraId="69652F25" w14:textId="77777777" w:rsidR="00F62340" w:rsidRDefault="00F62340">
      <w:pPr>
        <w:spacing w:before="60" w:after="60"/>
      </w:pPr>
    </w:p>
    <w:p w14:paraId="362A774E" w14:textId="77777777" w:rsidR="00F62340" w:rsidRDefault="00F62340">
      <w:pPr>
        <w:spacing w:before="60" w:after="60"/>
      </w:pPr>
    </w:p>
    <w:p w14:paraId="400873E7" w14:textId="77777777" w:rsidR="00F62340" w:rsidRDefault="00F62340">
      <w:pPr>
        <w:spacing w:before="60" w:after="60"/>
      </w:pPr>
    </w:p>
    <w:p w14:paraId="55B87FE0" w14:textId="77777777" w:rsidR="00F62340" w:rsidRDefault="00F62340">
      <w:pPr>
        <w:spacing w:before="60" w:after="60"/>
      </w:pPr>
    </w:p>
    <w:p w14:paraId="23A66354" w14:textId="77777777" w:rsidR="00F62340" w:rsidRDefault="00F62340">
      <w:pPr>
        <w:spacing w:before="60" w:after="60"/>
      </w:pPr>
    </w:p>
    <w:p w14:paraId="66439E52" w14:textId="77777777" w:rsidR="00F62340" w:rsidRDefault="00F62340">
      <w:pPr>
        <w:spacing w:before="60" w:after="60"/>
      </w:pPr>
    </w:p>
    <w:p w14:paraId="4CD8B63D" w14:textId="77777777" w:rsidR="00F62340" w:rsidRDefault="00F62340">
      <w:pPr>
        <w:spacing w:before="60" w:after="60"/>
      </w:pPr>
    </w:p>
    <w:p w14:paraId="549EF988" w14:textId="77777777" w:rsidR="00F62340" w:rsidRDefault="00F62340">
      <w:pPr>
        <w:spacing w:before="60" w:after="60"/>
      </w:pPr>
    </w:p>
    <w:p w14:paraId="7DBBCE16" w14:textId="77777777" w:rsidR="00F62340" w:rsidRDefault="00F62340">
      <w:pPr>
        <w:spacing w:before="60" w:after="60"/>
      </w:pPr>
    </w:p>
    <w:p w14:paraId="6B123E15" w14:textId="77777777" w:rsidR="00F62340" w:rsidRDefault="00F62340">
      <w:pPr>
        <w:spacing w:before="60" w:after="60"/>
      </w:pPr>
    </w:p>
    <w:p w14:paraId="203680FD" w14:textId="77777777" w:rsidR="00F62340" w:rsidRDefault="00F62340">
      <w:pPr>
        <w:spacing w:before="60" w:after="60"/>
      </w:pPr>
    </w:p>
    <w:p w14:paraId="08F73B0B" w14:textId="77777777" w:rsidR="00F62340" w:rsidRDefault="00F62340">
      <w:pPr>
        <w:spacing w:before="60" w:after="60"/>
      </w:pPr>
    </w:p>
    <w:p w14:paraId="267F7866" w14:textId="77777777" w:rsidR="00F62340" w:rsidRDefault="00F62340">
      <w:pPr>
        <w:spacing w:before="60" w:after="60"/>
      </w:pPr>
    </w:p>
    <w:p w14:paraId="7B1E8308" w14:textId="77777777" w:rsidR="00F62340" w:rsidRDefault="00F62340">
      <w:pPr>
        <w:spacing w:before="60" w:after="60"/>
      </w:pPr>
    </w:p>
    <w:p w14:paraId="75A908C3" w14:textId="77777777" w:rsidR="00F62340" w:rsidRDefault="00F62340">
      <w:pPr>
        <w:spacing w:before="60" w:after="60"/>
      </w:pPr>
    </w:p>
    <w:p w14:paraId="5EBD3FE2" w14:textId="77777777" w:rsidR="00F62340" w:rsidRDefault="00F62340">
      <w:pPr>
        <w:spacing w:before="60" w:after="60"/>
      </w:pPr>
    </w:p>
    <w:p w14:paraId="0624D8F3" w14:textId="77777777" w:rsidR="00F62340" w:rsidRDefault="00F62340">
      <w:pPr>
        <w:spacing w:before="60" w:after="60"/>
      </w:pPr>
    </w:p>
    <w:p w14:paraId="755B9748" w14:textId="77777777" w:rsidR="00F62340" w:rsidRDefault="00F62340">
      <w:pPr>
        <w:spacing w:before="60" w:after="60"/>
      </w:pPr>
    </w:p>
    <w:p w14:paraId="65BB1C34" w14:textId="77777777" w:rsidR="00F62340" w:rsidRDefault="00F62340">
      <w:pPr>
        <w:spacing w:before="60" w:after="60"/>
      </w:pPr>
    </w:p>
    <w:p w14:paraId="0D89ADD3" w14:textId="77777777" w:rsidR="009D5940" w:rsidRDefault="00000000">
      <w:pPr>
        <w:pStyle w:val="Titre1"/>
        <w:spacing w:before="240" w:after="80"/>
      </w:pPr>
      <w:r>
        <w:rPr>
          <w:color w:val="1F397A"/>
          <w:sz w:val="40"/>
        </w:rPr>
        <w:t xml:space="preserve">Conclusion </w:t>
      </w:r>
      <w:proofErr w:type="spellStart"/>
      <w:r>
        <w:rPr>
          <w:color w:val="1F397A"/>
          <w:sz w:val="40"/>
        </w:rPr>
        <w:t>générale</w:t>
      </w:r>
      <w:proofErr w:type="spellEnd"/>
    </w:p>
    <w:p w14:paraId="75DE3730" w14:textId="77777777" w:rsidR="009D5940" w:rsidRDefault="00000000">
      <w:pPr>
        <w:spacing w:before="60" w:after="60"/>
      </w:pPr>
      <w:r>
        <w:t>Ce projet de fin d'études a abouti à la conception et au développement d'une application web de gestion du service après-vente, spécialisée dans la maintenance des climatiseurs et des systèmes de surpression.</w:t>
      </w:r>
    </w:p>
    <w:p w14:paraId="68F82DD6" w14:textId="77777777" w:rsidR="009D5940" w:rsidRDefault="00000000">
      <w:pPr>
        <w:spacing w:before="60" w:after="60"/>
      </w:pPr>
      <w:r>
        <w:t>L'application offre une solution complète et intégrée pour digitaliser les processus SAV :</w:t>
      </w:r>
    </w:p>
    <w:p w14:paraId="14035F42" w14:textId="77777777" w:rsidR="009D5940" w:rsidRDefault="00000000">
      <w:pPr>
        <w:pStyle w:val="Listepuces"/>
        <w:spacing w:before="20" w:after="20"/>
      </w:pPr>
      <w:r>
        <w:rPr>
          <w:b/>
        </w:rPr>
        <w:t>Un référentiel métier structuré</w:t>
      </w:r>
      <w:r>
        <w:t xml:space="preserve"> : catalogue d'équipements indépendant des clients, relation </w:t>
      </w:r>
      <w:r>
        <w:rPr>
          <w:rFonts w:ascii="Courier New" w:hAnsi="Courier New"/>
          <w:color w:val="8B0000"/>
          <w:sz w:val="20"/>
        </w:rPr>
        <w:t>ClientEquipement</w:t>
      </w:r>
      <w:r>
        <w:t xml:space="preserve"> pour matérialiser les installations, gestion des contrats avec génération automatique du planning préventif.</w:t>
      </w:r>
    </w:p>
    <w:p w14:paraId="606A2BC2" w14:textId="77777777" w:rsidR="009D5940" w:rsidRDefault="00000000">
      <w:pPr>
        <w:pStyle w:val="Listepuces"/>
        <w:spacing w:before="20" w:after="20"/>
      </w:pPr>
      <w:r>
        <w:rPr>
          <w:b/>
        </w:rPr>
        <w:t>Une gestion opérationnelle complète</w:t>
      </w:r>
      <w:r>
        <w:t xml:space="preserve"> : cycle de vie des interventions préventives et curatives, déclaration de pannes avec pièces jointes, conversion panne → intervention, vérification de disponibilité des techniciens.</w:t>
      </w:r>
    </w:p>
    <w:p w14:paraId="641DA7F0" w14:textId="77777777" w:rsidR="009D5940" w:rsidRDefault="00000000">
      <w:pPr>
        <w:pStyle w:val="Listepuces"/>
        <w:spacing w:before="20" w:after="20"/>
      </w:pPr>
      <w:r>
        <w:rPr>
          <w:b/>
        </w:rPr>
        <w:t>Un suivi financier automatisé</w:t>
      </w:r>
      <w:r>
        <w:t xml:space="preserve"> : facturation conditionnelle (curative + réalisée + hors contrat), calcul automatique de la TVA à 19 %, gestion des statuts de paiement.</w:t>
      </w:r>
    </w:p>
    <w:p w14:paraId="60C082B2" w14:textId="77777777" w:rsidR="009D5940" w:rsidRDefault="00000000">
      <w:pPr>
        <w:pStyle w:val="Listepuces"/>
        <w:spacing w:before="20" w:after="20"/>
      </w:pPr>
      <w:r>
        <w:rPr>
          <w:b/>
        </w:rPr>
        <w:t>Des espaces différenciés par rôle</w:t>
      </w:r>
      <w:r>
        <w:t xml:space="preserve"> : tableau de bord global pour l'administrateur, tableau de bord personnel pour le technicien, espace client dédié.</w:t>
      </w:r>
    </w:p>
    <w:p w14:paraId="5462BEB4" w14:textId="77777777" w:rsidR="009D5940" w:rsidRDefault="00000000">
      <w:pPr>
        <w:spacing w:before="60" w:after="60"/>
      </w:pPr>
      <w:r>
        <w:t>Sur le plan technique, ce projet a permis de maîtriser une architecture moderne en trois couches (Frontend Next.js/React, Backend API, Base de données Prisma/MySQL) avec une approche DAO (Data Access Object) garantissant la séparation des préoccupations et l'intégrité transactionnelle des données.</w:t>
      </w:r>
    </w:p>
    <w:p w14:paraId="6B3AE9A3" w14:textId="77777777" w:rsidR="009D5940" w:rsidRDefault="00000000">
      <w:pPr>
        <w:spacing w:before="60" w:after="60"/>
      </w:pPr>
      <w:r>
        <w:t>La méthodologie Scrum adoptée a permis un développement itératif et incrémental, avec trois sprints progressifs couvrant l'ensemble du périmètre fonctionnel.</w:t>
      </w:r>
    </w:p>
    <w:p w14:paraId="4E2201C8" w14:textId="77777777" w:rsidR="009D5940" w:rsidRDefault="00000000">
      <w:pPr>
        <w:spacing w:before="60" w:after="60"/>
      </w:pPr>
      <w:r>
        <w:t>Ce projet constitue une base solide pour une mise en production future, avec des perspectives d'évolution comme l'intégration de notifications temps réel, la génération de rapports d'activité avancés ou l'extension à d'autres types d'équipements de maintenance.</w:t>
      </w:r>
    </w:p>
    <w:p w14:paraId="09AB4155" w14:textId="77777777" w:rsidR="009D5940" w:rsidRDefault="009D5940">
      <w:pPr>
        <w:pBdr>
          <w:bottom w:val="single" w:sz="6" w:space="1" w:color="AAAAAA"/>
        </w:pBdr>
        <w:spacing w:before="120" w:after="120"/>
      </w:pPr>
    </w:p>
    <w:p w14:paraId="6C66E724" w14:textId="77777777" w:rsidR="00F62340" w:rsidRDefault="00F62340">
      <w:pPr>
        <w:pBdr>
          <w:bottom w:val="single" w:sz="6" w:space="1" w:color="AAAAAA"/>
        </w:pBdr>
        <w:spacing w:before="120" w:after="120"/>
      </w:pPr>
    </w:p>
    <w:p w14:paraId="1A400A26" w14:textId="77777777" w:rsidR="00F62340" w:rsidRDefault="00F62340">
      <w:pPr>
        <w:pBdr>
          <w:bottom w:val="single" w:sz="6" w:space="1" w:color="AAAAAA"/>
        </w:pBdr>
        <w:spacing w:before="120" w:after="120"/>
      </w:pPr>
    </w:p>
    <w:p w14:paraId="08D51FA5" w14:textId="77777777" w:rsidR="00F62340" w:rsidRDefault="00F62340">
      <w:pPr>
        <w:pBdr>
          <w:bottom w:val="single" w:sz="6" w:space="1" w:color="AAAAAA"/>
        </w:pBdr>
        <w:spacing w:before="120" w:after="120"/>
      </w:pPr>
    </w:p>
    <w:p w14:paraId="70A28D71" w14:textId="77777777" w:rsidR="00F62340" w:rsidRDefault="00F62340">
      <w:pPr>
        <w:pBdr>
          <w:bottom w:val="single" w:sz="6" w:space="1" w:color="AAAAAA"/>
        </w:pBdr>
        <w:spacing w:before="120" w:after="120"/>
      </w:pPr>
    </w:p>
    <w:p w14:paraId="0A21A343" w14:textId="77777777" w:rsidR="00F62340" w:rsidRDefault="00F62340">
      <w:pPr>
        <w:pBdr>
          <w:bottom w:val="single" w:sz="6" w:space="1" w:color="AAAAAA"/>
        </w:pBdr>
        <w:spacing w:before="120" w:after="120"/>
      </w:pPr>
    </w:p>
    <w:p w14:paraId="398A641B" w14:textId="77777777" w:rsidR="00F62340" w:rsidRDefault="00F62340">
      <w:pPr>
        <w:pBdr>
          <w:bottom w:val="single" w:sz="6" w:space="1" w:color="AAAAAA"/>
        </w:pBdr>
        <w:spacing w:before="120" w:after="120"/>
      </w:pPr>
    </w:p>
    <w:p w14:paraId="6844C128" w14:textId="77777777" w:rsidR="00F62340" w:rsidRDefault="00F62340">
      <w:pPr>
        <w:pBdr>
          <w:bottom w:val="single" w:sz="6" w:space="1" w:color="AAAAAA"/>
        </w:pBdr>
        <w:spacing w:before="120" w:after="120"/>
      </w:pPr>
    </w:p>
    <w:p w14:paraId="5D5F24F7" w14:textId="77777777" w:rsidR="00F62340" w:rsidRDefault="00F62340">
      <w:pPr>
        <w:pBdr>
          <w:bottom w:val="single" w:sz="6" w:space="1" w:color="AAAAAA"/>
        </w:pBdr>
        <w:spacing w:before="120" w:after="120"/>
      </w:pPr>
    </w:p>
    <w:p w14:paraId="4F37FE79" w14:textId="77777777" w:rsidR="00F62340" w:rsidRDefault="00F62340">
      <w:pPr>
        <w:pBdr>
          <w:bottom w:val="single" w:sz="6" w:space="1" w:color="AAAAAA"/>
        </w:pBdr>
        <w:spacing w:before="120" w:after="120"/>
      </w:pPr>
    </w:p>
    <w:p w14:paraId="1C5B8791" w14:textId="77777777" w:rsidR="00F62340" w:rsidRDefault="00F62340">
      <w:pPr>
        <w:pBdr>
          <w:bottom w:val="single" w:sz="6" w:space="1" w:color="AAAAAA"/>
        </w:pBdr>
        <w:spacing w:before="120" w:after="120"/>
      </w:pPr>
    </w:p>
    <w:p w14:paraId="43F28F59" w14:textId="77777777" w:rsidR="00F62340" w:rsidRDefault="00F62340">
      <w:pPr>
        <w:pBdr>
          <w:bottom w:val="single" w:sz="6" w:space="1" w:color="AAAAAA"/>
        </w:pBdr>
        <w:spacing w:before="120" w:after="120"/>
      </w:pPr>
    </w:p>
    <w:p w14:paraId="09F60E08" w14:textId="77777777" w:rsidR="009D5940" w:rsidRDefault="00000000">
      <w:pPr>
        <w:spacing w:before="60" w:after="60"/>
      </w:pPr>
      <w:r>
        <w:t xml:space="preserve">*Rapport rédigé dans le cadre d'un Projet de Fin d'Études (PFE) — Licence en Informatique de Gestion* *Entreprise </w:t>
      </w:r>
      <w:proofErr w:type="gramStart"/>
      <w:r>
        <w:t>d'accueil :</w:t>
      </w:r>
      <w:proofErr w:type="gramEnd"/>
      <w:r>
        <w:t xml:space="preserve"> EDI Solutions* *Étudiant(e</w:t>
      </w:r>
      <w:proofErr w:type="gramStart"/>
      <w:r>
        <w:t>) :</w:t>
      </w:r>
      <w:proofErr w:type="gramEnd"/>
      <w:r>
        <w:t xml:space="preserve"> Hend Kharrat*</w:t>
      </w:r>
    </w:p>
    <w:p w14:paraId="7720651B" w14:textId="77777777" w:rsidR="00F62340" w:rsidRDefault="00F62340">
      <w:pPr>
        <w:spacing w:before="60" w:after="60"/>
      </w:pPr>
    </w:p>
    <w:p w14:paraId="46A506CC" w14:textId="65B58395" w:rsidR="00F62340" w:rsidRDefault="00F62340">
      <w:pPr>
        <w:spacing w:before="60" w:after="60"/>
      </w:pPr>
      <w:r>
        <w:t xml:space="preserve">Resume mots </w:t>
      </w:r>
      <w:proofErr w:type="spellStart"/>
      <w:r>
        <w:t>cles</w:t>
      </w:r>
      <w:proofErr w:type="spellEnd"/>
      <w:r>
        <w:t xml:space="preserve"> abstract </w:t>
      </w:r>
      <w:proofErr w:type="spellStart"/>
      <w:r>
        <w:t>keywprds</w:t>
      </w:r>
      <w:proofErr w:type="spellEnd"/>
    </w:p>
    <w:sectPr w:rsidR="00F6234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7C7ADE50"/>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065D96"/>
    <w:multiLevelType w:val="multilevel"/>
    <w:tmpl w:val="284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7670E"/>
    <w:multiLevelType w:val="multilevel"/>
    <w:tmpl w:val="C854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1464F"/>
    <w:multiLevelType w:val="multilevel"/>
    <w:tmpl w:val="15BA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00700"/>
    <w:multiLevelType w:val="multilevel"/>
    <w:tmpl w:val="867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904E5"/>
    <w:multiLevelType w:val="multilevel"/>
    <w:tmpl w:val="F386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03699"/>
    <w:multiLevelType w:val="multilevel"/>
    <w:tmpl w:val="ABE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B52A7"/>
    <w:multiLevelType w:val="multilevel"/>
    <w:tmpl w:val="326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744F8"/>
    <w:multiLevelType w:val="multilevel"/>
    <w:tmpl w:val="5AC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F4CAC"/>
    <w:multiLevelType w:val="multilevel"/>
    <w:tmpl w:val="2E4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A43D4"/>
    <w:multiLevelType w:val="multilevel"/>
    <w:tmpl w:val="A4A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80087"/>
    <w:multiLevelType w:val="multilevel"/>
    <w:tmpl w:val="B99A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F79CF"/>
    <w:multiLevelType w:val="multilevel"/>
    <w:tmpl w:val="908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453684">
    <w:abstractNumId w:val="8"/>
  </w:num>
  <w:num w:numId="2" w16cid:durableId="755983333">
    <w:abstractNumId w:val="6"/>
  </w:num>
  <w:num w:numId="3" w16cid:durableId="1612399789">
    <w:abstractNumId w:val="5"/>
  </w:num>
  <w:num w:numId="4" w16cid:durableId="530722428">
    <w:abstractNumId w:val="4"/>
  </w:num>
  <w:num w:numId="5" w16cid:durableId="1096364955">
    <w:abstractNumId w:val="7"/>
  </w:num>
  <w:num w:numId="6" w16cid:durableId="85927391">
    <w:abstractNumId w:val="3"/>
  </w:num>
  <w:num w:numId="7" w16cid:durableId="1999572337">
    <w:abstractNumId w:val="2"/>
  </w:num>
  <w:num w:numId="8" w16cid:durableId="1691250905">
    <w:abstractNumId w:val="1"/>
  </w:num>
  <w:num w:numId="9" w16cid:durableId="1844053856">
    <w:abstractNumId w:val="0"/>
  </w:num>
  <w:num w:numId="10" w16cid:durableId="114981746">
    <w:abstractNumId w:val="14"/>
  </w:num>
  <w:num w:numId="11" w16cid:durableId="677537802">
    <w:abstractNumId w:val="11"/>
  </w:num>
  <w:num w:numId="12" w16cid:durableId="802693008">
    <w:abstractNumId w:val="12"/>
  </w:num>
  <w:num w:numId="13" w16cid:durableId="1154567341">
    <w:abstractNumId w:val="9"/>
  </w:num>
  <w:num w:numId="14" w16cid:durableId="259723474">
    <w:abstractNumId w:val="17"/>
  </w:num>
  <w:num w:numId="15" w16cid:durableId="1529484528">
    <w:abstractNumId w:val="20"/>
  </w:num>
  <w:num w:numId="16" w16cid:durableId="1792704217">
    <w:abstractNumId w:val="19"/>
  </w:num>
  <w:num w:numId="17" w16cid:durableId="145708378">
    <w:abstractNumId w:val="10"/>
  </w:num>
  <w:num w:numId="18" w16cid:durableId="951517382">
    <w:abstractNumId w:val="13"/>
  </w:num>
  <w:num w:numId="19" w16cid:durableId="565529873">
    <w:abstractNumId w:val="18"/>
  </w:num>
  <w:num w:numId="20" w16cid:durableId="877204659">
    <w:abstractNumId w:val="16"/>
  </w:num>
  <w:num w:numId="21" w16cid:durableId="1164278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C19"/>
    <w:rsid w:val="001063AE"/>
    <w:rsid w:val="0015074B"/>
    <w:rsid w:val="00202CA3"/>
    <w:rsid w:val="00237CF8"/>
    <w:rsid w:val="00255294"/>
    <w:rsid w:val="0029639D"/>
    <w:rsid w:val="00326F90"/>
    <w:rsid w:val="003473CB"/>
    <w:rsid w:val="00417742"/>
    <w:rsid w:val="0052356C"/>
    <w:rsid w:val="00561380"/>
    <w:rsid w:val="00574AF4"/>
    <w:rsid w:val="005872D4"/>
    <w:rsid w:val="005D17C7"/>
    <w:rsid w:val="0066755C"/>
    <w:rsid w:val="006F573A"/>
    <w:rsid w:val="007C075C"/>
    <w:rsid w:val="007D1606"/>
    <w:rsid w:val="0080654B"/>
    <w:rsid w:val="00822BBA"/>
    <w:rsid w:val="0084751A"/>
    <w:rsid w:val="008478CC"/>
    <w:rsid w:val="008659B5"/>
    <w:rsid w:val="00887068"/>
    <w:rsid w:val="00891374"/>
    <w:rsid w:val="008A076F"/>
    <w:rsid w:val="008E2699"/>
    <w:rsid w:val="00922A12"/>
    <w:rsid w:val="00992866"/>
    <w:rsid w:val="009D5940"/>
    <w:rsid w:val="009D5E05"/>
    <w:rsid w:val="00A11C8F"/>
    <w:rsid w:val="00AA1D8D"/>
    <w:rsid w:val="00AC7E95"/>
    <w:rsid w:val="00AD1358"/>
    <w:rsid w:val="00B467A6"/>
    <w:rsid w:val="00B47730"/>
    <w:rsid w:val="00BE030B"/>
    <w:rsid w:val="00C1203E"/>
    <w:rsid w:val="00CB0664"/>
    <w:rsid w:val="00CC19A7"/>
    <w:rsid w:val="00CF0355"/>
    <w:rsid w:val="00CF25EE"/>
    <w:rsid w:val="00D02B7A"/>
    <w:rsid w:val="00DD37CC"/>
    <w:rsid w:val="00F552E6"/>
    <w:rsid w:val="00F62340"/>
    <w:rsid w:val="00F74DE3"/>
    <w:rsid w:val="00F878AA"/>
    <w:rsid w:val="00FA5174"/>
    <w:rsid w:val="00FC693F"/>
    <w:rsid w:val="00FF7D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C6563"/>
  <w14:defaultImageDpi w14:val="300"/>
  <w15:docId w15:val="{6209617F-6F90-4E03-8194-14494804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63</Pages>
  <Words>13696</Words>
  <Characters>75334</Characters>
  <Application>Microsoft Office Word</Application>
  <DocSecurity>0</DocSecurity>
  <Lines>627</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44</cp:revision>
  <dcterms:created xsi:type="dcterms:W3CDTF">2013-12-23T23:15:00Z</dcterms:created>
  <dcterms:modified xsi:type="dcterms:W3CDTF">2026-06-12T02:54:00Z</dcterms:modified>
  <cp:category/>
</cp:coreProperties>
</file>